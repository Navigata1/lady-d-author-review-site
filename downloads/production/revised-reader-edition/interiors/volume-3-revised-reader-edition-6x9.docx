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ptos" w:hAnsi="Aptos"/>
          <w:b/>
          <w:color w:val="703F69"/>
          <w:sz w:val="17"/>
        </w:rPr>
        <w:t>VOLUME 3  |  THE HOLY SPIRIT</w:t>
      </w:r>
    </w:p>
    <w:p>
      <w:pPr>
        <w:pStyle w:val="Title"/>
        <w:jc w:val="center"/>
      </w:pPr>
      <w:r>
        <w:t>Filled with the Holy Spirit</w:t>
      </w:r>
    </w:p>
    <w:p>
      <w:pPr>
        <w:spacing w:after="400"/>
        <w:jc w:val="center"/>
      </w:pPr>
      <w:r>
        <w:rPr>
          <w:rFonts w:ascii="Georgia" w:hAnsi="Georgia"/>
          <w:b w:val="0"/>
          <w:i/>
          <w:color w:val="5E5953"/>
          <w:sz w:val="24"/>
        </w:rPr>
        <w:t>A 365-Day Devotional Journey of Presence, Power, and Fruit</w:t>
      </w:r>
    </w:p>
    <w:p>
      <w:pPr>
        <w:jc w:val="center"/>
        <w:pBdr>
          <w:bottom w:val="single" w:sz="12" w:space="4" w:color="703F69"/>
        </w:pBdr>
      </w:pPr>
      <w:r>
        <w:rPr>
          <w:rFonts w:ascii="Aptos" w:hAnsi="Aptos"/>
          <w:color w:val="703F69"/>
          <w:sz w:val="10"/>
        </w:rPr>
        <w:t xml:space="preserve">                                       </w:t>
      </w:r>
    </w:p>
    <w:p>
      <w:pPr>
        <w:spacing w:after="80"/>
        <w:jc w:val="center"/>
      </w:pPr>
      <w:r>
        <w:rPr>
          <w:rFonts w:ascii="Georgia" w:hAnsi="Georgia"/>
          <w:b/>
          <w:i w:val="0"/>
          <w:color w:val="23211F"/>
          <w:sz w:val="22"/>
        </w:rPr>
        <w:t>Susan "Lady D" Damon</w:t>
      </w:r>
    </w:p>
    <w:p>
      <w:pPr>
        <w:spacing w:after="84"/>
        <w:jc w:val="center"/>
      </w:pPr>
      <w:r>
        <w:rPr>
          <w:rFonts w:ascii="Georgia" w:hAnsi="Georgia"/>
          <w:b w:val="0"/>
          <w:i w:val="0"/>
          <w:color w:val="5E5953"/>
          <w:sz w:val="17"/>
        </w:rPr>
        <w:t>Reader Edition Review Proof</w:t>
      </w:r>
    </w:p>
    <w:p>
      <w:r>
        <w:br w:type="page"/>
      </w:r>
    </w:p>
    <w:p>
      <w:pPr>
        <w:pStyle w:val="Heading1"/>
      </w:pPr>
      <w:r>
        <w:t>A Welcome from Lady D</w:t>
      </w:r>
    </w:p>
    <w:p>
      <w:pPr>
        <w:spacing w:after="84"/>
      </w:pPr>
      <w:r>
        <w:rPr>
          <w:rFonts w:ascii="Georgia" w:hAnsi="Georgia"/>
          <w:b w:val="0"/>
          <w:i w:val="0"/>
          <w:color w:val="23211F"/>
          <w:sz w:val="20"/>
        </w:rPr>
        <w:t>Dear reader,</w:t>
      </w:r>
    </w:p>
    <w:p>
      <w:pPr>
        <w:spacing w:after="84"/>
      </w:pPr>
      <w:r>
        <w:rPr>
          <w:rFonts w:ascii="Georgia" w:hAnsi="Georgia"/>
          <w:b w:val="0"/>
          <w:i w:val="0"/>
          <w:color w:val="23211F"/>
          <w:sz w:val="20"/>
        </w:rPr>
        <w:t>Bring your real morning to these pages. Bring the questions that followed you into the night, the responsibilities already calling your name, and the places where your faith feels strong or tired. You do not have to perform here. Begin with Scripture. Let God speak before fear, pressure, or another person's opinion gets the first word.</w:t>
      </w:r>
    </w:p>
    <w:p>
      <w:pPr>
        <w:spacing w:after="84"/>
      </w:pPr>
      <w:r>
        <w:rPr>
          <w:rFonts w:ascii="Georgia" w:hAnsi="Georgia"/>
          <w:b w:val="0"/>
          <w:i w:val="0"/>
          <w:color w:val="23211F"/>
          <w:sz w:val="20"/>
        </w:rPr>
        <w:t>Read slowly enough to notice what meets your life. Pray honestly. Write what is true. Then carry one faithful response into the day. My prayer is that this journey helps you know God's love more deeply, walk with Jesus more closely, and make room for the Holy Spirit to form a life that is both tender and strong.</w:t>
      </w:r>
    </w:p>
    <w:p>
      <w:pPr>
        <w:spacing w:after="84"/>
      </w:pPr>
      <w:r>
        <w:rPr>
          <w:rFonts w:ascii="Georgia" w:hAnsi="Georgia"/>
          <w:b w:val="0"/>
          <w:i/>
          <w:color w:val="703F69"/>
          <w:sz w:val="20"/>
        </w:rPr>
        <w:t>With love,</w:t>
        <w:br/>
        <w:t>Lady D</w:t>
      </w:r>
    </w:p>
    <w:p>
      <w:r>
        <w:br w:type="page"/>
      </w:r>
    </w:p>
    <w:p>
      <w:pPr>
        <w:pStyle w:val="Heading1"/>
      </w:pPr>
      <w:r>
        <w:t>How to Use This Book</w:t>
      </w:r>
    </w:p>
    <w:p>
      <w:pPr>
        <w:spacing w:after="140"/>
        <w:ind w:left="259" w:hanging="259"/>
      </w:pPr>
      <w:r>
        <w:rPr>
          <w:rFonts w:ascii="Aptos" w:hAnsi="Aptos"/>
          <w:b/>
          <w:color w:val="703F69"/>
          <w:sz w:val="18"/>
        </w:rPr>
        <w:t xml:space="preserve">1. </w:t>
      </w:r>
      <w:r>
        <w:rPr>
          <w:rFonts w:ascii="Georgia" w:hAnsi="Georgia"/>
          <w:color w:val="23211F"/>
          <w:sz w:val="19"/>
        </w:rPr>
        <w:t>Read the full KJV Scripture printed at the beginning of the day.</w:t>
      </w:r>
    </w:p>
    <w:p>
      <w:pPr>
        <w:spacing w:after="140"/>
        <w:ind w:left="259" w:hanging="259"/>
      </w:pPr>
      <w:r>
        <w:rPr>
          <w:rFonts w:ascii="Aptos" w:hAnsi="Aptos"/>
          <w:b/>
          <w:color w:val="703F69"/>
          <w:sz w:val="18"/>
        </w:rPr>
        <w:t xml:space="preserve">2. </w:t>
      </w:r>
      <w:r>
        <w:rPr>
          <w:rFonts w:ascii="Georgia" w:hAnsi="Georgia"/>
          <w:color w:val="23211F"/>
          <w:sz w:val="19"/>
        </w:rPr>
        <w:t>Receive the devotional as a conversation, not an assignment to perform.</w:t>
      </w:r>
    </w:p>
    <w:p>
      <w:pPr>
        <w:spacing w:after="140"/>
        <w:ind w:left="259" w:hanging="259"/>
      </w:pPr>
      <w:r>
        <w:rPr>
          <w:rFonts w:ascii="Aptos" w:hAnsi="Aptos"/>
          <w:b/>
          <w:color w:val="703F69"/>
          <w:sz w:val="18"/>
        </w:rPr>
        <w:t xml:space="preserve">3. </w:t>
      </w:r>
      <w:r>
        <w:rPr>
          <w:rFonts w:ascii="Georgia" w:hAnsi="Georgia"/>
          <w:color w:val="23211F"/>
          <w:sz w:val="19"/>
        </w:rPr>
        <w:t>Use the context note only to clarify the verse; return to Scripture itself as the authority.</w:t>
      </w:r>
    </w:p>
    <w:p>
      <w:pPr>
        <w:spacing w:after="140"/>
        <w:ind w:left="259" w:hanging="259"/>
      </w:pPr>
      <w:r>
        <w:rPr>
          <w:rFonts w:ascii="Aptos" w:hAnsi="Aptos"/>
          <w:b/>
          <w:color w:val="703F69"/>
          <w:sz w:val="18"/>
        </w:rPr>
        <w:t xml:space="preserve">4. </w:t>
      </w:r>
      <w:r>
        <w:rPr>
          <w:rFonts w:ascii="Georgia" w:hAnsi="Georgia"/>
          <w:color w:val="23211F"/>
          <w:sz w:val="19"/>
        </w:rPr>
        <w:t>Pray honestly, then complete the fused reflection and response in the companion journal.</w:t>
      </w:r>
    </w:p>
    <w:p>
      <w:pPr>
        <w:pStyle w:val="Heading2"/>
      </w:pPr>
      <w:r>
        <w:t>Scripture Note</w:t>
      </w:r>
    </w:p>
    <w:p>
      <w:pPr>
        <w:spacing w:after="84"/>
      </w:pPr>
      <w:r>
        <w:rPr>
          <w:rFonts w:ascii="Georgia" w:hAnsi="Georgia"/>
          <w:b w:val="0"/>
          <w:i w:val="0"/>
          <w:color w:val="5E5953"/>
          <w:sz w:val="17"/>
        </w:rPr>
        <w:t>Scripture quotations are from the King James Version (KJV), using the standardized 1769 text distributed by eBible.org. Dates are shown without weekdays so the journey can be used in any year. The February 29 reading is bonus material for leap years or any day when an extra place to pause is needed.</w:t>
      </w:r>
    </w:p>
    <w:p>
      <w:r>
        <w:br w:type="page"/>
      </w:r>
    </w:p>
    <w:p/>
    <w:p/>
    <w:p/>
    <w:p/>
    <w:p/>
    <w:p>
      <w:pPr>
        <w:spacing w:after="140"/>
        <w:jc w:val="center"/>
      </w:pPr>
      <w:r>
        <w:rPr>
          <w:rFonts w:ascii="Georgia" w:hAnsi="Georgia"/>
          <w:b/>
          <w:i w:val="0"/>
          <w:color w:val="703F69"/>
          <w:sz w:val="18"/>
        </w:rPr>
        <w:t>JANUARY</w:t>
      </w:r>
    </w:p>
    <w:p>
      <w:pPr>
        <w:pStyle w:val="Title"/>
        <w:jc w:val="center"/>
      </w:pPr>
      <w:r>
        <w:t>The Promise of His Presence</w:t>
      </w:r>
    </w:p>
    <w:p>
      <w:pPr>
        <w:spacing w:after="360"/>
        <w:jc w:val="center"/>
      </w:pPr>
      <w:r>
        <w:rPr>
          <w:rFonts w:ascii="Georgia" w:hAnsi="Georgia"/>
          <w:b w:val="0"/>
          <w:i/>
          <w:color w:val="5E5953"/>
          <w:sz w:val="22"/>
        </w:rPr>
        <w:t>Begin with the Spirit as God's near and faithful gift.</w:t>
      </w:r>
    </w:p>
    <w:p>
      <w:r>
        <w:br w:type="page"/>
      </w:r>
    </w:p>
    <w:p>
      <w:pPr>
        <w:spacing w:after="40"/>
      </w:pPr>
      <w:r>
        <w:rPr>
          <w:rFonts w:ascii="Aptos" w:hAnsi="Aptos"/>
          <w:b/>
          <w:color w:val="703F69"/>
          <w:sz w:val="15"/>
        </w:rPr>
        <w:t>DAY 001  |  JANUARY 1</w:t>
      </w:r>
    </w:p>
    <w:p>
      <w:pPr>
        <w:pStyle w:val="Heading1"/>
        <w:keepNext/>
      </w:pPr>
      <w:r>
        <w:t>Obedience Before Display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6:20  |  KJV</w:t>
            </w:r>
          </w:p>
          <w:p>
            <w:pPr>
              <w:spacing w:after="0" w:line="240" w:lineRule="auto"/>
            </w:pPr>
            <w:r>
              <w:rPr>
                <w:rFonts w:ascii="Georgia" w:hAnsi="Georgia"/>
                <w:i/>
                <w:color w:val="23211F"/>
                <w:sz w:val="18"/>
              </w:rPr>
              <w:t>And the angel of God said unto him, Take the flesh and the unleavened cakes, and lay them upon this rock, and pour out the broth. And he did so.</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angel's specific instruction about the offering. The Comforter's nearness is framed as settled obedience to God's ordered instruction.</w:t>
      </w:r>
    </w:p>
    <w:p>
      <w:pPr>
        <w:spacing w:after="70"/>
      </w:pPr>
      <w:r>
        <w:rPr>
          <w:rFonts w:ascii="Georgia" w:hAnsi="Georgia"/>
          <w:b w:val="0"/>
          <w:i w:val="0"/>
          <w:color w:val="23211F"/>
          <w:sz w:val="18"/>
        </w:rPr>
        <w:t>Judges 6:20 gives instruction. Gideon is told how to place what he has brought.</w:t>
      </w:r>
    </w:p>
    <w:p>
      <w:pPr>
        <w:spacing w:after="70"/>
      </w:pPr>
      <w:r>
        <w:rPr>
          <w:rFonts w:ascii="Georgia" w:hAnsi="Georgia"/>
          <w:b w:val="0"/>
          <w:i w:val="0"/>
          <w:color w:val="23211F"/>
          <w:sz w:val="18"/>
        </w:rPr>
        <w:t>The Comforter's nearness often becomes practical. Power to witness is not vague emotion; it learns to obey the next instruction.</w:t>
      </w:r>
    </w:p>
    <w:p>
      <w:pPr>
        <w:spacing w:after="70"/>
      </w:pPr>
      <w:r>
        <w:rPr>
          <w:rFonts w:ascii="Georgia" w:hAnsi="Georgia"/>
          <w:b w:val="0"/>
          <w:i w:val="0"/>
          <w:color w:val="23211F"/>
          <w:sz w:val="18"/>
        </w:rPr>
        <w:t>The Spirit settles the heart so obedience can be ordered instead of frantic. Take the next faithful step by asking where God has already given an instruction you need to follow carefully.</w:t>
      </w:r>
    </w:p>
    <w:p>
      <w:pPr>
        <w:spacing w:after="70"/>
      </w:pPr>
      <w:r>
        <w:rPr>
          <w:rFonts w:ascii="Georgia" w:hAnsi="Georgia"/>
          <w:b w:val="0"/>
          <w:i w:val="0"/>
          <w:color w:val="23211F"/>
          <w:sz w:val="18"/>
        </w:rPr>
        <w:t>Comfort is not always a feeling. Sometimes comfort is the clarity of the next faithful step. Order can be mercy.</w:t>
      </w:r>
    </w:p>
    <w:p>
      <w:pPr>
        <w:spacing w:after="70"/>
      </w:pPr>
      <w:r>
        <w:rPr>
          <w:rFonts w:ascii="Georgia" w:hAnsi="Georgia"/>
          <w:b w:val="0"/>
          <w:i w:val="0"/>
          <w:color w:val="23211F"/>
          <w:sz w:val="18"/>
        </w:rPr>
        <w:t>The verse places its truth in front of us: "the angel of God said unto him." The deeper work begins as the promise of the Spirit meets actual weakness with God's presence, not with pressure to manufacture a spiritual feeling or impressive result. The next step can be simple: follow one clear instruction or commitment with calm attention.</w:t>
      </w:r>
    </w:p>
    <w:p>
      <w:pPr>
        <w:spacing w:before="40" w:after="100"/>
        <w:pBdr>
          <w:bottom w:val="single" w:sz="5" w:space="4" w:color="703F69"/>
        </w:pBdr>
      </w:pPr>
      <w:r>
        <w:rPr>
          <w:rFonts w:ascii="Georgia" w:hAnsi="Georgia"/>
          <w:b/>
          <w:color w:val="703F69"/>
          <w:sz w:val="20"/>
        </w:rPr>
        <w:t>The Spirit gives power to witness by settling obedience into ordered faithfulness.</w:t>
      </w:r>
    </w:p>
    <w:p>
      <w:pPr>
        <w:spacing w:after="40"/>
      </w:pPr>
      <w:r>
        <w:rPr>
          <w:rFonts w:ascii="Aptos" w:hAnsi="Aptos"/>
          <w:b/>
          <w:color w:val="703F69"/>
          <w:sz w:val="14"/>
        </w:rPr>
        <w:t>PRAYER</w:t>
      </w:r>
    </w:p>
    <w:p>
      <w:pPr>
        <w:spacing w:after="80"/>
      </w:pPr>
      <w:r>
        <w:rPr>
          <w:rFonts w:ascii="Georgia" w:hAnsi="Georgia"/>
          <w:b w:val="0"/>
          <w:i/>
          <w:color w:val="23211F"/>
          <w:sz w:val="18"/>
        </w:rPr>
        <w:t>Holy Spirit, settle me into ordered obedience. Help me follow the next instruction with peace. Amen.</w:t>
      </w:r>
    </w:p>
    <w:p>
      <w:pPr>
        <w:spacing w:after="40"/>
      </w:pPr>
      <w:r>
        <w:rPr>
          <w:rFonts w:ascii="Aptos" w:hAnsi="Aptos"/>
          <w:b/>
          <w:color w:val="703F69"/>
          <w:sz w:val="14"/>
        </w:rPr>
        <w:t>REFLECT AND RESPOND</w:t>
      </w:r>
    </w:p>
    <w:p>
      <w:pPr>
        <w:spacing w:after="0"/>
      </w:pPr>
      <w:r>
        <w:rPr>
          <w:rFonts w:ascii="Georgia" w:hAnsi="Georgia"/>
          <w:b/>
          <w:i w:val="0"/>
          <w:color w:val="23211F"/>
          <w:sz w:val="18"/>
        </w:rPr>
        <w:t>Follow one clear instruction or commitment with calm attention. Then sit with this question: What clear instruction needs calm attention today?</w:t>
      </w:r>
    </w:p>
    <w:p>
      <w:r>
        <w:br w:type="page"/>
      </w:r>
    </w:p>
    <w:p>
      <w:pPr>
        <w:spacing w:after="40"/>
      </w:pPr>
      <w:r>
        <w:rPr>
          <w:rFonts w:ascii="Aptos" w:hAnsi="Aptos"/>
          <w:b/>
          <w:color w:val="703F69"/>
          <w:sz w:val="15"/>
        </w:rPr>
        <w:t>DAY 002  |  JANUARY 2</w:t>
      </w:r>
    </w:p>
    <w:p>
      <w:pPr>
        <w:pStyle w:val="Heading1"/>
        <w:keepNext/>
      </w:pPr>
      <w:r>
        <w:t>Belonging Does Not Erase Responsibility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2:19  |  KJV</w:t>
            </w:r>
          </w:p>
          <w:p>
            <w:pPr>
              <w:spacing w:after="0" w:line="240" w:lineRule="auto"/>
            </w:pPr>
            <w:r>
              <w:rPr>
                <w:rFonts w:ascii="Georgia" w:hAnsi="Georgia"/>
                <w:i/>
                <w:color w:val="23211F"/>
                <w:sz w:val="18"/>
              </w:rPr>
              <w:t>And out of the ground the LORD God formed every beast of the field, and every fowl of the air; and brought them unto Adam to see what he would call them: and whatsoever Adam called every living creature, that was the name thereof.</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 bringing living creatures to the man and allowing him to name them. The seal of belonging is framed as participatory responsibility under God's presence.</w:t>
      </w:r>
    </w:p>
    <w:p>
      <w:pPr>
        <w:spacing w:after="70"/>
      </w:pPr>
      <w:r>
        <w:rPr>
          <w:rFonts w:ascii="Georgia" w:hAnsi="Georgia"/>
          <w:b w:val="0"/>
          <w:i w:val="0"/>
          <w:color w:val="23211F"/>
          <w:sz w:val="18"/>
        </w:rPr>
        <w:t>Genesis 2:19 shows God bringing living creatures to the man and making room for naming. Belonging does not erase responsibility. It invites participation under God's presence. The seal of belonging is not a passive label placed on the heart while life stays untouched.</w:t>
      </w:r>
    </w:p>
    <w:p>
      <w:pPr>
        <w:spacing w:after="70"/>
      </w:pPr>
      <w:r>
        <w:rPr>
          <w:rFonts w:ascii="Georgia" w:hAnsi="Georgia"/>
          <w:b w:val="0"/>
          <w:i w:val="0"/>
          <w:color w:val="23211F"/>
          <w:sz w:val="18"/>
        </w:rPr>
        <w:t>The Spirit reminds the believer, "You belong to God, and your presence matters." Conviction without condemnation can call you home to responsibility because love has already made room for you. Receive the passage's invitation by noticing where God is inviting participation.</w:t>
      </w:r>
    </w:p>
    <w:p>
      <w:pPr>
        <w:spacing w:after="70"/>
      </w:pPr>
      <w:r>
        <w:rPr>
          <w:rFonts w:ascii="Georgia" w:hAnsi="Georgia"/>
          <w:b w:val="0"/>
          <w:i w:val="0"/>
          <w:color w:val="23211F"/>
          <w:sz w:val="18"/>
        </w:rPr>
        <w:t>What has He brought near for you to name truthfully, tend wisely, or bless carefully? You do not need to inflate your importance, but you also should not bury it. Belonging becomes visible when it accepts humble responsibility.</w:t>
      </w:r>
    </w:p>
    <w:p>
      <w:pPr>
        <w:spacing w:before="40" w:after="100"/>
        <w:pBdr>
          <w:bottom w:val="single" w:sz="5" w:space="4" w:color="703F69"/>
        </w:pBdr>
      </w:pPr>
      <w:r>
        <w:rPr>
          <w:rFonts w:ascii="Georgia" w:hAnsi="Georgia"/>
          <w:b/>
          <w:color w:val="703F69"/>
          <w:sz w:val="20"/>
        </w:rPr>
        <w:t>The Spirit seals belonging by inviting humble participation in God's care.</w:t>
      </w:r>
    </w:p>
    <w:p>
      <w:pPr>
        <w:spacing w:after="40"/>
      </w:pPr>
      <w:r>
        <w:rPr>
          <w:rFonts w:ascii="Aptos" w:hAnsi="Aptos"/>
          <w:b/>
          <w:color w:val="703F69"/>
          <w:sz w:val="14"/>
        </w:rPr>
        <w:t>PRAYER</w:t>
      </w:r>
    </w:p>
    <w:p>
      <w:pPr>
        <w:spacing w:after="80"/>
      </w:pPr>
      <w:r>
        <w:rPr>
          <w:rFonts w:ascii="Georgia" w:hAnsi="Georgia"/>
          <w:b w:val="0"/>
          <w:i/>
          <w:color w:val="23211F"/>
          <w:sz w:val="18"/>
        </w:rPr>
        <w:t>Holy Spirit, bring me home to belonging that participates in God's care. Help me respond with humility, courage, and love.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responsibility God has brought near, and respond to it as a beloved servant rather than a condemned worker. Then sit with this question: What responsibility has God brought near because my presence matters?</w:t>
      </w:r>
    </w:p>
    <w:p>
      <w:r>
        <w:br w:type="page"/>
      </w:r>
    </w:p>
    <w:p>
      <w:pPr>
        <w:spacing w:after="40"/>
      </w:pPr>
      <w:r>
        <w:rPr>
          <w:rFonts w:ascii="Aptos" w:hAnsi="Aptos"/>
          <w:b/>
          <w:color w:val="703F69"/>
          <w:sz w:val="15"/>
        </w:rPr>
        <w:t>DAY 003  |  JANUARY 3</w:t>
      </w:r>
    </w:p>
    <w:p>
      <w:pPr>
        <w:pStyle w:val="Heading1"/>
        <w:keepNext/>
      </w:pPr>
      <w:r>
        <w:t>The Story Does Not Erase the Cost of Craving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11:34  |  KJV</w:t>
            </w:r>
          </w:p>
          <w:p>
            <w:pPr>
              <w:spacing w:after="0" w:line="240" w:lineRule="auto"/>
            </w:pPr>
            <w:r>
              <w:rPr>
                <w:rFonts w:ascii="Georgia" w:hAnsi="Georgia"/>
                <w:i/>
                <w:color w:val="23211F"/>
                <w:sz w:val="18"/>
              </w:rPr>
              <w:t>And he called the name of that place Kibroth-hattaavah: because there they buried the people that lusted.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naming of Kibroth-hattaavah, the graves of craving. The Comforter's nearness is framed as settled mercy that teaches the heart to remember warnings without despair.</w:t>
      </w:r>
    </w:p>
    <w:p>
      <w:pPr>
        <w:spacing w:after="70"/>
      </w:pPr>
      <w:r>
        <w:rPr>
          <w:rFonts w:ascii="Georgia" w:hAnsi="Georgia"/>
          <w:b w:val="0"/>
          <w:i w:val="0"/>
          <w:color w:val="23211F"/>
          <w:sz w:val="18"/>
        </w:rPr>
        <w:t>Numbers 11:34 gives a place a painful name. The story does not erase the cost of craving. It remembers it. The Comforter's nearness does not require forgetting hard lessons.</w:t>
      </w:r>
    </w:p>
    <w:p>
      <w:pPr>
        <w:spacing w:after="70"/>
      </w:pPr>
      <w:r>
        <w:rPr>
          <w:rFonts w:ascii="Georgia" w:hAnsi="Georgia"/>
          <w:b w:val="0"/>
          <w:i w:val="0"/>
          <w:color w:val="23211F"/>
          <w:sz w:val="18"/>
        </w:rPr>
        <w:t>Sometimes mercy settles near us by helping us remember clearly without living condemned. A warning can become grace when it teaches the heart to choose life next time. Put the passage into practice by asking what painful lesson needs to become wisdom instead of shame.</w:t>
      </w:r>
    </w:p>
    <w:p>
      <w:pPr>
        <w:spacing w:after="70"/>
      </w:pPr>
      <w:r>
        <w:rPr>
          <w:rFonts w:ascii="Georgia" w:hAnsi="Georgia"/>
          <w:b w:val="0"/>
          <w:i w:val="0"/>
          <w:color w:val="23211F"/>
          <w:sz w:val="18"/>
        </w:rPr>
        <w:t>The Spirit can help you name what happened truthfully, grieve what was lost, and still move toward God with hope. Rain can fall on remembered places and make them fruitful with wisdom.</w:t>
      </w:r>
    </w:p>
    <w:p>
      <w:pPr>
        <w:spacing w:before="40" w:after="100"/>
        <w:pBdr>
          <w:bottom w:val="single" w:sz="5" w:space="4" w:color="703F69"/>
        </w:pBdr>
      </w:pPr>
      <w:r>
        <w:rPr>
          <w:rFonts w:ascii="Georgia" w:hAnsi="Georgia"/>
          <w:b/>
          <w:color w:val="703F69"/>
          <w:sz w:val="20"/>
        </w:rPr>
        <w:t>The Spirit rains on dry places by turning remembered warning into settled mercy.</w:t>
      </w:r>
    </w:p>
    <w:p>
      <w:pPr>
        <w:spacing w:after="40"/>
      </w:pPr>
      <w:r>
        <w:rPr>
          <w:rFonts w:ascii="Aptos" w:hAnsi="Aptos"/>
          <w:b/>
          <w:color w:val="703F69"/>
          <w:sz w:val="14"/>
        </w:rPr>
        <w:t>PRAYER</w:t>
      </w:r>
    </w:p>
    <w:p>
      <w:pPr>
        <w:spacing w:after="80"/>
      </w:pPr>
      <w:r>
        <w:rPr>
          <w:rFonts w:ascii="Georgia" w:hAnsi="Georgia"/>
          <w:b w:val="0"/>
          <w:i/>
          <w:color w:val="23211F"/>
          <w:sz w:val="18"/>
        </w:rPr>
        <w:t>Holy Spirit, come near to the places I remember with pain. Let warning become wisdom and let mercy keep me moving toward God.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lesson from a painful appetite or choice, then ask God to turn it into wisdom. Then sit with this question: What painful lesson needs to become wisdom instead of shame?</w:t>
      </w:r>
    </w:p>
    <w:p>
      <w:r>
        <w:br w:type="page"/>
      </w:r>
    </w:p>
    <w:p>
      <w:pPr>
        <w:spacing w:after="40"/>
      </w:pPr>
      <w:r>
        <w:rPr>
          <w:rFonts w:ascii="Aptos" w:hAnsi="Aptos"/>
          <w:b/>
          <w:color w:val="703F69"/>
          <w:sz w:val="15"/>
        </w:rPr>
        <w:t>DAY 004  |  JANUARY 4</w:t>
      </w:r>
    </w:p>
    <w:p>
      <w:pPr>
        <w:pStyle w:val="Heading1"/>
        <w:keepNext/>
      </w:pPr>
      <w:r>
        <w:t>The Spirit's Fruit Can Be Heard in the Way Mercy Speaks Under Pressure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10:20  |  KJV</w:t>
            </w:r>
          </w:p>
          <w:p>
            <w:pPr>
              <w:spacing w:after="0" w:line="240" w:lineRule="auto"/>
            </w:pPr>
            <w:r>
              <w:rPr>
                <w:rFonts w:ascii="Georgia" w:hAnsi="Georgia"/>
                <w:i/>
                <w:color w:val="23211F"/>
                <w:sz w:val="18"/>
              </w:rPr>
              <w:t>For it is not ye that speak, but the Spirit of your Father which speaketh in you.</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promise that the Spirit of the Father speaks through His people under pressure.</w:t>
      </w:r>
    </w:p>
    <w:p>
      <w:pPr>
        <w:spacing w:after="70"/>
      </w:pPr>
      <w:r>
        <w:rPr>
          <w:rFonts w:ascii="Georgia" w:hAnsi="Georgia"/>
          <w:b w:val="0"/>
          <w:i w:val="0"/>
          <w:color w:val="23211F"/>
          <w:sz w:val="18"/>
        </w:rPr>
        <w:t>The Spirit's fruit can be heard in the way mercy speaks under pressure. Matthew 10:20 reminds the disciple that there are moments when the words needed are not manufactured by panic. The Spirit of the Father is near enough to help.</w:t>
      </w:r>
    </w:p>
    <w:p>
      <w:pPr>
        <w:spacing w:after="70"/>
      </w:pPr>
      <w:r>
        <w:rPr>
          <w:rFonts w:ascii="Georgia" w:hAnsi="Georgia"/>
          <w:b w:val="0"/>
          <w:i w:val="0"/>
          <w:color w:val="23211F"/>
          <w:sz w:val="18"/>
        </w:rPr>
        <w:t>This does not make careless speech spiritual. It makes surrendered speech possible. The filled life is not always eloquent, but it can become faithful. It can speak truth without cruelty, mercy without compromise, courage without performance. Turn insight into faithfulness by surrendering one conversation before you enter it.</w:t>
      </w:r>
    </w:p>
    <w:p>
      <w:pPr>
        <w:spacing w:after="70"/>
      </w:pPr>
      <w:r>
        <w:rPr>
          <w:rFonts w:ascii="Georgia" w:hAnsi="Georgia"/>
          <w:b w:val="0"/>
          <w:i w:val="0"/>
          <w:color w:val="23211F"/>
          <w:sz w:val="18"/>
        </w:rPr>
        <w:t>You may need to speak to a child, spouse, friend, coworker, church member, or your own anxious heart. Ask the Spirit to form the words before fear forms them for you. Pause before answering. Breathe. Pray. Let your tone belong to the Father as much as your content does.</w:t>
      </w:r>
    </w:p>
    <w:p>
      <w:pPr>
        <w:spacing w:before="40" w:after="100"/>
        <w:pBdr>
          <w:bottom w:val="single" w:sz="5" w:space="4" w:color="703F69"/>
        </w:pBdr>
      </w:pPr>
      <w:r>
        <w:rPr>
          <w:rFonts w:ascii="Georgia" w:hAnsi="Georgia"/>
          <w:b/>
          <w:color w:val="703F69"/>
          <w:sz w:val="20"/>
        </w:rPr>
        <w:t>The Spirit can make pressured speech bear fruit instead of fear.</w:t>
      </w:r>
    </w:p>
    <w:p>
      <w:pPr>
        <w:spacing w:after="40"/>
      </w:pPr>
      <w:r>
        <w:rPr>
          <w:rFonts w:ascii="Aptos" w:hAnsi="Aptos"/>
          <w:b/>
          <w:color w:val="703F69"/>
          <w:sz w:val="14"/>
        </w:rPr>
        <w:t>PRAYER</w:t>
      </w:r>
    </w:p>
    <w:p>
      <w:pPr>
        <w:spacing w:after="80"/>
      </w:pPr>
      <w:r>
        <w:rPr>
          <w:rFonts w:ascii="Georgia" w:hAnsi="Georgia"/>
          <w:b w:val="0"/>
          <w:i/>
          <w:color w:val="23211F"/>
          <w:sz w:val="18"/>
        </w:rPr>
        <w:t>Holy Spirit, speak through what is surrendered in me. Let mercy, truth, and courage shape my words today. Amen.</w:t>
      </w:r>
    </w:p>
    <w:p>
      <w:pPr>
        <w:spacing w:after="40"/>
      </w:pPr>
      <w:r>
        <w:rPr>
          <w:rFonts w:ascii="Aptos" w:hAnsi="Aptos"/>
          <w:b/>
          <w:color w:val="703F69"/>
          <w:sz w:val="14"/>
        </w:rPr>
        <w:t>REFLECT AND RESPOND</w:t>
      </w:r>
    </w:p>
    <w:p>
      <w:pPr>
        <w:spacing w:after="0"/>
      </w:pPr>
      <w:r>
        <w:rPr>
          <w:rFonts w:ascii="Georgia" w:hAnsi="Georgia"/>
          <w:b/>
          <w:i w:val="0"/>
          <w:color w:val="23211F"/>
          <w:sz w:val="18"/>
        </w:rPr>
        <w:t>Before one important conversation, pause and ask the Spirit to govern both your words and your tone. Then sit with this question: Where do my words need the Spirit's fruit under pressure?</w:t>
      </w:r>
    </w:p>
    <w:p>
      <w:r>
        <w:br w:type="page"/>
      </w:r>
    </w:p>
    <w:p>
      <w:pPr>
        <w:spacing w:after="40"/>
      </w:pPr>
      <w:r>
        <w:rPr>
          <w:rFonts w:ascii="Aptos" w:hAnsi="Aptos"/>
          <w:b/>
          <w:color w:val="703F69"/>
          <w:sz w:val="15"/>
        </w:rPr>
        <w:t>DAY 005  |  JANUARY 5</w:t>
      </w:r>
    </w:p>
    <w:p>
      <w:pPr>
        <w:pStyle w:val="Heading1"/>
        <w:keepNext/>
      </w:pPr>
      <w:r>
        <w:t>God Does Not Merely Ask His People to Do Holy Things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31:13  |  KJV</w:t>
            </w:r>
          </w:p>
          <w:p>
            <w:pPr>
              <w:spacing w:after="0" w:line="240" w:lineRule="auto"/>
            </w:pPr>
            <w:r>
              <w:rPr>
                <w:rFonts w:ascii="Georgia" w:hAnsi="Georgia"/>
                <w:i/>
                <w:color w:val="23211F"/>
                <w:sz w:val="18"/>
              </w:rPr>
              <w:t>Speak thou also unto the children of Israel, saying, Verily my sabbaths ye shall keep: for it is a sign between me and you throughout your generations; that ye may know that I am the LORD that doth sanctify you.</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sign of sanctifying His people. The Comforter's nearness is framed as being set apart by God before fruit is displayed.</w:t>
      </w:r>
    </w:p>
    <w:p>
      <w:pPr>
        <w:spacing w:after="70"/>
      </w:pPr>
      <w:r>
        <w:rPr>
          <w:rFonts w:ascii="Georgia" w:hAnsi="Georgia"/>
          <w:b w:val="0"/>
          <w:i w:val="0"/>
          <w:color w:val="23211F"/>
          <w:sz w:val="18"/>
        </w:rPr>
        <w:t>Exodus 31:13 makes belonging deeply practical. God does not merely ask His people to do holy things. He reminds them that He is the One who sanctifies them. Fruit grows in surrender when the heart stops trying to set itself apart by performance.</w:t>
      </w:r>
    </w:p>
    <w:p>
      <w:pPr>
        <w:spacing w:after="70"/>
      </w:pPr>
      <w:r>
        <w:rPr>
          <w:rFonts w:ascii="Georgia" w:hAnsi="Georgia"/>
          <w:b w:val="0"/>
          <w:i w:val="0"/>
          <w:color w:val="23211F"/>
          <w:sz w:val="18"/>
        </w:rPr>
        <w:t>The Comforter comes near with a holy push and a tender assurance: God is the One who makes His people His own. Surrender does not create the relationship; it responds to the God who has already claimed the heart.</w:t>
      </w:r>
    </w:p>
    <w:p>
      <w:pPr>
        <w:spacing w:after="70"/>
      </w:pPr>
      <w:r>
        <w:rPr>
          <w:rFonts w:ascii="Georgia" w:hAnsi="Georgia"/>
          <w:b w:val="0"/>
          <w:i w:val="0"/>
          <w:color w:val="23211F"/>
          <w:sz w:val="18"/>
        </w:rPr>
        <w:t>Let the passage become lived obedience by asking where you have been trying to prove you are set apart. The hidden pressure point may be a need to look spiritual, sound mature, or outperform your own fear. Let God sanctify what self-effort cannot.</w:t>
      </w:r>
    </w:p>
    <w:p>
      <w:pPr>
        <w:spacing w:after="70"/>
      </w:pPr>
      <w:r>
        <w:rPr>
          <w:rFonts w:ascii="Georgia" w:hAnsi="Georgia"/>
          <w:b w:val="0"/>
          <w:i w:val="0"/>
          <w:color w:val="23211F"/>
          <w:sz w:val="18"/>
        </w:rPr>
        <w:t>You can bear fruit because you belong to the God who sets you apart.</w:t>
      </w:r>
    </w:p>
    <w:p>
      <w:pPr>
        <w:spacing w:before="40" w:after="100"/>
        <w:pBdr>
          <w:bottom w:val="single" w:sz="5" w:space="4" w:color="703F69"/>
        </w:pBdr>
      </w:pPr>
      <w:r>
        <w:rPr>
          <w:rFonts w:ascii="Georgia" w:hAnsi="Georgia"/>
          <w:b/>
          <w:color w:val="703F69"/>
          <w:sz w:val="20"/>
        </w:rPr>
        <w:t>The Spirit grows fruit by keeping surrendered hearts near the God who sanctifies.</w:t>
      </w:r>
    </w:p>
    <w:p>
      <w:pPr>
        <w:spacing w:after="40"/>
      </w:pPr>
      <w:r>
        <w:rPr>
          <w:rFonts w:ascii="Aptos" w:hAnsi="Aptos"/>
          <w:b/>
          <w:color w:val="703F69"/>
          <w:sz w:val="14"/>
        </w:rPr>
        <w:t>PRAYER</w:t>
      </w:r>
    </w:p>
    <w:p>
      <w:pPr>
        <w:spacing w:after="80"/>
      </w:pPr>
      <w:r>
        <w:rPr>
          <w:rFonts w:ascii="Georgia" w:hAnsi="Georgia"/>
          <w:b w:val="0"/>
          <w:i/>
          <w:color w:val="23211F"/>
          <w:sz w:val="18"/>
        </w:rPr>
        <w:t>Holy Spirit, bring me near to the God who sanctifies. Set apart my heart by grace and grow fruit from surrender. Amen.</w:t>
      </w:r>
    </w:p>
    <w:p>
      <w:pPr>
        <w:spacing w:after="40"/>
      </w:pPr>
      <w:r>
        <w:rPr>
          <w:rFonts w:ascii="Aptos" w:hAnsi="Aptos"/>
          <w:b/>
          <w:color w:val="703F69"/>
          <w:sz w:val="14"/>
        </w:rPr>
        <w:t>REFLECT AND RESPOND</w:t>
      </w:r>
    </w:p>
    <w:p>
      <w:pPr>
        <w:spacing w:after="0"/>
      </w:pPr>
      <w:r>
        <w:rPr>
          <w:rFonts w:ascii="Georgia" w:hAnsi="Georgia"/>
          <w:b/>
          <w:i w:val="0"/>
          <w:color w:val="23211F"/>
          <w:sz w:val="18"/>
        </w:rPr>
        <w:t>Release one performance that is trying to prove holiness, and receive God's sanctifying care in prayer. Then sit with this question: Where am I trying to prove what only God can sanctify?</w:t>
      </w:r>
    </w:p>
    <w:p>
      <w:r>
        <w:br w:type="page"/>
      </w:r>
    </w:p>
    <w:p>
      <w:pPr>
        <w:spacing w:after="40"/>
      </w:pPr>
      <w:r>
        <w:rPr>
          <w:rFonts w:ascii="Aptos" w:hAnsi="Aptos"/>
          <w:b/>
          <w:color w:val="703F69"/>
          <w:sz w:val="15"/>
        </w:rPr>
        <w:t>DAY 006  |  JANUARY 6</w:t>
      </w:r>
    </w:p>
    <w:p>
      <w:pPr>
        <w:pStyle w:val="Heading1"/>
        <w:keepNext/>
      </w:pPr>
      <w:r>
        <w:t>The Comforter's Nearness Often Comes Through People God Touches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1 Samuel 10:26  |  KJV</w:t>
            </w:r>
          </w:p>
          <w:p>
            <w:pPr>
              <w:spacing w:after="0" w:line="240" w:lineRule="auto"/>
            </w:pPr>
            <w:r>
              <w:rPr>
                <w:rFonts w:ascii="Georgia" w:hAnsi="Georgia"/>
                <w:i/>
                <w:color w:val="23211F"/>
                <w:sz w:val="18"/>
              </w:rPr>
              <w:t>And Saul also went home to Gibeah; and there went with him a band of men, whose hearts God had touched.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men whose hearts God touched going with Saul. The Comforter's nearness is framed as Spirit-breathed witness through faithful companions.</w:t>
      </w:r>
    </w:p>
    <w:p>
      <w:pPr>
        <w:spacing w:after="70"/>
      </w:pPr>
      <w:r>
        <w:rPr>
          <w:rFonts w:ascii="Georgia" w:hAnsi="Georgia"/>
          <w:b w:val="0"/>
          <w:i w:val="0"/>
          <w:color w:val="23211F"/>
          <w:sz w:val="18"/>
        </w:rPr>
        <w:t>1 Samuel 10:26 shows Saul going home with companions whose hearts God has moved. Calling does not have to walk alone. The Comforter's nearness often comes through people God touches.</w:t>
      </w:r>
    </w:p>
    <w:p>
      <w:pPr>
        <w:spacing w:after="70"/>
      </w:pPr>
      <w:r>
        <w:rPr>
          <w:rFonts w:ascii="Georgia" w:hAnsi="Georgia"/>
          <w:b w:val="0"/>
          <w:i w:val="0"/>
          <w:color w:val="23211F"/>
          <w:sz w:val="18"/>
        </w:rPr>
        <w:t>Freedom, fire, and holiness receive companionship as mercy, not entitlement. The Spirit breathes witness through shared courage and steady presence. Let fire refine the Comforter's nearness by asking who God has placed near you for faithful strength.</w:t>
      </w:r>
    </w:p>
    <w:p>
      <w:pPr>
        <w:spacing w:after="70"/>
      </w:pPr>
      <w:r>
        <w:rPr>
          <w:rFonts w:ascii="Georgia" w:hAnsi="Georgia"/>
          <w:b w:val="0"/>
          <w:i w:val="0"/>
          <w:color w:val="23211F"/>
          <w:sz w:val="18"/>
        </w:rPr>
        <w:t>Mature prayer does not need filler or empty religious padding. It notices mercy and honors it. You can receive God-touched companionship without making people your savior.</w:t>
      </w:r>
    </w:p>
    <w:p>
      <w:pPr>
        <w:spacing w:after="70"/>
      </w:pPr>
      <w:r>
        <w:rPr>
          <w:rFonts w:ascii="Georgia" w:hAnsi="Georgia"/>
          <w:b w:val="0"/>
          <w:i w:val="0"/>
          <w:color w:val="23211F"/>
          <w:sz w:val="18"/>
        </w:rPr>
        <w:t>The verse gives the day a clear center: "Saul also went home to Gibeah." The reading calls for honesty because the promise of the Spirit meets actual weakness with God's presence, not with pressure to manufacture a spiritual feeling or impressive result. Make room for obedience: thank God for one faithful companion, and release them from carrying what only God can carry.</w:t>
      </w:r>
    </w:p>
    <w:p>
      <w:pPr>
        <w:spacing w:before="40" w:after="100"/>
        <w:pBdr>
          <w:bottom w:val="single" w:sz="5" w:space="4" w:color="703F69"/>
        </w:pBdr>
      </w:pPr>
      <w:r>
        <w:rPr>
          <w:rFonts w:ascii="Georgia" w:hAnsi="Georgia"/>
          <w:b/>
          <w:color w:val="703F69"/>
          <w:sz w:val="20"/>
        </w:rPr>
        <w:t>The Spirit forms freedom, fire, and holiness by breathing witness through faithful companions.</w:t>
      </w:r>
    </w:p>
    <w:p>
      <w:pPr>
        <w:spacing w:after="40"/>
      </w:pPr>
      <w:r>
        <w:rPr>
          <w:rFonts w:ascii="Aptos" w:hAnsi="Aptos"/>
          <w:b/>
          <w:color w:val="703F69"/>
          <w:sz w:val="14"/>
        </w:rPr>
        <w:t>PRAYER</w:t>
      </w:r>
    </w:p>
    <w:p>
      <w:pPr>
        <w:spacing w:after="80"/>
      </w:pPr>
      <w:r>
        <w:rPr>
          <w:rFonts w:ascii="Georgia" w:hAnsi="Georgia"/>
          <w:b w:val="0"/>
          <w:i/>
          <w:color w:val="23211F"/>
          <w:sz w:val="18"/>
        </w:rPr>
        <w:t>Holy Spirit, refine my receiving of companionship. Let faithful people strengthen me while Jesus remains my source. Amen.</w:t>
      </w:r>
    </w:p>
    <w:p>
      <w:pPr>
        <w:spacing w:after="40"/>
      </w:pPr>
      <w:r>
        <w:rPr>
          <w:rFonts w:ascii="Aptos" w:hAnsi="Aptos"/>
          <w:b/>
          <w:color w:val="703F69"/>
          <w:sz w:val="14"/>
        </w:rPr>
        <w:t>REFLECT AND RESPOND</w:t>
      </w:r>
    </w:p>
    <w:p>
      <w:pPr>
        <w:spacing w:after="0"/>
      </w:pPr>
      <w:r>
        <w:rPr>
          <w:rFonts w:ascii="Georgia" w:hAnsi="Georgia"/>
          <w:b/>
          <w:i w:val="0"/>
          <w:color w:val="23211F"/>
          <w:sz w:val="18"/>
        </w:rPr>
        <w:t>Thank God for one faithful companion, and release them from carrying what only God can carry. Then sit with this question: Who has God placed near me for faithful strength?</w:t>
      </w:r>
    </w:p>
    <w:p>
      <w:r>
        <w:br w:type="page"/>
      </w:r>
    </w:p>
    <w:p>
      <w:pPr>
        <w:spacing w:after="40"/>
      </w:pPr>
      <w:r>
        <w:rPr>
          <w:rFonts w:ascii="Aptos" w:hAnsi="Aptos"/>
          <w:b/>
          <w:color w:val="703F69"/>
          <w:sz w:val="15"/>
        </w:rPr>
        <w:t>DAY 007  |  JANUARY 7</w:t>
      </w:r>
    </w:p>
    <w:p>
      <w:pPr>
        <w:pStyle w:val="Heading1"/>
        <w:keepNext/>
      </w:pPr>
      <w:r>
        <w:t>Samson Moves Nearer to What Has Captured His Attention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14:7  |  KJV</w:t>
            </w:r>
          </w:p>
          <w:p>
            <w:pPr>
              <w:spacing w:after="0" w:line="240" w:lineRule="auto"/>
            </w:pPr>
            <w:r>
              <w:rPr>
                <w:rFonts w:ascii="Georgia" w:hAnsi="Georgia"/>
                <w:i/>
                <w:color w:val="23211F"/>
                <w:sz w:val="18"/>
              </w:rPr>
              <w:t>And he went down, and talked with the woman; and she pleased Samson well.</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Samson's conversation and continuing attraction. The Comforter's nearness is framed as cleansing desire while relationship and decision begin to take shape.</w:t>
      </w:r>
    </w:p>
    <w:p>
      <w:pPr>
        <w:spacing w:after="70"/>
      </w:pPr>
      <w:r>
        <w:rPr>
          <w:rFonts w:ascii="Georgia" w:hAnsi="Georgia"/>
          <w:b w:val="0"/>
          <w:i w:val="0"/>
          <w:color w:val="23211F"/>
          <w:sz w:val="18"/>
        </w:rPr>
        <w:t>Judges 14:7 keeps the story close to desire and conversation. Samson moves nearer to what has captured his attention. The Comforter's nearness matters when attraction becomes conversation.</w:t>
      </w:r>
    </w:p>
    <w:p>
      <w:pPr>
        <w:spacing w:after="70"/>
      </w:pPr>
      <w:r>
        <w:rPr>
          <w:rFonts w:ascii="Georgia" w:hAnsi="Georgia"/>
          <w:b w:val="0"/>
          <w:i w:val="0"/>
          <w:color w:val="23211F"/>
          <w:sz w:val="18"/>
        </w:rPr>
        <w:t>The Spirit and prayer cleanse the inner life by teaching the heart to bring words, motives, and hopes before God. Mature prayer does not pretend desire is harmless just because it feels strong.</w:t>
      </w:r>
    </w:p>
    <w:p>
      <w:pPr>
        <w:spacing w:after="70"/>
      </w:pPr>
      <w:r>
        <w:rPr>
          <w:rFonts w:ascii="Georgia" w:hAnsi="Georgia"/>
          <w:b w:val="0"/>
          <w:i w:val="0"/>
          <w:color w:val="23211F"/>
          <w:sz w:val="18"/>
        </w:rPr>
        <w:t>Bring the Scripture into ordinary life by asking what your conversations are confirming in you. The Spirit can keep language honest, clean, and awake to God before attachment deepens.</w:t>
      </w:r>
    </w:p>
    <w:p>
      <w:pPr>
        <w:spacing w:after="70"/>
      </w:pPr>
      <w:r>
        <w:rPr>
          <w:rFonts w:ascii="Georgia" w:hAnsi="Georgia"/>
          <w:b w:val="0"/>
          <w:i w:val="0"/>
          <w:color w:val="23211F"/>
          <w:sz w:val="18"/>
        </w:rPr>
        <w:t>Let prayer stand near the words you are tempted to speak.</w:t>
      </w:r>
    </w:p>
    <w:p>
      <w:pPr>
        <w:spacing w:before="40" w:after="100"/>
        <w:pBdr>
          <w:bottom w:val="single" w:sz="5" w:space="4" w:color="703F69"/>
        </w:pBdr>
      </w:pPr>
      <w:r>
        <w:rPr>
          <w:rFonts w:ascii="Georgia" w:hAnsi="Georgia"/>
          <w:b/>
          <w:color w:val="703F69"/>
          <w:sz w:val="20"/>
        </w:rPr>
        <w:t>The Spirit teaches prayer by cleansing desire as it becomes conversation.</w:t>
      </w:r>
    </w:p>
    <w:p>
      <w:pPr>
        <w:spacing w:after="40"/>
      </w:pPr>
      <w:r>
        <w:rPr>
          <w:rFonts w:ascii="Aptos" w:hAnsi="Aptos"/>
          <w:b/>
          <w:color w:val="703F69"/>
          <w:sz w:val="14"/>
        </w:rPr>
        <w:t>PRAYER</w:t>
      </w:r>
    </w:p>
    <w:p>
      <w:pPr>
        <w:spacing w:after="80"/>
      </w:pPr>
      <w:r>
        <w:rPr>
          <w:rFonts w:ascii="Georgia" w:hAnsi="Georgia"/>
          <w:b w:val="0"/>
          <w:i/>
          <w:color w:val="23211F"/>
          <w:sz w:val="18"/>
        </w:rPr>
        <w:t>Holy Spirit, stay near my conversations. Cleanse my motives before desire becomes direction. Amen.</w:t>
      </w:r>
    </w:p>
    <w:p>
      <w:pPr>
        <w:spacing w:after="40"/>
      </w:pPr>
      <w:r>
        <w:rPr>
          <w:rFonts w:ascii="Aptos" w:hAnsi="Aptos"/>
          <w:b/>
          <w:color w:val="703F69"/>
          <w:sz w:val="14"/>
        </w:rPr>
        <w:t>REFLECT AND RESPOND</w:t>
      </w:r>
    </w:p>
    <w:p>
      <w:pPr>
        <w:spacing w:after="0"/>
      </w:pPr>
      <w:r>
        <w:rPr>
          <w:rFonts w:ascii="Georgia" w:hAnsi="Georgia"/>
          <w:b/>
          <w:i w:val="0"/>
          <w:color w:val="23211F"/>
          <w:sz w:val="18"/>
        </w:rPr>
        <w:t>Before one important conversation, ask the Spirit to cleanse your motives and steady your words. Then sit with this question: What are my conversations confirming in me?</w:t>
      </w:r>
    </w:p>
    <w:p>
      <w:r>
        <w:br w:type="page"/>
      </w:r>
    </w:p>
    <w:p>
      <w:pPr>
        <w:spacing w:after="40"/>
      </w:pPr>
      <w:r>
        <w:rPr>
          <w:rFonts w:ascii="Aptos" w:hAnsi="Aptos"/>
          <w:b/>
          <w:color w:val="703F69"/>
          <w:sz w:val="15"/>
        </w:rPr>
        <w:t>DAY 008  |  JANUARY 8</w:t>
      </w:r>
    </w:p>
    <w:p>
      <w:pPr>
        <w:pStyle w:val="Heading1"/>
        <w:keepNext/>
      </w:pPr>
      <w:r>
        <w:t>The Journey Needs Oil That Does Not Run Out When the Heart Is Corrected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Revelation 3:22  |  KJV</w:t>
            </w:r>
          </w:p>
          <w:p>
            <w:pPr>
              <w:spacing w:after="0" w:line="240" w:lineRule="auto"/>
            </w:pPr>
            <w:r>
              <w:rPr>
                <w:rFonts w:ascii="Georgia" w:hAnsi="Georgia"/>
                <w:i/>
                <w:color w:val="23211F"/>
                <w:sz w:val="18"/>
              </w:rPr>
              <w:t>He that hath an ear, let him hear what the Spirit saith unto the churches.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closing call to hear what the Spirit says to the churches. The filling emphasis becomes a listening life that keeps receiving correction, promise, and direction from Christ.</w:t>
      </w:r>
    </w:p>
    <w:p>
      <w:pPr>
        <w:spacing w:after="70"/>
      </w:pPr>
      <w:r>
        <w:rPr>
          <w:rFonts w:ascii="Georgia" w:hAnsi="Georgia"/>
          <w:b w:val="0"/>
          <w:i w:val="0"/>
          <w:color w:val="23211F"/>
          <w:sz w:val="18"/>
        </w:rPr>
        <w:t>The journey needs oil that does not run out when the heart is corrected. Revelation 3:22 comes after a message that has not been easy. Yet the Spirit still speaks, and the faithful response is to hear.</w:t>
      </w:r>
    </w:p>
    <w:p>
      <w:pPr>
        <w:spacing w:after="70"/>
      </w:pPr>
      <w:r>
        <w:rPr>
          <w:rFonts w:ascii="Georgia" w:hAnsi="Georgia"/>
          <w:b w:val="0"/>
          <w:i w:val="0"/>
          <w:color w:val="23211F"/>
          <w:sz w:val="18"/>
        </w:rPr>
        <w:t>Oil for the journey is not mere emotional encouragement. It is the Spirit's nearness helping the believer keep listening after conviction, keep walking after correction, and keep hope alive when pride has been exposed. The Comforter does not leave when the word is searching.</w:t>
      </w:r>
    </w:p>
    <w:p>
      <w:pPr>
        <w:spacing w:after="70"/>
      </w:pPr>
      <w:r>
        <w:rPr>
          <w:rFonts w:ascii="Georgia" w:hAnsi="Georgia"/>
          <w:b w:val="0"/>
          <w:i w:val="0"/>
          <w:color w:val="23211F"/>
          <w:sz w:val="18"/>
        </w:rPr>
        <w:t>He stays near enough to help the heart respond. Turn insight into faithfulness by asking where you have stopped listening because a word from God felt uncomfortable. Do not turn away from the Spirit's voice just because it is serious.</w:t>
      </w:r>
    </w:p>
    <w:p>
      <w:pPr>
        <w:spacing w:after="70"/>
      </w:pPr>
      <w:r>
        <w:rPr>
          <w:rFonts w:ascii="Georgia" w:hAnsi="Georgia"/>
          <w:b w:val="0"/>
          <w:i w:val="0"/>
          <w:color w:val="23211F"/>
          <w:sz w:val="18"/>
        </w:rPr>
        <w:t>Serious mercy is still mercy. The same Spirit who speaks truth also supplies grace to obey.</w:t>
      </w:r>
    </w:p>
    <w:p>
      <w:pPr>
        <w:spacing w:before="40" w:after="100"/>
        <w:pBdr>
          <w:bottom w:val="single" w:sz="5" w:space="4" w:color="703F69"/>
        </w:pBdr>
      </w:pPr>
      <w:r>
        <w:rPr>
          <w:rFonts w:ascii="Georgia" w:hAnsi="Georgia"/>
          <w:b/>
          <w:color w:val="703F69"/>
          <w:sz w:val="20"/>
        </w:rPr>
        <w:t>The Spirit gives oil for the journey by keeping the heart listening to Jesus.</w:t>
      </w:r>
    </w:p>
    <w:p>
      <w:pPr>
        <w:spacing w:after="40"/>
      </w:pPr>
      <w:r>
        <w:rPr>
          <w:rFonts w:ascii="Aptos" w:hAnsi="Aptos"/>
          <w:b/>
          <w:color w:val="703F69"/>
          <w:sz w:val="14"/>
        </w:rPr>
        <w:t>PRAYER</w:t>
      </w:r>
    </w:p>
    <w:p>
      <w:pPr>
        <w:spacing w:after="80"/>
      </w:pPr>
      <w:r>
        <w:rPr>
          <w:rFonts w:ascii="Georgia" w:hAnsi="Georgia"/>
          <w:b w:val="0"/>
          <w:i/>
          <w:color w:val="23211F"/>
          <w:sz w:val="18"/>
        </w:rPr>
        <w:t>Holy Spirit, keep my heart listening when Your word corrects me. Give me oil for the journey and grace to obey. Amen.</w:t>
      </w:r>
    </w:p>
    <w:p>
      <w:pPr>
        <w:spacing w:after="40"/>
      </w:pPr>
      <w:r>
        <w:rPr>
          <w:rFonts w:ascii="Aptos" w:hAnsi="Aptos"/>
          <w:b/>
          <w:color w:val="703F69"/>
          <w:sz w:val="14"/>
        </w:rPr>
        <w:t>REFLECT AND RESPOND</w:t>
      </w:r>
    </w:p>
    <w:p>
      <w:pPr>
        <w:spacing w:after="0"/>
      </w:pPr>
      <w:r>
        <w:rPr>
          <w:rFonts w:ascii="Georgia" w:hAnsi="Georgia"/>
          <w:b/>
          <w:i w:val="0"/>
          <w:color w:val="23211F"/>
          <w:sz w:val="18"/>
        </w:rPr>
        <w:t>Identify one truth you have been avoiding, and take one small obedient step toward it today. Then sit with this question: What word from God have I resisted because it felt uncomfortable?</w:t>
      </w:r>
    </w:p>
    <w:p>
      <w:r>
        <w:br w:type="page"/>
      </w:r>
    </w:p>
    <w:p>
      <w:pPr>
        <w:spacing w:after="40"/>
      </w:pPr>
      <w:r>
        <w:rPr>
          <w:rFonts w:ascii="Aptos" w:hAnsi="Aptos"/>
          <w:b/>
          <w:color w:val="703F69"/>
          <w:sz w:val="15"/>
        </w:rPr>
        <w:t>DAY 009  |  JANUARY 9</w:t>
      </w:r>
    </w:p>
    <w:p>
      <w:pPr>
        <w:pStyle w:val="Heading1"/>
        <w:keepNext/>
      </w:pPr>
      <w:r>
        <w:t>The Comforter's Nearness Renews Desire by Bringing It Back Under God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11:19  |  KJV</w:t>
            </w:r>
          </w:p>
          <w:p>
            <w:pPr>
              <w:spacing w:after="0" w:line="240" w:lineRule="auto"/>
            </w:pPr>
            <w:r>
              <w:rPr>
                <w:rFonts w:ascii="Georgia" w:hAnsi="Georgia"/>
                <w:i/>
                <w:color w:val="23211F"/>
                <w:sz w:val="18"/>
              </w:rPr>
              <w:t>Ye shall not eat one day, nor two days, nor five days, neither ten days, nor twenty days;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response to persistent craving. The Comforter's nearness is framed as renewal that keeps desire from becoming excess.</w:t>
      </w:r>
    </w:p>
    <w:p>
      <w:pPr>
        <w:spacing w:after="70"/>
      </w:pPr>
      <w:r>
        <w:rPr>
          <w:rFonts w:ascii="Georgia" w:hAnsi="Georgia"/>
          <w:b w:val="0"/>
          <w:i w:val="0"/>
          <w:color w:val="23211F"/>
          <w:sz w:val="18"/>
        </w:rPr>
        <w:t>Numbers 11:19 begins to show the seriousness of unchecked craving. What the people demanded will not heal what is wrong in the heart. The Comforter's nearness renews desire by bringing it back under God.</w:t>
      </w:r>
    </w:p>
    <w:p>
      <w:pPr>
        <w:spacing w:after="70"/>
      </w:pPr>
      <w:r>
        <w:rPr>
          <w:rFonts w:ascii="Georgia" w:hAnsi="Georgia"/>
          <w:b w:val="0"/>
          <w:i w:val="0"/>
          <w:color w:val="23211F"/>
          <w:sz w:val="18"/>
        </w:rPr>
        <w:t>Gifts for the body are harmed when desire becomes excessive, because excess turns blessings into burdens. The Spirit can meet longing without letting longing become lord. Live the passage with honesty by asking where more would not actually heal you.</w:t>
      </w:r>
    </w:p>
    <w:p>
      <w:pPr>
        <w:spacing w:after="70"/>
      </w:pPr>
      <w:r>
        <w:rPr>
          <w:rFonts w:ascii="Georgia" w:hAnsi="Georgia"/>
          <w:b w:val="0"/>
          <w:i w:val="0"/>
          <w:color w:val="23211F"/>
          <w:sz w:val="18"/>
        </w:rPr>
        <w:t>More attention, more comfort, more proof, more control, more ease, or more options may still leave the heart dry if God is not trusted. Let the Spirit renew desire before excess teaches the heart to despise blessing.</w:t>
      </w:r>
    </w:p>
    <w:p>
      <w:pPr>
        <w:spacing w:before="40" w:after="100"/>
        <w:pBdr>
          <w:bottom w:val="single" w:sz="5" w:space="4" w:color="703F69"/>
        </w:pBdr>
      </w:pPr>
      <w:r>
        <w:rPr>
          <w:rFonts w:ascii="Georgia" w:hAnsi="Georgia"/>
          <w:b/>
          <w:color w:val="703F69"/>
          <w:sz w:val="20"/>
        </w:rPr>
        <w:t>The Spirit gives gifts for the body by renewing desire near the Comforter.</w:t>
      </w:r>
    </w:p>
    <w:p>
      <w:pPr>
        <w:spacing w:after="40"/>
      </w:pPr>
      <w:r>
        <w:rPr>
          <w:rFonts w:ascii="Aptos" w:hAnsi="Aptos"/>
          <w:b/>
          <w:color w:val="703F69"/>
          <w:sz w:val="14"/>
        </w:rPr>
        <w:t>PRAYER</w:t>
      </w:r>
    </w:p>
    <w:p>
      <w:pPr>
        <w:spacing w:after="80"/>
      </w:pPr>
      <w:r>
        <w:rPr>
          <w:rFonts w:ascii="Georgia" w:hAnsi="Georgia"/>
          <w:b w:val="0"/>
          <w:i/>
          <w:color w:val="23211F"/>
          <w:sz w:val="18"/>
        </w:rPr>
        <w:t>Holy Spirit, come near to my desire. Renew what is dry so excess does not become my answer. Amen.</w:t>
      </w:r>
    </w:p>
    <w:p>
      <w:pPr>
        <w:spacing w:after="40"/>
      </w:pPr>
      <w:r>
        <w:rPr>
          <w:rFonts w:ascii="Aptos" w:hAnsi="Aptos"/>
          <w:b/>
          <w:color w:val="703F69"/>
          <w:sz w:val="14"/>
        </w:rPr>
        <w:t>REFLECT AND RESPOND</w:t>
      </w:r>
    </w:p>
    <w:p>
      <w:pPr>
        <w:spacing w:after="0"/>
      </w:pPr>
      <w:r>
        <w:rPr>
          <w:rFonts w:ascii="Georgia" w:hAnsi="Georgia"/>
          <w:b/>
          <w:i w:val="0"/>
          <w:color w:val="23211F"/>
          <w:sz w:val="18"/>
        </w:rPr>
        <w:t>Pause one demand for more and ask what your heart is really seeking beneath it. Then sit with this question: Where would more still fail to heal what my heart is seeking?</w:t>
      </w:r>
    </w:p>
    <w:p>
      <w:r>
        <w:br w:type="page"/>
      </w:r>
    </w:p>
    <w:p>
      <w:pPr>
        <w:spacing w:after="40"/>
      </w:pPr>
      <w:r>
        <w:rPr>
          <w:rFonts w:ascii="Aptos" w:hAnsi="Aptos"/>
          <w:b/>
          <w:color w:val="703F69"/>
          <w:sz w:val="15"/>
        </w:rPr>
        <w:t>DAY 010  |  JANUARY 10</w:t>
      </w:r>
    </w:p>
    <w:p>
      <w:pPr>
        <w:pStyle w:val="Heading1"/>
        <w:keepNext/>
      </w:pPr>
      <w:r>
        <w:t>God Knows Where to Place Light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1:17  |  KJV</w:t>
            </w:r>
          </w:p>
          <w:p>
            <w:pPr>
              <w:spacing w:after="0" w:line="240" w:lineRule="auto"/>
            </w:pPr>
            <w:r>
              <w:rPr>
                <w:rFonts w:ascii="Georgia" w:hAnsi="Georgia"/>
                <w:i/>
                <w:color w:val="23211F"/>
                <w:sz w:val="18"/>
              </w:rPr>
              <w:t>And God set them in the firmament of the heaven to give light upon the earth,</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placement of the lights in the expanse to give light on the earth. Resting and settling are framed as trusting God's placed provision.</w:t>
      </w:r>
    </w:p>
    <w:p>
      <w:pPr>
        <w:spacing w:after="70"/>
      </w:pPr>
      <w:r>
        <w:rPr>
          <w:rFonts w:ascii="Georgia" w:hAnsi="Georgia"/>
          <w:b w:val="0"/>
          <w:i w:val="0"/>
          <w:color w:val="23211F"/>
          <w:sz w:val="18"/>
        </w:rPr>
        <w:t>God knows where to place light. Genesis 1:17 shows the lights set where they can serve the earth.</w:t>
      </w:r>
    </w:p>
    <w:p>
      <w:pPr>
        <w:spacing w:after="70"/>
      </w:pPr>
      <w:r>
        <w:rPr>
          <w:rFonts w:ascii="Georgia" w:hAnsi="Georgia"/>
          <w:b w:val="0"/>
          <w:i w:val="0"/>
          <w:color w:val="23211F"/>
          <w:sz w:val="18"/>
        </w:rPr>
        <w:t>Provision is not random; it is placed. The Comforter's nearness often comes as placed light: a word at the right time, a gentle conviction, a Scripture remembered, a person who prays, a quiet restraint, a strength you did not have yesterday.</w:t>
      </w:r>
    </w:p>
    <w:p>
      <w:pPr>
        <w:spacing w:after="70"/>
      </w:pPr>
      <w:r>
        <w:rPr>
          <w:rFonts w:ascii="Georgia" w:hAnsi="Georgia"/>
          <w:b w:val="0"/>
          <w:i w:val="0"/>
          <w:color w:val="23211F"/>
          <w:sz w:val="18"/>
        </w:rPr>
        <w:t>It may not be everything you wanted, but it is light where God knows you need it. Move from reflection to response by noticing the placed provision of today. Fear wants to demand light for every mile.</w:t>
      </w:r>
    </w:p>
    <w:p>
      <w:pPr>
        <w:spacing w:after="70"/>
      </w:pPr>
      <w:r>
        <w:rPr>
          <w:rFonts w:ascii="Georgia" w:hAnsi="Georgia"/>
          <w:b w:val="0"/>
          <w:i w:val="0"/>
          <w:color w:val="23211F"/>
          <w:sz w:val="18"/>
        </w:rPr>
        <w:t>Faith can thank God for the light He has set where your feet are. Stand where God has given enough light for obedience.</w:t>
      </w:r>
    </w:p>
    <w:p>
      <w:pPr>
        <w:spacing w:before="40" w:after="100"/>
        <w:pBdr>
          <w:bottom w:val="single" w:sz="5" w:space="4" w:color="703F69"/>
        </w:pBdr>
      </w:pPr>
      <w:r>
        <w:rPr>
          <w:rFonts w:ascii="Georgia" w:hAnsi="Georgia"/>
          <w:b/>
          <w:color w:val="703F69"/>
          <w:sz w:val="20"/>
        </w:rPr>
        <w:t>The Spirit helps the heart stand in God's placed light.</w:t>
      </w:r>
    </w:p>
    <w:p>
      <w:pPr>
        <w:spacing w:after="40"/>
      </w:pPr>
      <w:r>
        <w:rPr>
          <w:rFonts w:ascii="Aptos" w:hAnsi="Aptos"/>
          <w:b/>
          <w:color w:val="703F69"/>
          <w:sz w:val="14"/>
        </w:rPr>
        <w:t>PRAYER</w:t>
      </w:r>
    </w:p>
    <w:p>
      <w:pPr>
        <w:spacing w:after="80"/>
      </w:pPr>
      <w:r>
        <w:rPr>
          <w:rFonts w:ascii="Georgia" w:hAnsi="Georgia"/>
          <w:b w:val="0"/>
          <w:i/>
          <w:color w:val="23211F"/>
          <w:sz w:val="18"/>
        </w:rPr>
        <w:t>Holy Spirit, help me recognize the light God has placed near me. Teach me to stand and obey with gratitude.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placed provision God has given today, and use it for one faithful step. Then sit with this question: What provision has God placed near me that I have overlooked?</w:t>
      </w:r>
    </w:p>
    <w:p>
      <w:r>
        <w:br w:type="page"/>
      </w:r>
    </w:p>
    <w:p>
      <w:pPr>
        <w:spacing w:after="40"/>
      </w:pPr>
      <w:r>
        <w:rPr>
          <w:rFonts w:ascii="Aptos" w:hAnsi="Aptos"/>
          <w:b/>
          <w:color w:val="703F69"/>
          <w:sz w:val="15"/>
        </w:rPr>
        <w:t>DAY 011  |  JANUARY 11</w:t>
      </w:r>
    </w:p>
    <w:p>
      <w:pPr>
        <w:pStyle w:val="Heading1"/>
        <w:keepNext/>
      </w:pPr>
      <w:r>
        <w:t>The Way He Expects to Enter Is Blocked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15:1  |  KJV</w:t>
            </w:r>
          </w:p>
          <w:p>
            <w:pPr>
              <w:spacing w:after="0" w:line="240" w:lineRule="auto"/>
            </w:pPr>
            <w:r>
              <w:rPr>
                <w:rFonts w:ascii="Georgia" w:hAnsi="Georgia"/>
                <w:i/>
                <w:color w:val="23211F"/>
                <w:sz w:val="18"/>
              </w:rPr>
              <w:t>But it came to pass within a while after, in the time of wheat harvest, that Samson visited his wife with a kid; and he said, I will go in to my wife into the chamber. But her father would not suffer him to go in.</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Samson's return and blocked expectation. The Comforter's nearness is framed as Spirit-breathed prayer when an assumed door is closed.</w:t>
      </w:r>
    </w:p>
    <w:p>
      <w:pPr>
        <w:spacing w:after="70"/>
      </w:pPr>
      <w:r>
        <w:rPr>
          <w:rFonts w:ascii="Georgia" w:hAnsi="Georgia"/>
          <w:b w:val="0"/>
          <w:i w:val="0"/>
          <w:color w:val="23211F"/>
          <w:sz w:val="18"/>
        </w:rPr>
        <w:t>Judges 15:1 shows Samson returning with expectation. The way he expects to enter is blocked. The Comforter's nearness is needed when a delayed return meets disappointment.</w:t>
      </w:r>
    </w:p>
    <w:p>
      <w:pPr>
        <w:spacing w:after="70"/>
      </w:pPr>
      <w:r>
        <w:rPr>
          <w:rFonts w:ascii="Georgia" w:hAnsi="Georgia"/>
          <w:b w:val="0"/>
          <w:i w:val="0"/>
          <w:color w:val="23211F"/>
          <w:sz w:val="18"/>
        </w:rPr>
        <w:t>The Spirit and prayer mature the heart so disappointment does not immediately become entitlement. Prayer lets the soul name the loss without demanding control. Awaken the Comforter's nearness by asking where you assumed a door would still be open.</w:t>
      </w:r>
    </w:p>
    <w:p>
      <w:pPr>
        <w:spacing w:after="70"/>
      </w:pPr>
      <w:r>
        <w:rPr>
          <w:rFonts w:ascii="Georgia" w:hAnsi="Georgia"/>
          <w:b w:val="0"/>
          <w:i w:val="0"/>
          <w:color w:val="23211F"/>
          <w:sz w:val="18"/>
        </w:rPr>
        <w:t>The Spirit keeps language mature and accessible inside disappointment: no filler, no empty padding, just honest prayer before God. A closed door can still become a place of prayer.</w:t>
      </w:r>
    </w:p>
    <w:p>
      <w:pPr>
        <w:spacing w:after="70"/>
      </w:pPr>
      <w:r>
        <w:rPr>
          <w:rFonts w:ascii="Georgia" w:hAnsi="Georgia"/>
          <w:b w:val="0"/>
          <w:i w:val="0"/>
          <w:color w:val="23211F"/>
          <w:sz w:val="18"/>
        </w:rPr>
        <w:t>The verse places its truth in front of us: "But it came to pass within a while after." The deeper work begins as the promise of the Spirit meets actual weakness with God's presence, not with pressure to manufacture a spiritual feeling or impressive result. The next step can be simple: name one blocked expectation to God without demanding control of the outcome.</w:t>
      </w:r>
    </w:p>
    <w:p>
      <w:pPr>
        <w:spacing w:before="40" w:after="100"/>
        <w:pBdr>
          <w:bottom w:val="single" w:sz="5" w:space="4" w:color="703F69"/>
        </w:pBdr>
      </w:pPr>
      <w:r>
        <w:rPr>
          <w:rFonts w:ascii="Georgia" w:hAnsi="Georgia"/>
          <w:b/>
          <w:color w:val="703F69"/>
          <w:sz w:val="20"/>
        </w:rPr>
        <w:t>The Spirit teaches prayer by breathing honesty into disappointed expectation.</w:t>
      </w:r>
    </w:p>
    <w:p>
      <w:pPr>
        <w:spacing w:after="40"/>
      </w:pPr>
      <w:r>
        <w:rPr>
          <w:rFonts w:ascii="Aptos" w:hAnsi="Aptos"/>
          <w:b/>
          <w:color w:val="703F69"/>
          <w:sz w:val="14"/>
        </w:rPr>
        <w:t>PRAYER</w:t>
      </w:r>
    </w:p>
    <w:p>
      <w:pPr>
        <w:spacing w:after="80"/>
      </w:pPr>
      <w:r>
        <w:rPr>
          <w:rFonts w:ascii="Georgia" w:hAnsi="Georgia"/>
          <w:b w:val="0"/>
          <w:i/>
          <w:color w:val="23211F"/>
          <w:sz w:val="18"/>
        </w:rPr>
        <w:t>Holy Spirit, awaken me to Your nearness when expectations are blocked. Teach me honest prayer without entitlement.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blocked expectation to God without demanding control of the outcome. Then sit with this question: Where did I assume a door would still be open?</w:t>
      </w:r>
    </w:p>
    <w:p>
      <w:r>
        <w:br w:type="page"/>
      </w:r>
    </w:p>
    <w:p>
      <w:pPr>
        <w:spacing w:after="40"/>
      </w:pPr>
      <w:r>
        <w:rPr>
          <w:rFonts w:ascii="Aptos" w:hAnsi="Aptos"/>
          <w:b/>
          <w:color w:val="703F69"/>
          <w:sz w:val="15"/>
        </w:rPr>
        <w:t>DAY 012  |  JANUARY 12</w:t>
      </w:r>
    </w:p>
    <w:p>
      <w:pPr>
        <w:pStyle w:val="Heading1"/>
        <w:keepNext/>
      </w:pPr>
      <w:r>
        <w:t>The Comforter Is Near, But Nearness Is Not Casual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35:15  |  KJV</w:t>
            </w:r>
          </w:p>
          <w:p>
            <w:pPr>
              <w:spacing w:after="0" w:line="240" w:lineRule="auto"/>
            </w:pPr>
            <w:r>
              <w:rPr>
                <w:rFonts w:ascii="Georgia" w:hAnsi="Georgia"/>
                <w:i/>
                <w:color w:val="23211F"/>
                <w:sz w:val="18"/>
              </w:rPr>
              <w:t>And the incense altar, and his staves, and the anointing oil, and the sweet incense, and the hanging for the door at the entering in of the tabernacle,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oil, incense, altar, and screen. This verse points to consecrated worship and the nearness of God approached with reverence.</w:t>
      </w:r>
    </w:p>
    <w:p>
      <w:pPr>
        <w:spacing w:after="70"/>
      </w:pPr>
      <w:r>
        <w:rPr>
          <w:rFonts w:ascii="Georgia" w:hAnsi="Georgia"/>
          <w:b w:val="0"/>
          <w:i w:val="0"/>
          <w:color w:val="23211F"/>
          <w:sz w:val="18"/>
        </w:rPr>
        <w:t>The Comforter is near, but nearness is not casual. Exodus 35:15 gathers oil, incense, altar, and entrance into the work of worship. The details remind the heart that God made a way for nearness, and that nearness was to be approached with reverence.</w:t>
      </w:r>
    </w:p>
    <w:p>
      <w:pPr>
        <w:spacing w:after="70"/>
      </w:pPr>
      <w:r>
        <w:rPr>
          <w:rFonts w:ascii="Georgia" w:hAnsi="Georgia"/>
          <w:b w:val="0"/>
          <w:i w:val="0"/>
          <w:color w:val="23211F"/>
          <w:sz w:val="18"/>
        </w:rPr>
        <w:t>Some mornings the soul needs to wake up to the fact that God's presence is not far away. But it also needs to remember that His nearness is holy. The Spirit comforts without making God small. He draws the heart close without teaching it to be careless.</w:t>
      </w:r>
    </w:p>
    <w:p>
      <w:pPr>
        <w:spacing w:after="70"/>
      </w:pPr>
      <w:r>
        <w:rPr>
          <w:rFonts w:ascii="Georgia" w:hAnsi="Georgia"/>
          <w:b w:val="0"/>
          <w:i w:val="0"/>
          <w:color w:val="23211F"/>
          <w:sz w:val="18"/>
        </w:rPr>
        <w:t>Receive the passage's invitation by preparing your inner life for communion. Clear one distraction. Confess one thing quickly. Set one small space for prayer. Come honestly, but do not come lightly. The Spirit meets the humble heart with both tenderness and holy order.</w:t>
      </w:r>
    </w:p>
    <w:p>
      <w:pPr>
        <w:spacing w:after="70"/>
      </w:pPr>
      <w:r>
        <w:rPr>
          <w:rFonts w:ascii="Georgia" w:hAnsi="Georgia"/>
          <w:b w:val="0"/>
          <w:i w:val="0"/>
          <w:color w:val="23211F"/>
          <w:sz w:val="18"/>
        </w:rPr>
        <w:t>God has revealed that He makes a way to dwell with His people. Let that truth steady your morning before urgency takes over.</w:t>
      </w:r>
    </w:p>
    <w:p>
      <w:pPr>
        <w:spacing w:before="40" w:after="100"/>
        <w:pBdr>
          <w:bottom w:val="single" w:sz="5" w:space="4" w:color="703F69"/>
        </w:pBdr>
      </w:pPr>
      <w:r>
        <w:rPr>
          <w:rFonts w:ascii="Georgia" w:hAnsi="Georgia"/>
          <w:b/>
          <w:color w:val="703F69"/>
          <w:sz w:val="20"/>
        </w:rPr>
        <w:t>The Spirit comforts by bringing the heart near to a holy God who truly welcomes surrendered people.</w:t>
      </w:r>
    </w:p>
    <w:p>
      <w:pPr>
        <w:spacing w:after="40"/>
      </w:pPr>
      <w:r>
        <w:rPr>
          <w:rFonts w:ascii="Aptos" w:hAnsi="Aptos"/>
          <w:b/>
          <w:color w:val="703F69"/>
          <w:sz w:val="14"/>
        </w:rPr>
        <w:t>PRAYER</w:t>
      </w:r>
    </w:p>
    <w:p>
      <w:pPr>
        <w:spacing w:after="80"/>
      </w:pPr>
      <w:r>
        <w:rPr>
          <w:rFonts w:ascii="Georgia" w:hAnsi="Georgia"/>
          <w:b w:val="0"/>
          <w:i/>
          <w:color w:val="23211F"/>
          <w:sz w:val="18"/>
        </w:rPr>
        <w:t>Holy Spirit, wake me up to God's holy nearness. Make my prayer honest, reverent, and steady before the day becomes loud. Amen.</w:t>
      </w:r>
    </w:p>
    <w:p>
      <w:pPr>
        <w:spacing w:after="40"/>
      </w:pPr>
      <w:r>
        <w:rPr>
          <w:rFonts w:ascii="Aptos" w:hAnsi="Aptos"/>
          <w:b/>
          <w:color w:val="703F69"/>
          <w:sz w:val="14"/>
        </w:rPr>
        <w:t>REFLECT AND RESPOND</w:t>
      </w:r>
    </w:p>
    <w:p>
      <w:pPr>
        <w:spacing w:after="0"/>
      </w:pPr>
      <w:r>
        <w:rPr>
          <w:rFonts w:ascii="Georgia" w:hAnsi="Georgia"/>
          <w:b/>
          <w:i w:val="0"/>
          <w:color w:val="23211F"/>
          <w:sz w:val="18"/>
        </w:rPr>
        <w:t>Prepare one quiet place or moment for prayer, and enter it with honesty, confession, and reverence. Then sit with this question: How can I prepare my heart for God's nearness without becoming casual or afraid?</w:t>
      </w:r>
    </w:p>
    <w:p>
      <w:r>
        <w:br w:type="page"/>
      </w:r>
    </w:p>
    <w:p>
      <w:pPr>
        <w:spacing w:after="40"/>
      </w:pPr>
      <w:r>
        <w:rPr>
          <w:rFonts w:ascii="Aptos" w:hAnsi="Aptos"/>
          <w:b/>
          <w:color w:val="703F69"/>
          <w:sz w:val="15"/>
        </w:rPr>
        <w:t>DAY 013  |  JANUARY 13</w:t>
      </w:r>
    </w:p>
    <w:p>
      <w:pPr>
        <w:pStyle w:val="Heading1"/>
        <w:keepNext/>
      </w:pPr>
      <w:r>
        <w:t>A Sealed and Filled Life Can Admit Close Relational Pain Without Becoming Hopeless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10:36  |  KJV</w:t>
            </w:r>
          </w:p>
          <w:p>
            <w:pPr>
              <w:spacing w:after="0" w:line="240" w:lineRule="auto"/>
            </w:pPr>
            <w:r>
              <w:rPr>
                <w:rFonts w:ascii="Georgia" w:hAnsi="Georgia"/>
                <w:i/>
                <w:color w:val="23211F"/>
                <w:sz w:val="18"/>
              </w:rPr>
              <w:t>And a man’s foes shall be they of his own household.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acknowledgment that conflict can come from close relationships. The Comforter's nearness is framed as the Spirit's invisible presence with visible effect in painful household pressure.</w:t>
      </w:r>
    </w:p>
    <w:p>
      <w:pPr>
        <w:spacing w:after="70"/>
      </w:pPr>
      <w:r>
        <w:rPr>
          <w:rFonts w:ascii="Georgia" w:hAnsi="Georgia"/>
          <w:b w:val="0"/>
          <w:i w:val="0"/>
          <w:color w:val="23211F"/>
          <w:sz w:val="18"/>
        </w:rPr>
        <w:t>Matthew 10:36 names a grief many people would rather hide: pain can come from the places that were expected to feel safest. The Comforter's nearness opens the text carefully.</w:t>
      </w:r>
    </w:p>
    <w:p>
      <w:pPr>
        <w:spacing w:after="70"/>
      </w:pPr>
      <w:r>
        <w:rPr>
          <w:rFonts w:ascii="Georgia" w:hAnsi="Georgia"/>
          <w:b w:val="0"/>
          <w:i w:val="0"/>
          <w:color w:val="23211F"/>
          <w:sz w:val="18"/>
        </w:rPr>
        <w:t>A sealed and filled life can admit close relational pain without becoming hopeless. The Spirit's invisible presence has visible effect when the heart refuses bitterness, tells the truth, sets a boundary if needed, and keeps breathing under Jesus' care.</w:t>
      </w:r>
    </w:p>
    <w:p>
      <w:pPr>
        <w:spacing w:after="70"/>
      </w:pPr>
      <w:r>
        <w:rPr>
          <w:rFonts w:ascii="Georgia" w:hAnsi="Georgia"/>
          <w:b w:val="0"/>
          <w:i w:val="0"/>
          <w:color w:val="23211F"/>
          <w:sz w:val="18"/>
        </w:rPr>
        <w:t>Let hope rise the Comforter's nearness by asking where close relational pressure has made you feel alone. The Comforter can be near even when home feels complicated.</w:t>
      </w:r>
    </w:p>
    <w:p>
      <w:pPr>
        <w:spacing w:after="70"/>
      </w:pPr>
      <w:r>
        <w:rPr>
          <w:rFonts w:ascii="Georgia" w:hAnsi="Georgia"/>
          <w:b w:val="0"/>
          <w:i w:val="0"/>
          <w:color w:val="23211F"/>
          <w:sz w:val="18"/>
        </w:rPr>
        <w:t>Return once more to the phrase, "a man’s foes shall be they of his own household." Here is the pastoral weight of the text: the promise of the Spirit meets actual weakness with God's presence, not with pressure to manufacture a spiritual feeling or impressive result. Practice the insight in one place: name one close relational pressure to God and choose one non-bitter, truthful response.</w:t>
      </w:r>
    </w:p>
    <w:p>
      <w:pPr>
        <w:spacing w:before="40" w:after="100"/>
        <w:pBdr>
          <w:bottom w:val="single" w:sz="5" w:space="4" w:color="703F69"/>
        </w:pBdr>
      </w:pPr>
      <w:r>
        <w:rPr>
          <w:rFonts w:ascii="Georgia" w:hAnsi="Georgia"/>
          <w:b/>
          <w:color w:val="703F69"/>
          <w:sz w:val="20"/>
        </w:rPr>
        <w:t>The Spirit forms a sealed and filled life by making hope visible inside close relational pressure.</w:t>
      </w:r>
    </w:p>
    <w:p>
      <w:pPr>
        <w:spacing w:after="40"/>
      </w:pPr>
      <w:r>
        <w:rPr>
          <w:rFonts w:ascii="Aptos" w:hAnsi="Aptos"/>
          <w:b/>
          <w:color w:val="703F69"/>
          <w:sz w:val="14"/>
        </w:rPr>
        <w:t>PRAYER</w:t>
      </w:r>
    </w:p>
    <w:p>
      <w:pPr>
        <w:spacing w:after="80"/>
      </w:pPr>
      <w:r>
        <w:rPr>
          <w:rFonts w:ascii="Georgia" w:hAnsi="Georgia"/>
          <w:b w:val="0"/>
          <w:i/>
          <w:color w:val="23211F"/>
          <w:sz w:val="18"/>
        </w:rPr>
        <w:t>Holy Spirit, be near where close relationships hurt. Make hope visible in me without denial or bitterness.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close relational pressure to God and choose one non-bitter, truthful response. Then sit with this question: Where has close relational pressure made me feel alone?</w:t>
      </w:r>
    </w:p>
    <w:p>
      <w:r>
        <w:br w:type="page"/>
      </w:r>
    </w:p>
    <w:p>
      <w:pPr>
        <w:spacing w:after="40"/>
      </w:pPr>
      <w:r>
        <w:rPr>
          <w:rFonts w:ascii="Aptos" w:hAnsi="Aptos"/>
          <w:b/>
          <w:color w:val="703F69"/>
          <w:sz w:val="15"/>
        </w:rPr>
        <w:t>DAY 014  |  JANUARY 14</w:t>
      </w:r>
    </w:p>
    <w:p>
      <w:pPr>
        <w:pStyle w:val="Heading1"/>
        <w:keepNext/>
      </w:pPr>
      <w:r>
        <w:t>The Comforter's Nearness Is Not Proven by the Absence of Pressure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6:33  |  KJV</w:t>
            </w:r>
          </w:p>
          <w:p>
            <w:pPr>
              <w:spacing w:after="0" w:line="240" w:lineRule="auto"/>
            </w:pPr>
            <w:r>
              <w:rPr>
                <w:rFonts w:ascii="Georgia" w:hAnsi="Georgia"/>
                <w:i/>
                <w:color w:val="23211F"/>
                <w:sz w:val="18"/>
              </w:rPr>
              <w:t>Then all the Midianites and the Amalekites and the children of the east were gathered together, and went over, and pitched in the valley of Jezreel.</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gathering of enemy forces. The Comforter's nearness is framed as inward renewal when pressure increases instead of decreases.</w:t>
      </w:r>
    </w:p>
    <w:p>
      <w:pPr>
        <w:spacing w:after="70"/>
      </w:pPr>
      <w:r>
        <w:rPr>
          <w:rFonts w:ascii="Georgia" w:hAnsi="Georgia"/>
          <w:b w:val="0"/>
          <w:i w:val="0"/>
          <w:color w:val="23211F"/>
          <w:sz w:val="18"/>
        </w:rPr>
        <w:t>Judges 6:33 brings a wider threat into view. The pressure around God's people gathers again.</w:t>
      </w:r>
    </w:p>
    <w:p>
      <w:pPr>
        <w:spacing w:after="70"/>
      </w:pPr>
      <w:r>
        <w:rPr>
          <w:rFonts w:ascii="Georgia" w:hAnsi="Georgia"/>
          <w:b w:val="0"/>
          <w:i w:val="0"/>
          <w:color w:val="23211F"/>
          <w:sz w:val="18"/>
        </w:rPr>
        <w:t>The Comforter's nearness is not proven by the absence of pressure. Power to witness is formed when the heart is renewed while trouble is still assembling.</w:t>
      </w:r>
    </w:p>
    <w:p>
      <w:pPr>
        <w:spacing w:after="70"/>
      </w:pPr>
      <w:r>
        <w:rPr>
          <w:rFonts w:ascii="Georgia" w:hAnsi="Georgia"/>
          <w:b w:val="0"/>
          <w:i w:val="0"/>
          <w:color w:val="23211F"/>
          <w:sz w:val="18"/>
        </w:rPr>
        <w:t>God can teach love, courage, and clarity in family stress, workplace tension, grief, ministry responsibility, and private prayer. Live the passage with honesty by asking where increased pressure has made you assume God is far away.</w:t>
      </w:r>
    </w:p>
    <w:p>
      <w:pPr>
        <w:spacing w:after="70"/>
      </w:pPr>
      <w:r>
        <w:rPr>
          <w:rFonts w:ascii="Georgia" w:hAnsi="Georgia"/>
          <w:b w:val="0"/>
          <w:i w:val="0"/>
          <w:color w:val="23211F"/>
          <w:sz w:val="18"/>
        </w:rPr>
        <w:t>The Spirit renews the heart by keeping Jesus near in the middle of the valley. Nearness can be learned while the pressure is still real.</w:t>
      </w:r>
    </w:p>
    <w:p>
      <w:pPr>
        <w:spacing w:before="40" w:after="100"/>
        <w:pBdr>
          <w:bottom w:val="single" w:sz="5" w:space="4" w:color="703F69"/>
        </w:pBdr>
      </w:pPr>
      <w:r>
        <w:rPr>
          <w:rFonts w:ascii="Georgia" w:hAnsi="Georgia"/>
          <w:b/>
          <w:color w:val="703F69"/>
          <w:sz w:val="20"/>
        </w:rPr>
        <w:t>The Spirit gives power to witness by renewing love under gathered pressure.</w:t>
      </w:r>
    </w:p>
    <w:p>
      <w:pPr>
        <w:spacing w:after="40"/>
      </w:pPr>
      <w:r>
        <w:rPr>
          <w:rFonts w:ascii="Aptos" w:hAnsi="Aptos"/>
          <w:b/>
          <w:color w:val="703F69"/>
          <w:sz w:val="14"/>
        </w:rPr>
        <w:t>PRAYER</w:t>
      </w:r>
    </w:p>
    <w:p>
      <w:pPr>
        <w:spacing w:after="80"/>
      </w:pPr>
      <w:r>
        <w:rPr>
          <w:rFonts w:ascii="Georgia" w:hAnsi="Georgia"/>
          <w:b w:val="0"/>
          <w:i/>
          <w:color w:val="23211F"/>
          <w:sz w:val="18"/>
        </w:rPr>
        <w:t>Holy Spirit, renew my heart under pressure. Let love teach me the Comforter's nearness in ordinary life. Amen.</w:t>
      </w:r>
    </w:p>
    <w:p>
      <w:pPr>
        <w:spacing w:after="40"/>
      </w:pPr>
      <w:r>
        <w:rPr>
          <w:rFonts w:ascii="Aptos" w:hAnsi="Aptos"/>
          <w:b/>
          <w:color w:val="703F69"/>
          <w:sz w:val="14"/>
        </w:rPr>
        <w:t>REFLECT AND RESPOND</w:t>
      </w:r>
    </w:p>
    <w:p>
      <w:pPr>
        <w:spacing w:after="0"/>
      </w:pPr>
      <w:r>
        <w:rPr>
          <w:rFonts w:ascii="Georgia" w:hAnsi="Georgia"/>
          <w:b/>
          <w:i w:val="0"/>
          <w:color w:val="23211F"/>
          <w:sz w:val="18"/>
        </w:rPr>
        <w:t>In one pressured place, pause and ask, "Holy Spirit, how is Jesus near here?" Then sit with this question: Where has pressure made me assume God is far away?</w:t>
      </w:r>
    </w:p>
    <w:p>
      <w:r>
        <w:br w:type="page"/>
      </w:r>
    </w:p>
    <w:p>
      <w:pPr>
        <w:spacing w:after="40"/>
      </w:pPr>
      <w:r>
        <w:rPr>
          <w:rFonts w:ascii="Aptos" w:hAnsi="Aptos"/>
          <w:b/>
          <w:color w:val="703F69"/>
          <w:sz w:val="15"/>
        </w:rPr>
        <w:t>DAY 015  |  JANUARY 15</w:t>
      </w:r>
    </w:p>
    <w:p>
      <w:pPr>
        <w:pStyle w:val="Heading1"/>
        <w:keepNext/>
      </w:pPr>
      <w:r>
        <w:t>Freedom in the Spirit Is More Than Relief from Pressure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1 Samuel 10:6  |  KJV</w:t>
            </w:r>
          </w:p>
          <w:p>
            <w:pPr>
              <w:spacing w:after="0" w:line="240" w:lineRule="auto"/>
            </w:pPr>
            <w:r>
              <w:rPr>
                <w:rFonts w:ascii="Georgia" w:hAnsi="Georgia"/>
                <w:i/>
                <w:color w:val="23211F"/>
                <w:sz w:val="18"/>
              </w:rPr>
              <w:t>And the Spirit of the LORD will come upon thee, and thou shalt prophesy with them, and shalt be turned into another man.</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Samuel's promise that the Spirit would come upon Saul and he would be changed, while keeping transformation dependent on God rather than personality force.</w:t>
      </w:r>
    </w:p>
    <w:p>
      <w:pPr>
        <w:spacing w:after="70"/>
      </w:pPr>
      <w:r>
        <w:rPr>
          <w:rFonts w:ascii="Georgia" w:hAnsi="Georgia"/>
          <w:b w:val="0"/>
          <w:i w:val="0"/>
          <w:color w:val="23211F"/>
          <w:sz w:val="18"/>
        </w:rPr>
        <w:t>Freedom in the Spirit is more than relief from pressure. It is becoming responsive to God in a way the old self could not produce. In 1 Samuel 10:6, Saul is told that the Spirit of the Lord will come upon him and he will be changed.</w:t>
      </w:r>
    </w:p>
    <w:p>
      <w:pPr>
        <w:spacing w:after="70"/>
      </w:pPr>
      <w:r>
        <w:rPr>
          <w:rFonts w:ascii="Georgia" w:hAnsi="Georgia"/>
          <w:b w:val="0"/>
          <w:i w:val="0"/>
          <w:color w:val="23211F"/>
          <w:sz w:val="18"/>
        </w:rPr>
        <w:t>That promise is both beautiful and sobering. A changed life is not a costume. It is not a religious mood. It is God touching the inner person so obedience can move from a different center. The Spirit does not merely decorate the old life.</w:t>
      </w:r>
    </w:p>
    <w:p>
      <w:pPr>
        <w:spacing w:after="70"/>
      </w:pPr>
      <w:r>
        <w:rPr>
          <w:rFonts w:ascii="Georgia" w:hAnsi="Georgia"/>
          <w:b w:val="0"/>
          <w:i w:val="0"/>
          <w:color w:val="23211F"/>
          <w:sz w:val="18"/>
        </w:rPr>
        <w:t>He summons it into surrender. Carry the truth into the day by asking where God is inviting real change instead of temporary inspiration. Maybe the change is in courage, speech, patience, confession, generosity, or the way you respond when you feel unseen. Do not wait until you feel completely different.</w:t>
      </w:r>
    </w:p>
    <w:p>
      <w:pPr>
        <w:spacing w:after="70"/>
      </w:pPr>
      <w:r>
        <w:rPr>
          <w:rFonts w:ascii="Georgia" w:hAnsi="Georgia"/>
          <w:b w:val="0"/>
          <w:i w:val="0"/>
          <w:color w:val="23211F"/>
          <w:sz w:val="18"/>
        </w:rPr>
        <w:t>Respond to the Spirit's present nudge. Freedom often begins with one obedient movement from the new place God is forming.</w:t>
      </w:r>
    </w:p>
    <w:p>
      <w:pPr>
        <w:spacing w:before="40" w:after="100"/>
        <w:pBdr>
          <w:bottom w:val="single" w:sz="5" w:space="4" w:color="703F69"/>
        </w:pBdr>
      </w:pPr>
      <w:r>
        <w:rPr>
          <w:rFonts w:ascii="Georgia" w:hAnsi="Georgia"/>
          <w:b/>
          <w:color w:val="703F69"/>
          <w:sz w:val="20"/>
        </w:rPr>
        <w:t>The Spirit changes the heart so the life can answer God with more than intention.</w:t>
      </w:r>
    </w:p>
    <w:p>
      <w:pPr>
        <w:spacing w:after="40"/>
      </w:pPr>
      <w:r>
        <w:rPr>
          <w:rFonts w:ascii="Aptos" w:hAnsi="Aptos"/>
          <w:b/>
          <w:color w:val="703F69"/>
          <w:sz w:val="14"/>
        </w:rPr>
        <w:t>PRAYER</w:t>
      </w:r>
    </w:p>
    <w:p>
      <w:pPr>
        <w:spacing w:after="80"/>
      </w:pPr>
      <w:r>
        <w:rPr>
          <w:rFonts w:ascii="Georgia" w:hAnsi="Georgia"/>
          <w:b w:val="0"/>
          <w:i/>
          <w:color w:val="23211F"/>
          <w:sz w:val="18"/>
        </w:rPr>
        <w:t>Holy Spirit, change me beneath the surface. Let freedom become obedience, courage, and a new response that honors God. Amen.</w:t>
      </w:r>
    </w:p>
    <w:p>
      <w:pPr>
        <w:spacing w:after="40"/>
      </w:pPr>
      <w:r>
        <w:rPr>
          <w:rFonts w:ascii="Aptos" w:hAnsi="Aptos"/>
          <w:b/>
          <w:color w:val="703F69"/>
          <w:sz w:val="14"/>
        </w:rPr>
        <w:t>REFLECT AND RESPOND</w:t>
      </w:r>
    </w:p>
    <w:p>
      <w:pPr>
        <w:spacing w:after="0"/>
      </w:pPr>
      <w:r>
        <w:rPr>
          <w:rFonts w:ascii="Georgia" w:hAnsi="Georgia"/>
          <w:b/>
          <w:i w:val="0"/>
          <w:color w:val="23211F"/>
          <w:sz w:val="18"/>
        </w:rPr>
        <w:t>Practice one Spirit-shaped response in a place where your old pattern would normally lead. Then sit with this question: Where do I need more than inspiration and actually need God to change my response?</w:t>
      </w:r>
    </w:p>
    <w:p>
      <w:r>
        <w:br w:type="page"/>
      </w:r>
    </w:p>
    <w:p>
      <w:pPr>
        <w:spacing w:after="40"/>
      </w:pPr>
      <w:r>
        <w:rPr>
          <w:rFonts w:ascii="Aptos" w:hAnsi="Aptos"/>
          <w:b/>
          <w:color w:val="703F69"/>
          <w:sz w:val="15"/>
        </w:rPr>
        <w:t>DAY 016  |  JANUARY 16</w:t>
      </w:r>
    </w:p>
    <w:p>
      <w:pPr>
        <w:pStyle w:val="Heading1"/>
        <w:keepNext/>
      </w:pPr>
      <w:r>
        <w:t>God Knows How to Call His Work Good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1:31  |  KJV</w:t>
            </w:r>
          </w:p>
          <w:p>
            <w:pPr>
              <w:spacing w:after="0" w:line="240" w:lineRule="auto"/>
            </w:pPr>
            <w:r>
              <w:rPr>
                <w:rFonts w:ascii="Georgia" w:hAnsi="Georgia"/>
                <w:i/>
                <w:color w:val="23211F"/>
                <w:sz w:val="18"/>
              </w:rPr>
              <w:t>And God saw every thing that he had made, and, behold, it was very good. And the evening and the morning were the sixth day.</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declaration of goodness over His completed creation. The Spirit's nearness is framed as restoring the heart to God's good intent instead of letting failure have the final word.</w:t>
      </w:r>
    </w:p>
    <w:p>
      <w:pPr>
        <w:spacing w:after="70"/>
      </w:pPr>
      <w:r>
        <w:rPr>
          <w:rFonts w:ascii="Georgia" w:hAnsi="Georgia"/>
          <w:b w:val="0"/>
          <w:i w:val="0"/>
          <w:color w:val="23211F"/>
          <w:sz w:val="18"/>
        </w:rPr>
        <w:t>God knows how to call His work good. Genesis 1:31 gathers the work of creation under the Creator's approving sight.</w:t>
      </w:r>
    </w:p>
    <w:p>
      <w:pPr>
        <w:spacing w:after="70"/>
      </w:pPr>
      <w:r>
        <w:rPr>
          <w:rFonts w:ascii="Georgia" w:hAnsi="Georgia"/>
          <w:b w:val="0"/>
          <w:i w:val="0"/>
          <w:color w:val="23211F"/>
          <w:sz w:val="18"/>
        </w:rPr>
        <w:t>Goodness is not shallow optimism; it is God's true judgment over what He has made. The Comforter is near when the heart cannot see anything good because failure has become too loud.</w:t>
      </w:r>
    </w:p>
    <w:p>
      <w:pPr>
        <w:spacing w:after="70"/>
      </w:pPr>
      <w:r>
        <w:rPr>
          <w:rFonts w:ascii="Georgia" w:hAnsi="Georgia"/>
          <w:b w:val="0"/>
          <w:i w:val="0"/>
          <w:color w:val="23211F"/>
          <w:sz w:val="18"/>
        </w:rPr>
        <w:t>Condemnation narrows the whole life down to one wound, one habit, one regret, or one unfinished place. The Spirit opens the room again. He lets the believer see truth without losing sight of God's good purpose. Turn insight into faithfulness by refusing the voice that says conviction must destroy hope.</w:t>
      </w:r>
    </w:p>
    <w:p>
      <w:pPr>
        <w:spacing w:after="70"/>
      </w:pPr>
      <w:r>
        <w:rPr>
          <w:rFonts w:ascii="Georgia" w:hAnsi="Georgia"/>
          <w:b w:val="0"/>
          <w:i w:val="0"/>
          <w:color w:val="23211F"/>
          <w:sz w:val="18"/>
        </w:rPr>
        <w:t>The Spirit can show what is wrong while also guarding what God is still making whole. He can name darkness without denying the light. Do not only feel corrected; let the correction become one faithful choice.</w:t>
      </w:r>
    </w:p>
    <w:p>
      <w:pPr>
        <w:spacing w:before="40" w:after="100"/>
        <w:pBdr>
          <w:bottom w:val="single" w:sz="5" w:space="4" w:color="703F69"/>
        </w:pBdr>
      </w:pPr>
      <w:r>
        <w:rPr>
          <w:rFonts w:ascii="Georgia" w:hAnsi="Georgia"/>
          <w:b/>
          <w:color w:val="703F69"/>
          <w:sz w:val="20"/>
        </w:rPr>
        <w:t>The Spirit comforts by restoring the heart to God's true and good purpose.</w:t>
      </w:r>
    </w:p>
    <w:p>
      <w:pPr>
        <w:spacing w:after="40"/>
      </w:pPr>
      <w:r>
        <w:rPr>
          <w:rFonts w:ascii="Aptos" w:hAnsi="Aptos"/>
          <w:b/>
          <w:color w:val="703F69"/>
          <w:sz w:val="14"/>
        </w:rPr>
        <w:t>PRAYER</w:t>
      </w:r>
    </w:p>
    <w:p>
      <w:pPr>
        <w:spacing w:after="80"/>
      </w:pPr>
      <w:r>
        <w:rPr>
          <w:rFonts w:ascii="Georgia" w:hAnsi="Georgia"/>
          <w:b w:val="0"/>
          <w:i/>
          <w:color w:val="23211F"/>
          <w:sz w:val="18"/>
        </w:rPr>
        <w:t>Holy Spirit, come near when condemnation gets loud. Help me see what needs healing without losing sight of God's good purpose. Amen.</w:t>
      </w:r>
    </w:p>
    <w:p>
      <w:pPr>
        <w:spacing w:after="40"/>
      </w:pPr>
      <w:r>
        <w:rPr>
          <w:rFonts w:ascii="Aptos" w:hAnsi="Aptos"/>
          <w:b/>
          <w:color w:val="703F69"/>
          <w:sz w:val="14"/>
        </w:rPr>
        <w:t>REFLECT AND RESPOND</w:t>
      </w:r>
    </w:p>
    <w:p>
      <w:pPr>
        <w:spacing w:after="0"/>
      </w:pPr>
      <w:r>
        <w:rPr>
          <w:rFonts w:ascii="Georgia" w:hAnsi="Georgia"/>
          <w:b/>
          <w:i w:val="0"/>
          <w:color w:val="23211F"/>
          <w:sz w:val="18"/>
        </w:rPr>
        <w:t>When a condemning thought rises, pause and ask what faithful choice the Spirit is actually inviting. Then sit with this question: What condemning thought needs to be answered with God's true purpose for my life?</w:t>
      </w:r>
    </w:p>
    <w:p>
      <w:r>
        <w:br w:type="page"/>
      </w:r>
    </w:p>
    <w:p>
      <w:pPr>
        <w:spacing w:after="40"/>
      </w:pPr>
      <w:r>
        <w:rPr>
          <w:rFonts w:ascii="Aptos" w:hAnsi="Aptos"/>
          <w:b/>
          <w:color w:val="703F69"/>
          <w:sz w:val="15"/>
        </w:rPr>
        <w:t>DAY 017  |  JANUARY 17</w:t>
      </w:r>
    </w:p>
    <w:p>
      <w:pPr>
        <w:pStyle w:val="Heading1"/>
        <w:keepNext/>
      </w:pPr>
      <w:r>
        <w:t>The Comforter's Nearness Is Not Vague Comfort Detached from Real Life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27:11  |  KJV</w:t>
            </w:r>
          </w:p>
          <w:p>
            <w:pPr>
              <w:spacing w:after="0" w:line="240" w:lineRule="auto"/>
            </w:pPr>
            <w:r>
              <w:rPr>
                <w:rFonts w:ascii="Georgia" w:hAnsi="Georgia"/>
                <w:i/>
                <w:color w:val="23211F"/>
                <w:sz w:val="18"/>
              </w:rPr>
              <w:t>And if his father have no brethren, then ye shall give his inheritance unto his kinsman that is next to him of his family, and he shall possess it: and it shall be unto the children of Israel a statute of judgment, as the LORD commanded Moses.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broader inheritance statute for nearest kin. The Comforter's nearness is framed as inward renewal that trusts God's care in complicated family and community realities.</w:t>
      </w:r>
    </w:p>
    <w:p>
      <w:pPr>
        <w:spacing w:after="70"/>
      </w:pPr>
      <w:r>
        <w:rPr>
          <w:rFonts w:ascii="Georgia" w:hAnsi="Georgia"/>
          <w:b w:val="0"/>
          <w:i w:val="0"/>
          <w:color w:val="23211F"/>
          <w:sz w:val="18"/>
        </w:rPr>
        <w:t>Numbers 27:11 turns the case into a lasting statute. A complicated need becomes a path of care for more than one family. The Comforter's nearness is not vague comfort detached from real life.</w:t>
      </w:r>
    </w:p>
    <w:p>
      <w:pPr>
        <w:spacing w:after="70"/>
      </w:pPr>
      <w:r>
        <w:rPr>
          <w:rFonts w:ascii="Georgia" w:hAnsi="Georgia"/>
          <w:b w:val="0"/>
          <w:i w:val="0"/>
          <w:color w:val="23211F"/>
          <w:sz w:val="18"/>
        </w:rPr>
        <w:t>The Spirit renews the heart so peace can enter family complexity, grief, legacy, and community responsibility. A prayer for renewal asks God to water the dry ground where practical matters and tender emotions meet.</w:t>
      </w:r>
    </w:p>
    <w:p>
      <w:pPr>
        <w:spacing w:after="70"/>
      </w:pPr>
      <w:r>
        <w:rPr>
          <w:rFonts w:ascii="Georgia" w:hAnsi="Georgia"/>
          <w:b w:val="0"/>
          <w:i w:val="0"/>
          <w:color w:val="23211F"/>
          <w:sz w:val="18"/>
        </w:rPr>
        <w:t>Bring the Scripture into ordinary life by asking where you need God's wisdom in a complicated relationship or responsibility. Peace does not mean avoiding details. Peace means the Comforter is near enough to help you face them without panic.</w:t>
      </w:r>
    </w:p>
    <w:p>
      <w:pPr>
        <w:spacing w:after="70"/>
      </w:pPr>
      <w:r>
        <w:rPr>
          <w:rFonts w:ascii="Georgia" w:hAnsi="Georgia"/>
          <w:b w:val="0"/>
          <w:i w:val="0"/>
          <w:color w:val="23211F"/>
          <w:sz w:val="18"/>
        </w:rPr>
        <w:t>A new heart can become steady in complicated places.</w:t>
      </w:r>
    </w:p>
    <w:p>
      <w:pPr>
        <w:spacing w:before="40" w:after="100"/>
        <w:pBdr>
          <w:bottom w:val="single" w:sz="5" w:space="4" w:color="703F69"/>
        </w:pBdr>
      </w:pPr>
      <w:r>
        <w:rPr>
          <w:rFonts w:ascii="Georgia" w:hAnsi="Georgia"/>
          <w:b/>
          <w:color w:val="703F69"/>
          <w:sz w:val="20"/>
        </w:rPr>
        <w:t>The Spirit rains on dry places by renewing peace for complex responsibilities.</w:t>
      </w:r>
    </w:p>
    <w:p>
      <w:pPr>
        <w:spacing w:after="40"/>
      </w:pPr>
      <w:r>
        <w:rPr>
          <w:rFonts w:ascii="Aptos" w:hAnsi="Aptos"/>
          <w:b/>
          <w:color w:val="703F69"/>
          <w:sz w:val="14"/>
        </w:rPr>
        <w:t>PRAYER</w:t>
      </w:r>
    </w:p>
    <w:p>
      <w:pPr>
        <w:spacing w:after="80"/>
      </w:pPr>
      <w:r>
        <w:rPr>
          <w:rFonts w:ascii="Georgia" w:hAnsi="Georgia"/>
          <w:b w:val="0"/>
          <w:i/>
          <w:color w:val="23211F"/>
          <w:sz w:val="18"/>
        </w:rPr>
        <w:t>Holy Spirit, come near to the complicated places. Renew my heart so peace can lead what fear has been trying to manage.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complicated responsibility and ask the Comforter for wisdom before reacting. Then sit with this question: What complicated responsibility needs the Comforter's wisdom?</w:t>
      </w:r>
    </w:p>
    <w:p>
      <w:r>
        <w:br w:type="page"/>
      </w:r>
    </w:p>
    <w:p>
      <w:pPr>
        <w:spacing w:after="40"/>
      </w:pPr>
      <w:r>
        <w:rPr>
          <w:rFonts w:ascii="Aptos" w:hAnsi="Aptos"/>
          <w:b/>
          <w:color w:val="703F69"/>
          <w:sz w:val="15"/>
        </w:rPr>
        <w:t>DAY 018  |  JANUARY 18</w:t>
      </w:r>
    </w:p>
    <w:p>
      <w:pPr>
        <w:pStyle w:val="Heading1"/>
        <w:keepNext/>
      </w:pPr>
      <w:r>
        <w:t>Dry Courage Needs to Be Clothed by God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6:34  |  KJV</w:t>
            </w:r>
          </w:p>
          <w:p>
            <w:pPr>
              <w:spacing w:after="0" w:line="240" w:lineRule="auto"/>
            </w:pPr>
            <w:r>
              <w:rPr>
                <w:rFonts w:ascii="Georgia" w:hAnsi="Georgia"/>
                <w:i/>
                <w:color w:val="23211F"/>
                <w:sz w:val="18"/>
              </w:rPr>
              <w:t>But the Spirit of the LORD came upon Gideon, and he blew a trumpet; and Abi-ezer was gathered after him.</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Spirit clothing Gideon because the passage centers on God covering weakness with courage for a needed call.</w:t>
      </w:r>
    </w:p>
    <w:p>
      <w:pPr>
        <w:spacing w:after="70"/>
      </w:pPr>
      <w:r>
        <w:rPr>
          <w:rFonts w:ascii="Georgia" w:hAnsi="Georgia"/>
          <w:b w:val="0"/>
          <w:i w:val="0"/>
          <w:color w:val="23211F"/>
          <w:sz w:val="18"/>
        </w:rPr>
        <w:t>Dry courage needs to be clothed by God. Judges 6:34 shows the Spirit of the Lord clothing Gideon, and Gideon sounding a call. This is not courage manufactured by personality.</w:t>
      </w:r>
    </w:p>
    <w:p>
      <w:pPr>
        <w:spacing w:after="70"/>
      </w:pPr>
      <w:r>
        <w:rPr>
          <w:rFonts w:ascii="Georgia" w:hAnsi="Georgia"/>
          <w:b w:val="0"/>
          <w:i w:val="0"/>
          <w:color w:val="23211F"/>
          <w:sz w:val="18"/>
        </w:rPr>
        <w:t>It is weakness covered for obedience. This rest reminds the heart that being clothed by the Spirit begins with receiving, not striving. Gideon did not become sufficient by self-talk. He was covered by God's presence for God's purpose.</w:t>
      </w:r>
    </w:p>
    <w:p>
      <w:pPr>
        <w:spacing w:after="70"/>
      </w:pPr>
      <w:r>
        <w:rPr>
          <w:rFonts w:ascii="Georgia" w:hAnsi="Georgia"/>
          <w:b w:val="0"/>
          <w:i w:val="0"/>
          <w:color w:val="23211F"/>
          <w:sz w:val="18"/>
        </w:rPr>
        <w:t>Practice what the verse reveals by letting the Spirit cover the place where courage feels thin. Name the call, conversation, repair, service, or decision that feels too large for you.</w:t>
      </w:r>
    </w:p>
    <w:p>
      <w:pPr>
        <w:spacing w:after="70"/>
      </w:pPr>
      <w:r>
        <w:rPr>
          <w:rFonts w:ascii="Georgia" w:hAnsi="Georgia"/>
          <w:b w:val="0"/>
          <w:i w:val="0"/>
          <w:color w:val="23211F"/>
          <w:sz w:val="18"/>
        </w:rPr>
        <w:t>Then receive before you act. The Spirit can clothe what fear has left exposed.</w:t>
      </w:r>
    </w:p>
    <w:p>
      <w:pPr>
        <w:spacing w:before="40" w:after="100"/>
        <w:pBdr>
          <w:bottom w:val="single" w:sz="5" w:space="4" w:color="703F69"/>
        </w:pBdr>
      </w:pPr>
      <w:r>
        <w:rPr>
          <w:rFonts w:ascii="Georgia" w:hAnsi="Georgia"/>
          <w:b/>
          <w:color w:val="703F69"/>
          <w:sz w:val="20"/>
        </w:rPr>
        <w:t>The Spirit clothes weakness with courage that belongs to God.</w:t>
      </w:r>
    </w:p>
    <w:p>
      <w:pPr>
        <w:spacing w:after="40"/>
      </w:pPr>
      <w:r>
        <w:rPr>
          <w:rFonts w:ascii="Aptos" w:hAnsi="Aptos"/>
          <w:b/>
          <w:color w:val="703F69"/>
          <w:sz w:val="14"/>
        </w:rPr>
        <w:t>PRAYER</w:t>
      </w:r>
    </w:p>
    <w:p>
      <w:pPr>
        <w:spacing w:after="80"/>
      </w:pPr>
      <w:r>
        <w:rPr>
          <w:rFonts w:ascii="Georgia" w:hAnsi="Georgia"/>
          <w:b w:val="0"/>
          <w:i/>
          <w:color w:val="23211F"/>
          <w:sz w:val="18"/>
        </w:rPr>
        <w:t>Holy Spirit, clothe my weakness with courage that comes from God. Let my obedience begin with receiving, not striving.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dry place where courage is thin, and ask the Spirit to clothe you before you act. Then sit with this question: Where do I need to be clothed by the Spirit before I try to act brave?</w:t>
      </w:r>
    </w:p>
    <w:p>
      <w:r>
        <w:br w:type="page"/>
      </w:r>
    </w:p>
    <w:p>
      <w:pPr>
        <w:spacing w:after="40"/>
      </w:pPr>
      <w:r>
        <w:rPr>
          <w:rFonts w:ascii="Aptos" w:hAnsi="Aptos"/>
          <w:b/>
          <w:color w:val="703F69"/>
          <w:sz w:val="15"/>
        </w:rPr>
        <w:t>DAY 019  |  JANUARY 19</w:t>
      </w:r>
    </w:p>
    <w:p>
      <w:pPr>
        <w:pStyle w:val="Heading1"/>
        <w:keepNext/>
      </w:pPr>
      <w:r>
        <w:t>What Is Precious Can Be Prepared for Holy Use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35:9  |  KJV</w:t>
            </w:r>
          </w:p>
          <w:p>
            <w:pPr>
              <w:spacing w:after="0" w:line="240" w:lineRule="auto"/>
            </w:pPr>
            <w:r>
              <w:rPr>
                <w:rFonts w:ascii="Georgia" w:hAnsi="Georgia"/>
                <w:i/>
                <w:color w:val="23211F"/>
                <w:sz w:val="18"/>
              </w:rPr>
              <w:t>And onyx stones, and stones to be set for the ephod, and for the breastplate.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Precious stones prepared for priestly service. The Comforter's nearness is framed as cleansing and renewal that makes hidden beauty available for God's service.</w:t>
      </w:r>
    </w:p>
    <w:p>
      <w:pPr>
        <w:spacing w:after="70"/>
      </w:pPr>
      <w:r>
        <w:rPr>
          <w:rFonts w:ascii="Georgia" w:hAnsi="Georgia"/>
          <w:b w:val="0"/>
          <w:i w:val="0"/>
          <w:color w:val="23211F"/>
          <w:sz w:val="18"/>
        </w:rPr>
        <w:t>Exodus 35:9 names stones that will be used in sacred garments and service. What is precious is not hidden for vanity. It is prepared for holy use. The Comforter's nearness renews the places you may have buried because they felt too tender, too costly, or too easily misused.</w:t>
      </w:r>
    </w:p>
    <w:p>
      <w:pPr>
        <w:spacing w:after="70"/>
      </w:pPr>
      <w:r>
        <w:rPr>
          <w:rFonts w:ascii="Georgia" w:hAnsi="Georgia"/>
          <w:b w:val="0"/>
          <w:i w:val="0"/>
          <w:color w:val="23211F"/>
          <w:sz w:val="18"/>
        </w:rPr>
        <w:t>God knows how to cleanse what shame has covered and prepare what fear has hidden.</w:t>
      </w:r>
    </w:p>
    <w:p>
      <w:pPr>
        <w:spacing w:after="70"/>
      </w:pPr>
      <w:r>
        <w:rPr>
          <w:rFonts w:ascii="Georgia" w:hAnsi="Georgia"/>
          <w:b w:val="0"/>
          <w:i w:val="0"/>
          <w:color w:val="23211F"/>
          <w:sz w:val="18"/>
        </w:rPr>
        <w:t>Fruit grows in surrender when the heart stops burying what God wants to make useful. Carry the truth into the day by asking what precious thing in you needs to be brought back to God.</w:t>
      </w:r>
    </w:p>
    <w:p>
      <w:pPr>
        <w:spacing w:after="70"/>
      </w:pPr>
      <w:r>
        <w:rPr>
          <w:rFonts w:ascii="Georgia" w:hAnsi="Georgia"/>
          <w:b w:val="0"/>
          <w:i w:val="0"/>
          <w:color w:val="23211F"/>
          <w:sz w:val="18"/>
        </w:rPr>
        <w:t>Maybe it is compassion. Maybe it is discernment. Maybe it is joy, creativity, courage, patience, or the ability to bless without needing control. Let the Spirit renew what God still calls precious.</w:t>
      </w:r>
    </w:p>
    <w:p>
      <w:pPr>
        <w:spacing w:before="40" w:after="100"/>
        <w:pBdr>
          <w:bottom w:val="single" w:sz="5" w:space="4" w:color="703F69"/>
        </w:pBdr>
      </w:pPr>
      <w:r>
        <w:rPr>
          <w:rFonts w:ascii="Georgia" w:hAnsi="Georgia"/>
          <w:b/>
          <w:color w:val="703F69"/>
          <w:sz w:val="20"/>
        </w:rPr>
        <w:t>The Spirit grows fruit by bringing hidden beauty into surrendered service.</w:t>
      </w:r>
    </w:p>
    <w:p>
      <w:pPr>
        <w:spacing w:after="40"/>
      </w:pPr>
      <w:r>
        <w:rPr>
          <w:rFonts w:ascii="Aptos" w:hAnsi="Aptos"/>
          <w:b/>
          <w:color w:val="703F69"/>
          <w:sz w:val="14"/>
        </w:rPr>
        <w:t>PRAYER</w:t>
      </w:r>
    </w:p>
    <w:p>
      <w:pPr>
        <w:spacing w:after="80"/>
      </w:pPr>
      <w:r>
        <w:rPr>
          <w:rFonts w:ascii="Georgia" w:hAnsi="Georgia"/>
          <w:b w:val="0"/>
          <w:i/>
          <w:color w:val="23211F"/>
          <w:sz w:val="18"/>
        </w:rPr>
        <w:t>Holy Spirit, come near to what I have buried. Cleanse it, renew it, and prepare it for God's service. Amen.</w:t>
      </w:r>
    </w:p>
    <w:p>
      <w:pPr>
        <w:spacing w:after="40"/>
      </w:pPr>
      <w:r>
        <w:rPr>
          <w:rFonts w:ascii="Aptos" w:hAnsi="Aptos"/>
          <w:b/>
          <w:color w:val="703F69"/>
          <w:sz w:val="14"/>
        </w:rPr>
        <w:t>REFLECT AND RESPOND</w:t>
      </w:r>
    </w:p>
    <w:p>
      <w:pPr>
        <w:spacing w:after="0"/>
      </w:pPr>
      <w:r>
        <w:rPr>
          <w:rFonts w:ascii="Georgia" w:hAnsi="Georgia"/>
          <w:b/>
          <w:i w:val="0"/>
          <w:color w:val="23211F"/>
          <w:sz w:val="18"/>
        </w:rPr>
        <w:t>Offer God one gift, tenderness, or capacity you have hidden because it felt unsafe or unimportant. Then sit with this question: What precious thing in me needs to be brought back to God?</w:t>
      </w:r>
    </w:p>
    <w:p>
      <w:r>
        <w:br w:type="page"/>
      </w:r>
    </w:p>
    <w:p>
      <w:pPr>
        <w:spacing w:after="40"/>
      </w:pPr>
      <w:r>
        <w:rPr>
          <w:rFonts w:ascii="Aptos" w:hAnsi="Aptos"/>
          <w:b/>
          <w:color w:val="703F69"/>
          <w:sz w:val="15"/>
        </w:rPr>
        <w:t>DAY 020  |  JANUARY 20</w:t>
      </w:r>
    </w:p>
    <w:p>
      <w:pPr>
        <w:pStyle w:val="Heading1"/>
        <w:keepNext/>
      </w:pPr>
      <w:r>
        <w:t>The Comforter Draws the Heart Home to the Learning Place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10:24  |  KJV</w:t>
            </w:r>
          </w:p>
          <w:p>
            <w:pPr>
              <w:spacing w:after="0" w:line="240" w:lineRule="auto"/>
            </w:pPr>
            <w:r>
              <w:rPr>
                <w:rFonts w:ascii="Georgia" w:hAnsi="Georgia"/>
                <w:i/>
                <w:color w:val="23211F"/>
                <w:sz w:val="18"/>
              </w:rPr>
              <w:t>The disciple is not above his master, nor the servant above his lord.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teaching that a disciple is not above the teacher. The Comforter's nearness is framed as Spirit-grown fruit that keeps the learner close to Jesus.</w:t>
      </w:r>
    </w:p>
    <w:p>
      <w:pPr>
        <w:spacing w:after="70"/>
      </w:pPr>
      <w:r>
        <w:rPr>
          <w:rFonts w:ascii="Georgia" w:hAnsi="Georgia"/>
          <w:b w:val="0"/>
          <w:i w:val="0"/>
          <w:color w:val="23211F"/>
          <w:sz w:val="18"/>
        </w:rPr>
        <w:t>Matthew 10:24 brings the heart back to humility. The disciple is not called to outrun the Teacher, outshine the Teacher, or build a safer path than the Teacher walked. Living sealed and filled becomes visible as fruit when nearness to Jesus matters more than status.</w:t>
      </w:r>
    </w:p>
    <w:p>
      <w:pPr>
        <w:spacing w:after="70"/>
      </w:pPr>
      <w:r>
        <w:rPr>
          <w:rFonts w:ascii="Georgia" w:hAnsi="Georgia"/>
          <w:b w:val="0"/>
          <w:i w:val="0"/>
          <w:color w:val="23211F"/>
          <w:sz w:val="18"/>
        </w:rPr>
        <w:t>The Comforter draws the heart home to the learning place.</w:t>
      </w:r>
    </w:p>
    <w:p>
      <w:pPr>
        <w:spacing w:after="70"/>
      </w:pPr>
      <w:r>
        <w:rPr>
          <w:rFonts w:ascii="Georgia" w:hAnsi="Georgia"/>
          <w:b w:val="0"/>
          <w:i w:val="0"/>
          <w:color w:val="23211F"/>
          <w:sz w:val="18"/>
        </w:rPr>
        <w:t>A sealed and filled life can stop trying to be exceptional and begin asking to be faithful. Live the passage with honesty by asking where you have been trying to rise above the path Jesus is using to form you.</w:t>
      </w:r>
    </w:p>
    <w:p>
      <w:pPr>
        <w:spacing w:after="70"/>
      </w:pPr>
      <w:r>
        <w:rPr>
          <w:rFonts w:ascii="Georgia" w:hAnsi="Georgia"/>
          <w:b w:val="0"/>
          <w:i w:val="0"/>
          <w:color w:val="23211F"/>
          <w:sz w:val="18"/>
        </w:rPr>
        <w:t>Fruit grows low to the ground before it is seen.</w:t>
      </w:r>
    </w:p>
    <w:p>
      <w:pPr>
        <w:spacing w:before="40" w:after="100"/>
        <w:pBdr>
          <w:bottom w:val="single" w:sz="5" w:space="4" w:color="703F69"/>
        </w:pBdr>
      </w:pPr>
      <w:r>
        <w:rPr>
          <w:rFonts w:ascii="Georgia" w:hAnsi="Georgia"/>
          <w:b/>
          <w:color w:val="703F69"/>
          <w:sz w:val="20"/>
        </w:rPr>
        <w:t>The Spirit forms a sealed and filled life by keeping discipleship close to Jesus instead of close to self-importance.</w:t>
      </w:r>
    </w:p>
    <w:p>
      <w:pPr>
        <w:spacing w:after="40"/>
      </w:pPr>
      <w:r>
        <w:rPr>
          <w:rFonts w:ascii="Aptos" w:hAnsi="Aptos"/>
          <w:b/>
          <w:color w:val="703F69"/>
          <w:sz w:val="14"/>
        </w:rPr>
        <w:t>PRAYER</w:t>
      </w:r>
    </w:p>
    <w:p>
      <w:pPr>
        <w:spacing w:after="80"/>
      </w:pPr>
      <w:r>
        <w:rPr>
          <w:rFonts w:ascii="Georgia" w:hAnsi="Georgia"/>
          <w:b w:val="0"/>
          <w:i/>
          <w:color w:val="23211F"/>
          <w:sz w:val="18"/>
        </w:rPr>
        <w:t>Holy Spirit, draw me close to Jesus as Teacher. Grow fruit in me that loves faithfulness more than status. Amen.</w:t>
      </w:r>
    </w:p>
    <w:p>
      <w:pPr>
        <w:spacing w:after="40"/>
      </w:pPr>
      <w:r>
        <w:rPr>
          <w:rFonts w:ascii="Aptos" w:hAnsi="Aptos"/>
          <w:b/>
          <w:color w:val="703F69"/>
          <w:sz w:val="14"/>
        </w:rPr>
        <w:t>REFLECT AND RESPOND</w:t>
      </w:r>
    </w:p>
    <w:p>
      <w:pPr>
        <w:spacing w:after="0"/>
      </w:pPr>
      <w:r>
        <w:rPr>
          <w:rFonts w:ascii="Georgia" w:hAnsi="Georgia"/>
          <w:b/>
          <w:i w:val="0"/>
          <w:color w:val="23211F"/>
          <w:sz w:val="18"/>
        </w:rPr>
        <w:t>Choose one ordinary act of teachability before chasing visible importance. Then sit with this question: Where have I been trying to rise above the path Jesus is using to form me?</w:t>
      </w:r>
    </w:p>
    <w:p>
      <w:r>
        <w:br w:type="page"/>
      </w:r>
    </w:p>
    <w:p>
      <w:pPr>
        <w:spacing w:after="40"/>
      </w:pPr>
      <w:r>
        <w:rPr>
          <w:rFonts w:ascii="Aptos" w:hAnsi="Aptos"/>
          <w:b/>
          <w:color w:val="703F69"/>
          <w:sz w:val="15"/>
        </w:rPr>
        <w:t>DAY 021  |  JANUARY 21</w:t>
      </w:r>
    </w:p>
    <w:p>
      <w:pPr>
        <w:pStyle w:val="Heading1"/>
        <w:keepNext/>
      </w:pPr>
      <w:r>
        <w:t>The Deliverer Moves While the Window Is Open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3:26  |  KJV</w:t>
            </w:r>
          </w:p>
          <w:p>
            <w:pPr>
              <w:spacing w:after="0" w:line="240" w:lineRule="auto"/>
            </w:pPr>
            <w:r>
              <w:rPr>
                <w:rFonts w:ascii="Georgia" w:hAnsi="Georgia"/>
                <w:i/>
                <w:color w:val="23211F"/>
                <w:sz w:val="18"/>
              </w:rPr>
              <w:t>And Ehud escaped while they tarried, and passed beyond the quarries, and escaped unto Seirath.</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Ehud's escape while others delay. The Comforter's nearness is framed as mercy that makes a way forward during a narrow window.</w:t>
      </w:r>
    </w:p>
    <w:p>
      <w:pPr>
        <w:spacing w:after="70"/>
      </w:pPr>
      <w:r>
        <w:rPr>
          <w:rFonts w:ascii="Georgia" w:hAnsi="Georgia"/>
          <w:b w:val="0"/>
          <w:i w:val="0"/>
          <w:color w:val="23211F"/>
          <w:sz w:val="18"/>
        </w:rPr>
        <w:t>Judges 3:26 shows escape during delay. The deliverer moves while the window is open. The Comforter's nearness can look like mercy in timing. Oil for the waiting season does not only help the heart endure; it teaches the heart to move when God makes a way.</w:t>
      </w:r>
    </w:p>
    <w:p>
      <w:pPr>
        <w:spacing w:after="70"/>
      </w:pPr>
      <w:r>
        <w:rPr>
          <w:rFonts w:ascii="Georgia" w:hAnsi="Georgia"/>
          <w:b w:val="0"/>
          <w:i w:val="0"/>
          <w:color w:val="23211F"/>
          <w:sz w:val="18"/>
        </w:rPr>
        <w:t>A new heart learns to recognize a narrow window without becoming reckless.</w:t>
      </w:r>
    </w:p>
    <w:p>
      <w:pPr>
        <w:spacing w:after="70"/>
      </w:pPr>
      <w:r>
        <w:rPr>
          <w:rFonts w:ascii="Georgia" w:hAnsi="Georgia"/>
          <w:b w:val="0"/>
          <w:i w:val="0"/>
          <w:color w:val="23211F"/>
          <w:sz w:val="18"/>
        </w:rPr>
        <w:t>Move from reflection to response by asking where God may be opening a way forward. The Spirit comforts not by keeping you passive, but by staying near as you take the faithful path available today.</w:t>
      </w:r>
    </w:p>
    <w:p>
      <w:pPr>
        <w:spacing w:after="70"/>
      </w:pPr>
      <w:r>
        <w:rPr>
          <w:rFonts w:ascii="Georgia" w:hAnsi="Georgia"/>
          <w:b w:val="0"/>
          <w:i w:val="0"/>
          <w:color w:val="23211F"/>
          <w:sz w:val="18"/>
        </w:rPr>
        <w:t>Mercy may be speaking through an open window, a timely conversation, a clear boundary, or a step that needs to be taken now.</w:t>
      </w:r>
    </w:p>
    <w:p>
      <w:pPr>
        <w:spacing w:before="40" w:after="100"/>
        <w:pBdr>
          <w:bottom w:val="single" w:sz="5" w:space="4" w:color="703F69"/>
        </w:pBdr>
      </w:pPr>
      <w:r>
        <w:rPr>
          <w:rFonts w:ascii="Georgia" w:hAnsi="Georgia"/>
          <w:b/>
          <w:color w:val="703F69"/>
          <w:sz w:val="20"/>
        </w:rPr>
        <w:t>The Spirit gives oil for the waiting season by forming wise movement through an open way.</w:t>
      </w:r>
    </w:p>
    <w:p>
      <w:pPr>
        <w:spacing w:after="40"/>
      </w:pPr>
      <w:r>
        <w:rPr>
          <w:rFonts w:ascii="Aptos" w:hAnsi="Aptos"/>
          <w:b/>
          <w:color w:val="703F69"/>
          <w:sz w:val="14"/>
        </w:rPr>
        <w:t>PRAYER</w:t>
      </w:r>
    </w:p>
    <w:p>
      <w:pPr>
        <w:spacing w:after="80"/>
      </w:pPr>
      <w:r>
        <w:rPr>
          <w:rFonts w:ascii="Georgia" w:hAnsi="Georgia"/>
          <w:b w:val="0"/>
          <w:i/>
          <w:color w:val="23211F"/>
          <w:sz w:val="18"/>
        </w:rPr>
        <w:t>Holy Spirit, keep me near to Jesus as I move. Help me recognize mercy in timing and walk through the open way wisely. Amen.</w:t>
      </w:r>
    </w:p>
    <w:p>
      <w:pPr>
        <w:spacing w:after="40"/>
      </w:pPr>
      <w:r>
        <w:rPr>
          <w:rFonts w:ascii="Aptos" w:hAnsi="Aptos"/>
          <w:b/>
          <w:color w:val="703F69"/>
          <w:sz w:val="14"/>
        </w:rPr>
        <w:t>REFLECT AND RESPOND</w:t>
      </w:r>
    </w:p>
    <w:p>
      <w:pPr>
        <w:spacing w:after="0"/>
      </w:pPr>
      <w:r>
        <w:rPr>
          <w:rFonts w:ascii="Georgia" w:hAnsi="Georgia"/>
          <w:b/>
          <w:i w:val="0"/>
          <w:color w:val="23211F"/>
          <w:sz w:val="18"/>
        </w:rPr>
        <w:t>Identify one open window for faithful movement and take it with prayerful humility. Then sit with this question: Where is God opening a narrow but faithful way forward?</w:t>
      </w:r>
    </w:p>
    <w:p>
      <w:r>
        <w:br w:type="page"/>
      </w:r>
    </w:p>
    <w:p>
      <w:pPr>
        <w:spacing w:after="40"/>
      </w:pPr>
      <w:r>
        <w:rPr>
          <w:rFonts w:ascii="Aptos" w:hAnsi="Aptos"/>
          <w:b/>
          <w:color w:val="703F69"/>
          <w:sz w:val="15"/>
        </w:rPr>
        <w:t>DAY 022  |  JANUARY 22</w:t>
      </w:r>
    </w:p>
    <w:p>
      <w:pPr>
        <w:pStyle w:val="Heading1"/>
        <w:keepNext/>
      </w:pPr>
      <w:r>
        <w:t>The Comforter's Nearness Is Tender in Places of Shame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2:25  |  KJV</w:t>
            </w:r>
          </w:p>
          <w:p>
            <w:pPr>
              <w:spacing w:after="0" w:line="240" w:lineRule="auto"/>
            </w:pPr>
            <w:r>
              <w:rPr>
                <w:rFonts w:ascii="Georgia" w:hAnsi="Georgia"/>
                <w:i/>
                <w:color w:val="23211F"/>
                <w:sz w:val="18"/>
              </w:rPr>
              <w:t>And they were both naked, the man and his wife, and were not ashamed.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Unashamed openness before sin enters the story. The Comforter's nearness is framed as restored honesty that brings shame into God's healing light.</w:t>
      </w:r>
    </w:p>
    <w:p>
      <w:pPr>
        <w:spacing w:after="70"/>
      </w:pPr>
      <w:r>
        <w:rPr>
          <w:rFonts w:ascii="Georgia" w:hAnsi="Georgia"/>
          <w:b w:val="0"/>
          <w:i w:val="0"/>
          <w:color w:val="23211F"/>
          <w:sz w:val="18"/>
        </w:rPr>
        <w:t>Genesis 2:25 shows openness without shame. Before hiding enters the story, there is a picture of life without the covering strategies fear later invents. The Comforter's nearness is tender in places of shame.</w:t>
      </w:r>
    </w:p>
    <w:p>
      <w:pPr>
        <w:spacing w:after="70"/>
      </w:pPr>
      <w:r>
        <w:rPr>
          <w:rFonts w:ascii="Georgia" w:hAnsi="Georgia"/>
          <w:b w:val="0"/>
          <w:i w:val="0"/>
          <w:color w:val="23211F"/>
          <w:sz w:val="18"/>
        </w:rPr>
        <w:t>Conviction without condemnation does not expose in order to humiliate. It brings hidden places into healing light. The Spirit can show what is true without handing the heart over to disgrace.</w:t>
      </w:r>
    </w:p>
    <w:p>
      <w:pPr>
        <w:spacing w:after="70"/>
      </w:pPr>
      <w:r>
        <w:rPr>
          <w:rFonts w:ascii="Georgia" w:hAnsi="Georgia"/>
          <w:b w:val="0"/>
          <w:i w:val="0"/>
          <w:color w:val="23211F"/>
          <w:sz w:val="18"/>
        </w:rPr>
        <w:t>Live the passage with honesty by asking where shame has taught you to hide. What do you cover with busyness, humor, silence, control, or distance? The Spirit invites honesty that can be healed, not exposure that destroys.</w:t>
      </w:r>
    </w:p>
    <w:p>
      <w:pPr>
        <w:spacing w:after="70"/>
      </w:pPr>
      <w:r>
        <w:rPr>
          <w:rFonts w:ascii="Georgia" w:hAnsi="Georgia"/>
          <w:b w:val="0"/>
          <w:i w:val="0"/>
          <w:color w:val="23211F"/>
          <w:sz w:val="18"/>
        </w:rPr>
        <w:t>Bring one hidden thing to God and let His mercy meet you there.</w:t>
      </w:r>
    </w:p>
    <w:p>
      <w:pPr>
        <w:spacing w:before="40" w:after="100"/>
        <w:pBdr>
          <w:bottom w:val="single" w:sz="5" w:space="4" w:color="703F69"/>
        </w:pBdr>
      </w:pPr>
      <w:r>
        <w:rPr>
          <w:rFonts w:ascii="Georgia" w:hAnsi="Georgia"/>
          <w:b/>
          <w:color w:val="703F69"/>
          <w:sz w:val="20"/>
        </w:rPr>
        <w:t>The Spirit restores honest nearness where shame taught the heart to hide.</w:t>
      </w:r>
    </w:p>
    <w:p>
      <w:pPr>
        <w:spacing w:after="40"/>
      </w:pPr>
      <w:r>
        <w:rPr>
          <w:rFonts w:ascii="Aptos" w:hAnsi="Aptos"/>
          <w:b/>
          <w:color w:val="703F69"/>
          <w:sz w:val="14"/>
        </w:rPr>
        <w:t>PRAYER</w:t>
      </w:r>
    </w:p>
    <w:p>
      <w:pPr>
        <w:spacing w:after="80"/>
      </w:pPr>
      <w:r>
        <w:rPr>
          <w:rFonts w:ascii="Georgia" w:hAnsi="Georgia"/>
          <w:b w:val="0"/>
          <w:i/>
          <w:color w:val="23211F"/>
          <w:sz w:val="18"/>
        </w:rPr>
        <w:t>Holy Spirit, come near to the places I hide. Bring truth without humiliation and healing without condemnation. Amen.</w:t>
      </w:r>
    </w:p>
    <w:p>
      <w:pPr>
        <w:spacing w:after="40"/>
      </w:pPr>
      <w:r>
        <w:rPr>
          <w:rFonts w:ascii="Aptos" w:hAnsi="Aptos"/>
          <w:b/>
          <w:color w:val="703F69"/>
          <w:sz w:val="14"/>
        </w:rPr>
        <w:t>REFLECT AND RESPOND</w:t>
      </w:r>
    </w:p>
    <w:p>
      <w:pPr>
        <w:spacing w:after="0"/>
      </w:pPr>
      <w:r>
        <w:rPr>
          <w:rFonts w:ascii="Georgia" w:hAnsi="Georgia"/>
          <w:b/>
          <w:i w:val="0"/>
          <w:color w:val="23211F"/>
          <w:sz w:val="18"/>
        </w:rPr>
        <w:t>Bring one hidden shame to God in prayer, and consider sharing it with a trusted, spiritually safe person. Then sit with this question: What hiding strategy is the Comforter gently asking me to surrender?</w:t>
      </w:r>
    </w:p>
    <w:p>
      <w:r>
        <w:br w:type="page"/>
      </w:r>
    </w:p>
    <w:p>
      <w:pPr>
        <w:spacing w:after="40"/>
      </w:pPr>
      <w:r>
        <w:rPr>
          <w:rFonts w:ascii="Aptos" w:hAnsi="Aptos"/>
          <w:b/>
          <w:color w:val="703F69"/>
          <w:sz w:val="15"/>
        </w:rPr>
        <w:t>DAY 023  |  JANUARY 23</w:t>
      </w:r>
    </w:p>
    <w:p>
      <w:pPr>
        <w:pStyle w:val="Heading1"/>
        <w:keepNext/>
      </w:pPr>
      <w:r>
        <w:t>Nostalgia Can Edit the Past Until Slavery Starts Looking Safe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11:5  |  KJV</w:t>
            </w:r>
          </w:p>
          <w:p>
            <w:pPr>
              <w:spacing w:after="0" w:line="240" w:lineRule="auto"/>
            </w:pPr>
            <w:r>
              <w:rPr>
                <w:rFonts w:ascii="Georgia" w:hAnsi="Georgia"/>
                <w:i/>
                <w:color w:val="23211F"/>
                <w:sz w:val="18"/>
              </w:rPr>
              <w:t>We remember the fish, which we did eat in Egypt freely; the cucumbers, and the melons, and the leeks, and the onions, and the garlick:</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Nostalgia for Egypt's food. The Comforter's nearness is framed as a set-apart anchor when memory idealizes what God has delivered the heart from.</w:t>
      </w:r>
    </w:p>
    <w:p>
      <w:pPr>
        <w:spacing w:after="70"/>
      </w:pPr>
      <w:r>
        <w:rPr>
          <w:rFonts w:ascii="Georgia" w:hAnsi="Georgia"/>
          <w:b w:val="0"/>
          <w:i w:val="0"/>
          <w:color w:val="23211F"/>
          <w:sz w:val="18"/>
        </w:rPr>
        <w:t>Numbers 11:5 remembers old food while forgetting old bondage. Nostalgia can edit the past until slavery starts looking safe. The Comforter's nearness anchors gifts for the body when memory becomes selective. A gift cannot serve well if the heart keeps longing for the very things God brought it out of.</w:t>
      </w:r>
    </w:p>
    <w:p>
      <w:pPr>
        <w:spacing w:after="70"/>
      </w:pPr>
      <w:r>
        <w:rPr>
          <w:rFonts w:ascii="Georgia" w:hAnsi="Georgia"/>
          <w:b w:val="0"/>
          <w:i w:val="0"/>
          <w:color w:val="23211F"/>
          <w:sz w:val="18"/>
        </w:rPr>
        <w:t>The Spirit sets the heart apart from false memory and brings it back to present faithfulness. Let the passage become lived obedience by asking where you are romanticizing an old place, old pattern, or old identity.</w:t>
      </w:r>
    </w:p>
    <w:p>
      <w:pPr>
        <w:spacing w:after="70"/>
      </w:pPr>
      <w:r>
        <w:rPr>
          <w:rFonts w:ascii="Georgia" w:hAnsi="Georgia"/>
          <w:b w:val="0"/>
          <w:i w:val="0"/>
          <w:color w:val="23211F"/>
          <w:sz w:val="18"/>
        </w:rPr>
        <w:t>Maybe it feels easier because it was familiar. Maybe the present assignment feels hard, so the past looks sweeter than it really was. Let the Comforter tell the truth gently. God's nearness is better than edited memory.</w:t>
      </w:r>
    </w:p>
    <w:p>
      <w:pPr>
        <w:spacing w:before="40" w:after="100"/>
        <w:pBdr>
          <w:bottom w:val="single" w:sz="5" w:space="4" w:color="703F69"/>
        </w:pBdr>
      </w:pPr>
      <w:r>
        <w:rPr>
          <w:rFonts w:ascii="Georgia" w:hAnsi="Georgia"/>
          <w:b/>
          <w:color w:val="703F69"/>
          <w:sz w:val="20"/>
        </w:rPr>
        <w:t>The Spirit gives gifts for the body by anchoring memory in truth.</w:t>
      </w:r>
    </w:p>
    <w:p>
      <w:pPr>
        <w:spacing w:after="40"/>
      </w:pPr>
      <w:r>
        <w:rPr>
          <w:rFonts w:ascii="Aptos" w:hAnsi="Aptos"/>
          <w:b/>
          <w:color w:val="703F69"/>
          <w:sz w:val="14"/>
        </w:rPr>
        <w:t>PRAYER</w:t>
      </w:r>
    </w:p>
    <w:p>
      <w:pPr>
        <w:spacing w:after="80"/>
      </w:pPr>
      <w:r>
        <w:rPr>
          <w:rFonts w:ascii="Georgia" w:hAnsi="Georgia"/>
          <w:b w:val="0"/>
          <w:i/>
          <w:color w:val="23211F"/>
          <w:sz w:val="18"/>
        </w:rPr>
        <w:t>Holy Spirit, anchor my memory in truth. Keep my gift near the Comforter instead of false nostalgia. Amen.</w:t>
      </w:r>
    </w:p>
    <w:p>
      <w:pPr>
        <w:spacing w:after="40"/>
      </w:pPr>
      <w:r>
        <w:rPr>
          <w:rFonts w:ascii="Aptos" w:hAnsi="Aptos"/>
          <w:b/>
          <w:color w:val="703F69"/>
          <w:sz w:val="14"/>
        </w:rPr>
        <w:t>REFLECT AND RESPOND</w:t>
      </w:r>
    </w:p>
    <w:p>
      <w:pPr>
        <w:spacing w:after="0"/>
      </w:pPr>
      <w:r>
        <w:rPr>
          <w:rFonts w:ascii="Georgia" w:hAnsi="Georgia"/>
          <w:b/>
          <w:i w:val="0"/>
          <w:color w:val="23211F"/>
          <w:sz w:val="18"/>
        </w:rPr>
        <w:t>Write one honest sentence about what God delivered you from, and one sentence about what He is forming now. Then sit with this question: Where am I romanticizing an old place or pattern God has called me out of?</w:t>
      </w:r>
    </w:p>
    <w:p>
      <w:r>
        <w:br w:type="page"/>
      </w:r>
    </w:p>
    <w:p>
      <w:pPr>
        <w:spacing w:after="40"/>
      </w:pPr>
      <w:r>
        <w:rPr>
          <w:rFonts w:ascii="Aptos" w:hAnsi="Aptos"/>
          <w:b/>
          <w:color w:val="703F69"/>
          <w:sz w:val="15"/>
        </w:rPr>
        <w:t>DAY 024  |  JANUARY 24</w:t>
      </w:r>
    </w:p>
    <w:p>
      <w:pPr>
        <w:pStyle w:val="Heading1"/>
        <w:keepNext/>
      </w:pPr>
      <w:r>
        <w:t>Dry Places Often Feel As If God Has Hidden What the Heart Most Needs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Revelation 22:10  |  KJV</w:t>
            </w:r>
          </w:p>
          <w:p>
            <w:pPr>
              <w:spacing w:after="0" w:line="240" w:lineRule="auto"/>
            </w:pPr>
            <w:r>
              <w:rPr>
                <w:rFonts w:ascii="Georgia" w:hAnsi="Georgia"/>
                <w:i/>
                <w:color w:val="23211F"/>
                <w:sz w:val="18"/>
              </w:rPr>
              <w:t>And he saith unto me, Seal not the sayings of the prophecy of this book: for the time is at hand.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instruction not to seal the words of the prophecy because the time is near. Comfort is framed as revealed truth brought close, not hidden from the people of God.</w:t>
      </w:r>
    </w:p>
    <w:p>
      <w:pPr>
        <w:spacing w:after="70"/>
      </w:pPr>
      <w:r>
        <w:rPr>
          <w:rFonts w:ascii="Georgia" w:hAnsi="Georgia"/>
          <w:b w:val="0"/>
          <w:i w:val="0"/>
          <w:color w:val="23211F"/>
          <w:sz w:val="18"/>
        </w:rPr>
        <w:t>Dry places often feel as if God has hidden what the heart most needs. Revelation 22:10 moves in the opposite direction. The message is not sealed away. The word is opened because the time is near. The Comforter draws near by making God's truth available to the weary heart.</w:t>
      </w:r>
    </w:p>
    <w:p>
      <w:pPr>
        <w:spacing w:after="70"/>
      </w:pPr>
      <w:r>
        <w:rPr>
          <w:rFonts w:ascii="Georgia" w:hAnsi="Georgia"/>
          <w:b w:val="0"/>
          <w:i w:val="0"/>
          <w:color w:val="23211F"/>
          <w:sz w:val="18"/>
        </w:rPr>
        <w:t>He does not comfort by giving every private answer in advance. He comforts by bringing the soul back to what God has already revealed, and by helping the heart receive it as near enough for today. Move from reflection to response by opening what fear has tried to close.</w:t>
      </w:r>
    </w:p>
    <w:p>
      <w:pPr>
        <w:spacing w:after="70"/>
      </w:pPr>
      <w:r>
        <w:rPr>
          <w:rFonts w:ascii="Georgia" w:hAnsi="Georgia"/>
          <w:b w:val="0"/>
          <w:i w:val="0"/>
          <w:color w:val="23211F"/>
          <w:sz w:val="18"/>
        </w:rPr>
        <w:t>Open the word. Open prayer. Open the honest place in you that has been dry but still wants to live. The Spirit can make revealed truth feel like water after a long season of dust. God has not sealed away the help your soul needs for obedience today.</w:t>
      </w:r>
    </w:p>
    <w:p>
      <w:pPr>
        <w:spacing w:before="40" w:after="100"/>
        <w:pBdr>
          <w:bottom w:val="single" w:sz="5" w:space="4" w:color="703F69"/>
        </w:pBdr>
      </w:pPr>
      <w:r>
        <w:rPr>
          <w:rFonts w:ascii="Georgia" w:hAnsi="Georgia"/>
          <w:b/>
          <w:color w:val="703F69"/>
          <w:sz w:val="20"/>
        </w:rPr>
        <w:t>The Spirit brings the nearness of revealed truth into dry places.</w:t>
      </w:r>
    </w:p>
    <w:p>
      <w:pPr>
        <w:spacing w:after="40"/>
      </w:pPr>
      <w:r>
        <w:rPr>
          <w:rFonts w:ascii="Aptos" w:hAnsi="Aptos"/>
          <w:b/>
          <w:color w:val="703F69"/>
          <w:sz w:val="14"/>
        </w:rPr>
        <w:t>PRAYER</w:t>
      </w:r>
    </w:p>
    <w:p>
      <w:pPr>
        <w:spacing w:after="80"/>
      </w:pPr>
      <w:r>
        <w:rPr>
          <w:rFonts w:ascii="Georgia" w:hAnsi="Georgia"/>
          <w:b w:val="0"/>
          <w:i/>
          <w:color w:val="23211F"/>
          <w:sz w:val="18"/>
        </w:rPr>
        <w:t>Holy Spirit, bring Your nearness into the dry place. Help me receive what God has revealed and walk in it today. Amen.</w:t>
      </w:r>
    </w:p>
    <w:p>
      <w:pPr>
        <w:spacing w:after="40"/>
      </w:pPr>
      <w:r>
        <w:rPr>
          <w:rFonts w:ascii="Aptos" w:hAnsi="Aptos"/>
          <w:b/>
          <w:color w:val="703F69"/>
          <w:sz w:val="14"/>
        </w:rPr>
        <w:t>REFLECT AND RESPOND</w:t>
      </w:r>
    </w:p>
    <w:p>
      <w:pPr>
        <w:spacing w:after="0"/>
      </w:pPr>
      <w:r>
        <w:rPr>
          <w:rFonts w:ascii="Georgia" w:hAnsi="Georgia"/>
          <w:b/>
          <w:i w:val="0"/>
          <w:color w:val="23211F"/>
          <w:sz w:val="18"/>
        </w:rPr>
        <w:t>Open one passage, one prayer, or one honest confession you have been avoiding, and ask the Spirit to bring life there. Then sit with this question: What truth has God already opened to me that I need to stop treating as distant?</w:t>
      </w:r>
    </w:p>
    <w:p>
      <w:r>
        <w:br w:type="page"/>
      </w:r>
    </w:p>
    <w:p>
      <w:pPr>
        <w:spacing w:after="40"/>
      </w:pPr>
      <w:r>
        <w:rPr>
          <w:rFonts w:ascii="Aptos" w:hAnsi="Aptos"/>
          <w:b/>
          <w:color w:val="703F69"/>
          <w:sz w:val="15"/>
        </w:rPr>
        <w:t>DAY 025  |  JANUARY 25</w:t>
      </w:r>
    </w:p>
    <w:p>
      <w:pPr>
        <w:pStyle w:val="Heading1"/>
        <w:keepNext/>
      </w:pPr>
      <w:r>
        <w:t>Power to Witness Does Not Begin with Pretending to Be Strong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6:6  |  KJV</w:t>
            </w:r>
          </w:p>
          <w:p>
            <w:pPr>
              <w:spacing w:after="0" w:line="240" w:lineRule="auto"/>
            </w:pPr>
            <w:r>
              <w:rPr>
                <w:rFonts w:ascii="Georgia" w:hAnsi="Georgia"/>
                <w:i/>
                <w:color w:val="23211F"/>
                <w:sz w:val="18"/>
              </w:rPr>
              <w:t>And Israel was greatly impoverished because of the Midianites; and the children of Israel cried unto the LORD.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Israel's deep impoverishment and cry to the Lord. The Comforter's nearness is framed as holy mercy that draws a depleted people into honest prayer.</w:t>
      </w:r>
    </w:p>
    <w:p>
      <w:pPr>
        <w:spacing w:after="70"/>
      </w:pPr>
      <w:r>
        <w:rPr>
          <w:rFonts w:ascii="Georgia" w:hAnsi="Georgia"/>
          <w:b w:val="0"/>
          <w:i w:val="0"/>
          <w:color w:val="23211F"/>
          <w:sz w:val="18"/>
        </w:rPr>
        <w:t>Judges 6:6 names deep need. The people are brought low, and the cry finally turns toward the Lord. Power to witness does not begin with pretending to be strong. It begins when the heart becomes honest enough to cry out.</w:t>
      </w:r>
    </w:p>
    <w:p>
      <w:pPr>
        <w:spacing w:after="70"/>
      </w:pPr>
      <w:r>
        <w:rPr>
          <w:rFonts w:ascii="Georgia" w:hAnsi="Georgia"/>
          <w:b w:val="0"/>
          <w:i w:val="0"/>
          <w:color w:val="23211F"/>
          <w:sz w:val="18"/>
        </w:rPr>
        <w:t>The Comforter's nearness is not sentimental here; it is holy mercy that comes close to need without flattering the patterns that produced it. Answer this word by asking where depletion has made you quiet, ashamed, or resigned.</w:t>
      </w:r>
    </w:p>
    <w:p>
      <w:pPr>
        <w:spacing w:after="70"/>
      </w:pPr>
      <w:r>
        <w:rPr>
          <w:rFonts w:ascii="Georgia" w:hAnsi="Georgia"/>
          <w:b w:val="0"/>
          <w:i w:val="0"/>
          <w:color w:val="23211F"/>
          <w:sz w:val="18"/>
        </w:rPr>
        <w:t>The Spirit can turn need into prayer before need becomes identity. He can meet the low place and begin forming a witness that tells the truth. Let honest need become prayer today.</w:t>
      </w:r>
    </w:p>
    <w:p>
      <w:pPr>
        <w:spacing w:before="40" w:after="100"/>
        <w:pBdr>
          <w:bottom w:val="single" w:sz="5" w:space="4" w:color="703F69"/>
        </w:pBdr>
      </w:pPr>
      <w:r>
        <w:rPr>
          <w:rFonts w:ascii="Georgia" w:hAnsi="Georgia"/>
          <w:b/>
          <w:color w:val="703F69"/>
          <w:sz w:val="20"/>
        </w:rPr>
        <w:t>The Spirit gives power to witness by drawing depleted hearts into honest prayer.</w:t>
      </w:r>
    </w:p>
    <w:p>
      <w:pPr>
        <w:spacing w:after="40"/>
      </w:pPr>
      <w:r>
        <w:rPr>
          <w:rFonts w:ascii="Aptos" w:hAnsi="Aptos"/>
          <w:b/>
          <w:color w:val="703F69"/>
          <w:sz w:val="14"/>
        </w:rPr>
        <w:t>PRAYER</w:t>
      </w:r>
    </w:p>
    <w:p>
      <w:pPr>
        <w:spacing w:after="80"/>
      </w:pPr>
      <w:r>
        <w:rPr>
          <w:rFonts w:ascii="Georgia" w:hAnsi="Georgia"/>
          <w:b w:val="0"/>
          <w:i/>
          <w:color w:val="23211F"/>
          <w:sz w:val="18"/>
        </w:rPr>
        <w:t>Holy Spirit, come near in my need. Turn depletion into honest prayer and prepare a truthful witness in me.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place of need plainly before God, without dressing it up. Then sit with this question: Where do I need to cry out honestly instead of pretending?</w:t>
      </w:r>
    </w:p>
    <w:p>
      <w:r>
        <w:br w:type="page"/>
      </w:r>
    </w:p>
    <w:p>
      <w:pPr>
        <w:spacing w:after="40"/>
      </w:pPr>
      <w:r>
        <w:rPr>
          <w:rFonts w:ascii="Aptos" w:hAnsi="Aptos"/>
          <w:b/>
          <w:color w:val="703F69"/>
          <w:sz w:val="15"/>
        </w:rPr>
        <w:t>DAY 026  |  JANUARY 26</w:t>
      </w:r>
    </w:p>
    <w:p>
      <w:pPr>
        <w:pStyle w:val="Heading1"/>
        <w:keepNext/>
      </w:pPr>
      <w:r>
        <w:t>The Public Sign Is Not the End of the Walk</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1 Samuel 10:13  |  KJV</w:t>
            </w:r>
          </w:p>
          <w:p>
            <w:pPr>
              <w:spacing w:after="0" w:line="240" w:lineRule="auto"/>
            </w:pPr>
            <w:r>
              <w:rPr>
                <w:rFonts w:ascii="Georgia" w:hAnsi="Georgia"/>
                <w:i/>
                <w:color w:val="23211F"/>
                <w:sz w:val="18"/>
              </w:rPr>
              <w:t>And when he had made an end of prophesying, he came to the high place.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Saul returning from the prophetic moment to the high place. The Comforter's nearness is framed as cleansing after spiritual experience so the heart returns steady.</w:t>
      </w:r>
    </w:p>
    <w:p>
      <w:pPr>
        <w:spacing w:after="70"/>
      </w:pPr>
      <w:r>
        <w:rPr>
          <w:rFonts w:ascii="Georgia" w:hAnsi="Georgia"/>
          <w:b w:val="0"/>
          <w:i w:val="0"/>
          <w:color w:val="23211F"/>
          <w:sz w:val="18"/>
        </w:rPr>
        <w:t>1 Samuel 10:13 shows a transition after a remarkable moment. The public sign is not the end of the walk.</w:t>
      </w:r>
    </w:p>
    <w:p>
      <w:pPr>
        <w:spacing w:after="70"/>
      </w:pPr>
      <w:r>
        <w:rPr>
          <w:rFonts w:ascii="Georgia" w:hAnsi="Georgia"/>
          <w:b w:val="0"/>
          <w:i w:val="0"/>
          <w:color w:val="23211F"/>
          <w:sz w:val="18"/>
        </w:rPr>
        <w:t>The Comforter's nearness matters after spiritual intensity. Freedom, fire, and holiness do not live from one experience to the next; they are cleansed into steadiness.</w:t>
      </w:r>
    </w:p>
    <w:p>
      <w:pPr>
        <w:spacing w:after="70"/>
      </w:pPr>
      <w:r>
        <w:rPr>
          <w:rFonts w:ascii="Georgia" w:hAnsi="Georgia"/>
          <w:b w:val="0"/>
          <w:i w:val="0"/>
          <w:color w:val="23211F"/>
          <w:sz w:val="18"/>
        </w:rPr>
        <w:t>The Spirit brings water to the heart so what was received does not become pride, confusion, or performance. Live the passage with honesty by asking how you return to ordinary life after a meaningful encounter with God.</w:t>
      </w:r>
    </w:p>
    <w:p>
      <w:pPr>
        <w:spacing w:after="70"/>
      </w:pPr>
      <w:r>
        <w:rPr>
          <w:rFonts w:ascii="Georgia" w:hAnsi="Georgia"/>
          <w:b w:val="0"/>
          <w:i w:val="0"/>
          <w:color w:val="23211F"/>
          <w:sz w:val="18"/>
        </w:rPr>
        <w:t>It needs steadiness. The Spirit who meets you in the moment also keeps you after it.</w:t>
      </w:r>
    </w:p>
    <w:p>
      <w:pPr>
        <w:spacing w:after="70"/>
      </w:pPr>
      <w:r>
        <w:rPr>
          <w:rFonts w:ascii="Georgia" w:hAnsi="Georgia"/>
          <w:b w:val="0"/>
          <w:i w:val="0"/>
          <w:color w:val="23211F"/>
          <w:sz w:val="18"/>
        </w:rPr>
        <w:t>Do not hurry past the words, "when he had made an end of prophesying." Its wisdom becomes lived truth as the promise of the Spirit meets actual weakness with God's presence, not with pressure to manufacture a spiritual feeling or impressive result. Make room for obedience: after a meaningful moment, choose one ordinary faithful action instead of chasing intensity.</w:t>
      </w:r>
    </w:p>
    <w:p>
      <w:pPr>
        <w:spacing w:before="40" w:after="100"/>
        <w:pBdr>
          <w:bottom w:val="single" w:sz="5" w:space="4" w:color="703F69"/>
        </w:pBdr>
      </w:pPr>
      <w:r>
        <w:rPr>
          <w:rFonts w:ascii="Georgia" w:hAnsi="Georgia"/>
          <w:b/>
          <w:color w:val="703F69"/>
          <w:sz w:val="20"/>
        </w:rPr>
        <w:t>The Spirit forms freedom, fire, and holiness by cleansing the heart after spiritual experience.</w:t>
      </w:r>
    </w:p>
    <w:p>
      <w:pPr>
        <w:spacing w:after="40"/>
      </w:pPr>
      <w:r>
        <w:rPr>
          <w:rFonts w:ascii="Aptos" w:hAnsi="Aptos"/>
          <w:b/>
          <w:color w:val="703F69"/>
          <w:sz w:val="14"/>
        </w:rPr>
        <w:t>PRAYER</w:t>
      </w:r>
    </w:p>
    <w:p>
      <w:pPr>
        <w:spacing w:after="80"/>
      </w:pPr>
      <w:r>
        <w:rPr>
          <w:rFonts w:ascii="Georgia" w:hAnsi="Georgia"/>
          <w:b w:val="0"/>
          <w:i/>
          <w:color w:val="23211F"/>
          <w:sz w:val="18"/>
        </w:rPr>
        <w:t>Holy Spirit, keep me steady after You meet me. Cleanse my heart from pride, confusion, and self-display. Amen.</w:t>
      </w:r>
    </w:p>
    <w:p>
      <w:pPr>
        <w:spacing w:after="40"/>
      </w:pPr>
      <w:r>
        <w:rPr>
          <w:rFonts w:ascii="Aptos" w:hAnsi="Aptos"/>
          <w:b/>
          <w:color w:val="703F69"/>
          <w:sz w:val="14"/>
        </w:rPr>
        <w:t>REFLECT AND RESPOND</w:t>
      </w:r>
    </w:p>
    <w:p>
      <w:pPr>
        <w:spacing w:after="0"/>
      </w:pPr>
      <w:r>
        <w:rPr>
          <w:rFonts w:ascii="Georgia" w:hAnsi="Georgia"/>
          <w:b/>
          <w:i w:val="0"/>
          <w:color w:val="23211F"/>
          <w:sz w:val="18"/>
        </w:rPr>
        <w:t>After a meaningful moment, choose one ordinary faithful action instead of chasing intensity. Then sit with this question: How do I return to ordinary life after a meaningful encounter with God?</w:t>
      </w:r>
    </w:p>
    <w:p>
      <w:r>
        <w:br w:type="page"/>
      </w:r>
    </w:p>
    <w:p>
      <w:pPr>
        <w:spacing w:after="40"/>
      </w:pPr>
      <w:r>
        <w:rPr>
          <w:rFonts w:ascii="Aptos" w:hAnsi="Aptos"/>
          <w:b/>
          <w:color w:val="703F69"/>
          <w:sz w:val="15"/>
        </w:rPr>
        <w:t>DAY 027  |  JANUARY 27</w:t>
      </w:r>
    </w:p>
    <w:p>
      <w:pPr>
        <w:pStyle w:val="Heading1"/>
        <w:keepNext/>
      </w:pPr>
      <w:r>
        <w:t>The Spirit's Nearness Entered Skill, Planning, Beauty, Detail, and Obedience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31:3  |  KJV</w:t>
            </w:r>
          </w:p>
          <w:p>
            <w:pPr>
              <w:spacing w:after="0" w:line="240" w:lineRule="auto"/>
            </w:pPr>
            <w:r>
              <w:rPr>
                <w:rFonts w:ascii="Georgia" w:hAnsi="Georgia"/>
                <w:i/>
                <w:color w:val="23211F"/>
                <w:sz w:val="18"/>
              </w:rPr>
              <w:t>And I have filled him with the spirit of God, in wisdom, and in understanding, and in knowledge, and in all manner of workmanship,</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Spirit-filled wisdom given to Bezalel because the passage centers on God's Spirit equipping ordinary work with wisdom, understanding, knowledge, and skill.</w:t>
      </w:r>
    </w:p>
    <w:p>
      <w:pPr>
        <w:spacing w:after="70"/>
      </w:pPr>
      <w:r>
        <w:rPr>
          <w:rFonts w:ascii="Georgia" w:hAnsi="Georgia"/>
          <w:b w:val="0"/>
          <w:i w:val="0"/>
          <w:color w:val="23211F"/>
          <w:sz w:val="18"/>
        </w:rPr>
        <w:t>The Holy Spirit does not only meet people in a sanctuary service after the work is already done. Exodus 31:3 shows God filling a craftsman for faithful labor. The Spirit's nearness entered skill, planning, beauty, detail, and obedience. That matters for the morning. Some believers expect the Spirit only in moments that feel visibly religious, but the promise of the Spirit is deeper and nearer than that.</w:t>
      </w:r>
    </w:p>
    <w:p>
      <w:pPr>
        <w:spacing w:after="70"/>
      </w:pPr>
      <w:r>
        <w:rPr>
          <w:rFonts w:ascii="Georgia" w:hAnsi="Georgia"/>
          <w:b w:val="0"/>
          <w:i w:val="0"/>
          <w:color w:val="23211F"/>
          <w:sz w:val="18"/>
        </w:rPr>
        <w:t>He can fill the life that has errands, decisions, family pressure, bills, ministry tasks, creative work, tired hands, and a quiet desire to honor God well. The Comforter is not far from the practical pieces of your life. He brings wisdom where you have been guessing.</w:t>
      </w:r>
    </w:p>
    <w:p>
      <w:pPr>
        <w:spacing w:after="70"/>
      </w:pPr>
      <w:r>
        <w:rPr>
          <w:rFonts w:ascii="Georgia" w:hAnsi="Georgia"/>
          <w:b w:val="0"/>
          <w:i w:val="0"/>
          <w:color w:val="23211F"/>
          <w:sz w:val="18"/>
        </w:rPr>
        <w:t>He brings understanding where you have only been reacting. He brings knowledge where fear has been loud. He makes surrendered work holy without making you perform to be loved. Practice the Scripture's invitation before the day decides your pace. Ask the Spirit to fill what your strength cannot carry rightly on its own.</w:t>
      </w:r>
    </w:p>
    <w:p>
      <w:pPr>
        <w:spacing w:before="40" w:after="100"/>
        <w:pBdr>
          <w:bottom w:val="single" w:sz="5" w:space="4" w:color="703F69"/>
        </w:pBdr>
      </w:pPr>
      <w:r>
        <w:rPr>
          <w:rFonts w:ascii="Georgia" w:hAnsi="Georgia"/>
          <w:b/>
          <w:color w:val="703F69"/>
          <w:sz w:val="20"/>
        </w:rPr>
        <w:t>The Spirit of God can make the ordinary faithful, beautiful, and wise.</w:t>
      </w:r>
    </w:p>
    <w:p>
      <w:pPr>
        <w:spacing w:after="40"/>
      </w:pPr>
      <w:r>
        <w:rPr>
          <w:rFonts w:ascii="Aptos" w:hAnsi="Aptos"/>
          <w:b/>
          <w:color w:val="703F69"/>
          <w:sz w:val="14"/>
        </w:rPr>
        <w:t>PRAYER</w:t>
      </w:r>
    </w:p>
    <w:p>
      <w:pPr>
        <w:spacing w:after="80"/>
      </w:pPr>
      <w:r>
        <w:rPr>
          <w:rFonts w:ascii="Georgia" w:hAnsi="Georgia"/>
          <w:b w:val="0"/>
          <w:i/>
          <w:color w:val="23211F"/>
          <w:sz w:val="18"/>
        </w:rPr>
        <w:t>Holy Spirit, come near to my ordinary work. Fill my mind with wisdom, my hands with faithfulness, and my heart with surrender before worry leads me.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ordinary task that needs Spirit-given wisdom, and begin it with prayer instead of pressure. Then sit with this question: Where have I treated ordinary work as if it were outside the Spirit's care?</w:t>
      </w:r>
    </w:p>
    <w:p>
      <w:r>
        <w:br w:type="page"/>
      </w:r>
    </w:p>
    <w:p>
      <w:pPr>
        <w:spacing w:after="40"/>
      </w:pPr>
      <w:r>
        <w:rPr>
          <w:rFonts w:ascii="Aptos" w:hAnsi="Aptos"/>
          <w:b/>
          <w:color w:val="703F69"/>
          <w:sz w:val="15"/>
        </w:rPr>
        <w:t>DAY 028  |  JANUARY 28</w:t>
      </w:r>
    </w:p>
    <w:p>
      <w:pPr>
        <w:pStyle w:val="Heading1"/>
        <w:keepNext/>
      </w:pPr>
      <w:r>
        <w:t>The Comforter's Nearness Gives Power for Witness and Holy Endurance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10:11  |  KJV</w:t>
            </w:r>
          </w:p>
          <w:p>
            <w:pPr>
              <w:spacing w:after="0" w:line="240" w:lineRule="auto"/>
            </w:pPr>
            <w:r>
              <w:rPr>
                <w:rFonts w:ascii="Georgia" w:hAnsi="Georgia"/>
                <w:i/>
                <w:color w:val="23211F"/>
                <w:sz w:val="18"/>
              </w:rPr>
              <w:t>And into whatsoever city or town ye shall enter, enquire who in it is worthy; and there abide till ye go thence.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instruction to discern where to stay. The Comforter's nearness is framed as power for witness and holy endurance through wise welcome.</w:t>
      </w:r>
    </w:p>
    <w:p>
      <w:pPr>
        <w:spacing w:after="70"/>
      </w:pPr>
      <w:r>
        <w:rPr>
          <w:rFonts w:ascii="Georgia" w:hAnsi="Georgia"/>
          <w:b w:val="0"/>
          <w:i w:val="0"/>
          <w:color w:val="23211F"/>
          <w:sz w:val="18"/>
        </w:rPr>
        <w:t>Matthew 10:11 teaches discernment. The disciples are not told to force every door; they are taught to recognize where welcome is present. The Comforter's nearness gives power for witness and holy endurance.</w:t>
      </w:r>
    </w:p>
    <w:p>
      <w:pPr>
        <w:spacing w:after="70"/>
      </w:pPr>
      <w:r>
        <w:rPr>
          <w:rFonts w:ascii="Georgia" w:hAnsi="Georgia"/>
          <w:b w:val="0"/>
          <w:i w:val="0"/>
          <w:color w:val="23211F"/>
          <w:sz w:val="18"/>
        </w:rPr>
        <w:t>A sealed and filled life learns where to stay, where to serve, and where to stop striving. Discernment is not rejection of people; it is obedience to Jesus in real places.</w:t>
      </w:r>
    </w:p>
    <w:p>
      <w:pPr>
        <w:spacing w:after="70"/>
      </w:pPr>
      <w:r>
        <w:rPr>
          <w:rFonts w:ascii="Georgia" w:hAnsi="Georgia"/>
          <w:b w:val="0"/>
          <w:i w:val="0"/>
          <w:color w:val="23211F"/>
          <w:sz w:val="18"/>
        </w:rPr>
        <w:t>Put the passage into practice by asking where you are trying to force welcome that has not been given.</w:t>
      </w:r>
    </w:p>
    <w:p>
      <w:pPr>
        <w:spacing w:after="70"/>
      </w:pPr>
      <w:r>
        <w:rPr>
          <w:rFonts w:ascii="Georgia" w:hAnsi="Georgia"/>
          <w:b w:val="0"/>
          <w:i w:val="0"/>
          <w:color w:val="23211F"/>
          <w:sz w:val="18"/>
        </w:rPr>
        <w:t>Sometimes endurance begins with wise placement.</w:t>
      </w:r>
    </w:p>
    <w:p>
      <w:pPr>
        <w:spacing w:after="70"/>
      </w:pPr>
      <w:r>
        <w:rPr>
          <w:rFonts w:ascii="Georgia" w:hAnsi="Georgia"/>
          <w:b w:val="0"/>
          <w:i w:val="0"/>
          <w:color w:val="23211F"/>
          <w:sz w:val="18"/>
        </w:rPr>
        <w:t>The passage becomes personal in the line, "into whatsoever city or town ye shall enter." In ordinary life, the promise of the Spirit meets actual weakness with God's presence, not with pressure to manufacture a spiritual feeling or impressive result. Move gently but clearly: stop forcing one door and ask God where faithfulness actually has room to stay.</w:t>
      </w:r>
    </w:p>
    <w:p>
      <w:pPr>
        <w:spacing w:before="40" w:after="100"/>
        <w:pBdr>
          <w:bottom w:val="single" w:sz="5" w:space="4" w:color="703F69"/>
        </w:pBdr>
      </w:pPr>
      <w:r>
        <w:rPr>
          <w:rFonts w:ascii="Georgia" w:hAnsi="Georgia"/>
          <w:b/>
          <w:color w:val="703F69"/>
          <w:sz w:val="20"/>
        </w:rPr>
        <w:t>The Spirit forms a sealed and filled life by giving discernment for where witness can dwell.</w:t>
      </w:r>
    </w:p>
    <w:p>
      <w:pPr>
        <w:spacing w:after="40"/>
      </w:pPr>
      <w:r>
        <w:rPr>
          <w:rFonts w:ascii="Aptos" w:hAnsi="Aptos"/>
          <w:b/>
          <w:color w:val="703F69"/>
          <w:sz w:val="14"/>
        </w:rPr>
        <w:t>PRAYER</w:t>
      </w:r>
    </w:p>
    <w:p>
      <w:pPr>
        <w:spacing w:after="80"/>
      </w:pPr>
      <w:r>
        <w:rPr>
          <w:rFonts w:ascii="Georgia" w:hAnsi="Georgia"/>
          <w:b w:val="0"/>
          <w:i/>
          <w:color w:val="23211F"/>
          <w:sz w:val="18"/>
        </w:rPr>
        <w:t>Holy Spirit, give me discernment for welcome. Let my witness stay where Jesus gives room for peace. Amen.</w:t>
      </w:r>
    </w:p>
    <w:p>
      <w:pPr>
        <w:spacing w:after="40"/>
      </w:pPr>
      <w:r>
        <w:rPr>
          <w:rFonts w:ascii="Aptos" w:hAnsi="Aptos"/>
          <w:b/>
          <w:color w:val="703F69"/>
          <w:sz w:val="14"/>
        </w:rPr>
        <w:t>REFLECT AND RESPOND</w:t>
      </w:r>
    </w:p>
    <w:p>
      <w:pPr>
        <w:spacing w:after="0"/>
      </w:pPr>
      <w:r>
        <w:rPr>
          <w:rFonts w:ascii="Georgia" w:hAnsi="Georgia"/>
          <w:b/>
          <w:i w:val="0"/>
          <w:color w:val="23211F"/>
          <w:sz w:val="18"/>
        </w:rPr>
        <w:t>Stop forcing one door and ask God where faithfulness actually has room to stay. Then sit with this question: Where am I trying to force welcome that has not been given?</w:t>
      </w:r>
    </w:p>
    <w:p>
      <w:r>
        <w:br w:type="page"/>
      </w:r>
    </w:p>
    <w:p>
      <w:pPr>
        <w:spacing w:after="40"/>
      </w:pPr>
      <w:r>
        <w:rPr>
          <w:rFonts w:ascii="Aptos" w:hAnsi="Aptos"/>
          <w:b/>
          <w:color w:val="703F69"/>
          <w:sz w:val="15"/>
        </w:rPr>
        <w:t>DAY 029  |  JANUARY 29</w:t>
      </w:r>
    </w:p>
    <w:p>
      <w:pPr>
        <w:pStyle w:val="Heading1"/>
        <w:keepNext/>
      </w:pPr>
      <w:r>
        <w:t>The Comforter Is Near When Leadership Feels Too Heavy to Carry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11:15  |  KJV</w:t>
            </w:r>
          </w:p>
          <w:p>
            <w:pPr>
              <w:spacing w:after="0" w:line="240" w:lineRule="auto"/>
            </w:pPr>
            <w:r>
              <w:rPr>
                <w:rFonts w:ascii="Georgia" w:hAnsi="Georgia"/>
                <w:i/>
                <w:color w:val="23211F"/>
                <w:sz w:val="18"/>
              </w:rPr>
              <w:t>And if thou deal thus with me, kill me, I pray thee, out of hand, if I have found favour in thy sight; and let me not see my wretchedness.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Moses' overwhelmed cry as a pastoral window into burden, exhaustion, and honest prayer before God.</w:t>
      </w:r>
    </w:p>
    <w:p>
      <w:pPr>
        <w:spacing w:after="70"/>
      </w:pPr>
      <w:r>
        <w:rPr>
          <w:rFonts w:ascii="Georgia" w:hAnsi="Georgia"/>
          <w:b w:val="0"/>
          <w:i w:val="0"/>
          <w:color w:val="23211F"/>
          <w:sz w:val="18"/>
        </w:rPr>
        <w:t>The Comforter is near when leadership feels too heavy to carry. Numbers 11:15 is one of the Bible's painfully honest cries. Moses is overwhelmed enough to speak words that show deep distress. The verse should make readers gentle with burdened people, not quick to judge them.</w:t>
      </w:r>
    </w:p>
    <w:p>
      <w:pPr>
        <w:spacing w:after="70"/>
      </w:pPr>
      <w:r>
        <w:rPr>
          <w:rFonts w:ascii="Georgia" w:hAnsi="Georgia"/>
          <w:b w:val="0"/>
          <w:i w:val="0"/>
          <w:color w:val="23211F"/>
          <w:sz w:val="18"/>
        </w:rPr>
        <w:t>Filled for daily life does not mean never reaching the end of yourself. Sometimes the Spirit-filled step is admitting, "This is too heavy for me." God is not shocked by honest anguish. He can meet the leader, parent, caregiver, worker, minister, or friend who has been carrying more than one human soul can bear alone.</w:t>
      </w:r>
    </w:p>
    <w:p>
      <w:pPr>
        <w:spacing w:after="70"/>
      </w:pPr>
      <w:r>
        <w:rPr>
          <w:rFonts w:ascii="Georgia" w:hAnsi="Georgia"/>
          <w:b w:val="0"/>
          <w:i w:val="0"/>
          <w:color w:val="23211F"/>
          <w:sz w:val="18"/>
        </w:rPr>
        <w:t>Put the passage into practice by bringing overwhelm into prayer before it becomes isolation. Tell God the truth. Tell a wise person enough truth to receive help. Do not spiritualize burnout as faithfulness if the Lord is inviting shared burden. God reveals Himself as near to the crushed and attentive to honest cries.</w:t>
      </w:r>
    </w:p>
    <w:p>
      <w:pPr>
        <w:spacing w:before="40" w:after="100"/>
        <w:pBdr>
          <w:bottom w:val="single" w:sz="5" w:space="4" w:color="703F69"/>
        </w:pBdr>
      </w:pPr>
      <w:r>
        <w:rPr>
          <w:rFonts w:ascii="Georgia" w:hAnsi="Georgia"/>
          <w:b/>
          <w:color w:val="703F69"/>
          <w:sz w:val="20"/>
        </w:rPr>
        <w:t>The Spirit comforts burdened people by leading them out of isolated carrying.</w:t>
      </w:r>
    </w:p>
    <w:p>
      <w:pPr>
        <w:spacing w:after="40"/>
      </w:pPr>
      <w:r>
        <w:rPr>
          <w:rFonts w:ascii="Aptos" w:hAnsi="Aptos"/>
          <w:b/>
          <w:color w:val="703F69"/>
          <w:sz w:val="14"/>
        </w:rPr>
        <w:t>PRAYER</w:t>
      </w:r>
    </w:p>
    <w:p>
      <w:pPr>
        <w:spacing w:after="80"/>
      </w:pPr>
      <w:r>
        <w:rPr>
          <w:rFonts w:ascii="Georgia" w:hAnsi="Georgia"/>
          <w:b w:val="0"/>
          <w:i/>
          <w:color w:val="23211F"/>
          <w:sz w:val="18"/>
        </w:rPr>
        <w:t>Holy Spirit, come near to my overwhelmed places. Lead me out of isolation and into the help God is willing to provide.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burden that has become too heavy, and ask God for one wise form of help or shared carrying. Then sit with this question: What burden have I been carrying alone that needs honest prayer and wise help?</w:t>
      </w:r>
    </w:p>
    <w:p>
      <w:r>
        <w:br w:type="page"/>
      </w:r>
    </w:p>
    <w:p>
      <w:pPr>
        <w:spacing w:after="40"/>
      </w:pPr>
      <w:r>
        <w:rPr>
          <w:rFonts w:ascii="Aptos" w:hAnsi="Aptos"/>
          <w:b/>
          <w:color w:val="703F69"/>
          <w:sz w:val="15"/>
        </w:rPr>
        <w:t>DAY 030  |  JANUARY 30</w:t>
      </w:r>
    </w:p>
    <w:p>
      <w:pPr>
        <w:pStyle w:val="Heading1"/>
        <w:keepNext/>
      </w:pPr>
      <w:r>
        <w:t>God's Care Is Not Vague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2:13  |  KJV</w:t>
            </w:r>
          </w:p>
          <w:p>
            <w:pPr>
              <w:spacing w:after="0" w:line="240" w:lineRule="auto"/>
            </w:pPr>
            <w:r>
              <w:rPr>
                <w:rFonts w:ascii="Georgia" w:hAnsi="Georgia"/>
                <w:i/>
                <w:color w:val="23211F"/>
                <w:sz w:val="18"/>
              </w:rPr>
              <w:t>And the name of the second river is Gihon: the same is it that compasseth the whole land of Ethiopia.</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named river and region. The Comforter's nearness is framed as grace that meets the believer in real places, not only in private feelings.</w:t>
      </w:r>
    </w:p>
    <w:p>
      <w:pPr>
        <w:spacing w:after="70"/>
      </w:pPr>
      <w:r>
        <w:rPr>
          <w:rFonts w:ascii="Georgia" w:hAnsi="Georgia"/>
          <w:b w:val="0"/>
          <w:i w:val="0"/>
          <w:color w:val="23211F"/>
          <w:sz w:val="18"/>
        </w:rPr>
        <w:t>God's care is not vague. Genesis 2:13 names a river and a land.</w:t>
      </w:r>
    </w:p>
    <w:p>
      <w:pPr>
        <w:spacing w:after="70"/>
      </w:pPr>
      <w:r>
        <w:rPr>
          <w:rFonts w:ascii="Georgia" w:hAnsi="Georgia"/>
          <w:b w:val="0"/>
          <w:i w:val="0"/>
          <w:color w:val="23211F"/>
          <w:sz w:val="18"/>
        </w:rPr>
        <w:t>The garden story has movement, location, and particularity. God is present in a real creation, not only in an idea. Conviction without condemnation often becomes healing when the Spirit brings grace into a specific place.</w:t>
      </w:r>
    </w:p>
    <w:p>
      <w:pPr>
        <w:spacing w:after="70"/>
      </w:pPr>
      <w:r>
        <w:rPr>
          <w:rFonts w:ascii="Georgia" w:hAnsi="Georgia"/>
          <w:b w:val="0"/>
          <w:i w:val="0"/>
          <w:color w:val="23211F"/>
          <w:sz w:val="18"/>
        </w:rPr>
        <w:t>Not "everything is wrong," but this conversation. Not "I am hopeless," but this fear. Not "my whole life is failure," but this pattern that needs mercy and truth. Let the reading shape one choice by asking Him to name the real place where He is meeting you.</w:t>
      </w:r>
    </w:p>
    <w:p>
      <w:pPr>
        <w:spacing w:after="70"/>
      </w:pPr>
      <w:r>
        <w:rPr>
          <w:rFonts w:ascii="Georgia" w:hAnsi="Georgia"/>
          <w:b w:val="0"/>
          <w:i w:val="0"/>
          <w:color w:val="23211F"/>
          <w:sz w:val="18"/>
        </w:rPr>
        <w:t>Fear becomes less powerful when it is brought out of vague dread and into prayerful clarity. The Spirit can purify what is specific without condemning the whole person. Grace knows where to meet you.</w:t>
      </w:r>
    </w:p>
    <w:p>
      <w:pPr>
        <w:spacing w:before="40" w:after="100"/>
        <w:pBdr>
          <w:bottom w:val="single" w:sz="5" w:space="4" w:color="703F69"/>
        </w:pBdr>
      </w:pPr>
      <w:r>
        <w:rPr>
          <w:rFonts w:ascii="Georgia" w:hAnsi="Georgia"/>
          <w:b/>
          <w:color w:val="703F69"/>
          <w:sz w:val="20"/>
        </w:rPr>
        <w:t>The Spirit brings the Comforter's nearness into real and named places.</w:t>
      </w:r>
    </w:p>
    <w:p>
      <w:pPr>
        <w:spacing w:after="40"/>
      </w:pPr>
      <w:r>
        <w:rPr>
          <w:rFonts w:ascii="Aptos" w:hAnsi="Aptos"/>
          <w:b/>
          <w:color w:val="703F69"/>
          <w:sz w:val="14"/>
        </w:rPr>
        <w:t>PRAYER</w:t>
      </w:r>
    </w:p>
    <w:p>
      <w:pPr>
        <w:spacing w:after="80"/>
      </w:pPr>
      <w:r>
        <w:rPr>
          <w:rFonts w:ascii="Georgia" w:hAnsi="Georgia"/>
          <w:b w:val="0"/>
          <w:i/>
          <w:color w:val="23211F"/>
          <w:sz w:val="18"/>
        </w:rPr>
        <w:t>Holy Spirit, bring grace into the real place where I need help. Keep conviction specific, merciful, and close to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specific place where you need correction, and invite the Spirit to meet you there with grace. Then sit with this question: What specific place needs the Comforter's nearness today?</w:t>
      </w:r>
    </w:p>
    <w:p>
      <w:r>
        <w:br w:type="page"/>
      </w:r>
    </w:p>
    <w:p>
      <w:pPr>
        <w:spacing w:after="40"/>
      </w:pPr>
      <w:r>
        <w:rPr>
          <w:rFonts w:ascii="Aptos" w:hAnsi="Aptos"/>
          <w:b/>
          <w:color w:val="703F69"/>
          <w:sz w:val="15"/>
        </w:rPr>
        <w:t>DAY 031  |  JANUARY 31</w:t>
      </w:r>
    </w:p>
    <w:p>
      <w:pPr>
        <w:pStyle w:val="Heading1"/>
        <w:keepNext/>
      </w:pPr>
      <w:r>
        <w:t>The Comforter's Nearness Does Not Always Remove Every Place of Training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3:2  |  KJV</w:t>
            </w:r>
          </w:p>
          <w:p>
            <w:pPr>
              <w:spacing w:after="0" w:line="240" w:lineRule="auto"/>
            </w:pPr>
            <w:r>
              <w:rPr>
                <w:rFonts w:ascii="Georgia" w:hAnsi="Georgia"/>
                <w:i/>
                <w:color w:val="23211F"/>
                <w:sz w:val="18"/>
              </w:rPr>
              <w:t>Only that the generations of the children of Israel might know, to teach them war, at the least such as before knew nothing thereof;</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training of a generation that had not known previous battles. The Comforter's nearness is framed as consecrated formation for places where faith has not yet been practiced.</w:t>
      </w:r>
    </w:p>
    <w:p>
      <w:pPr>
        <w:spacing w:after="70"/>
      </w:pPr>
      <w:r>
        <w:rPr>
          <w:rFonts w:ascii="Georgia" w:hAnsi="Georgia"/>
          <w:b w:val="0"/>
          <w:i w:val="0"/>
          <w:color w:val="23211F"/>
          <w:sz w:val="18"/>
        </w:rPr>
        <w:t>Judges 3:2 names a generation that had not known certain battles. The text is not romanticizing conflict. It is telling the truth about untested people needing formation. The Comforter's nearness does not always remove every place of training.</w:t>
      </w:r>
    </w:p>
    <w:p>
      <w:pPr>
        <w:spacing w:after="70"/>
      </w:pPr>
      <w:r>
        <w:rPr>
          <w:rFonts w:ascii="Georgia" w:hAnsi="Georgia"/>
          <w:b w:val="0"/>
          <w:i w:val="0"/>
          <w:color w:val="23211F"/>
          <w:sz w:val="18"/>
        </w:rPr>
        <w:t>A prayer for renewal may mean asking the Spirit to oil the places where faith has to become practiced, not merely admired. Consecrated formation can make a sheltered faith stronger without making the heart hard.</w:t>
      </w:r>
    </w:p>
    <w:p>
      <w:pPr>
        <w:spacing w:after="70"/>
      </w:pPr>
      <w:r>
        <w:rPr>
          <w:rFonts w:ascii="Georgia" w:hAnsi="Georgia"/>
          <w:b w:val="0"/>
          <w:i w:val="0"/>
          <w:color w:val="23211F"/>
          <w:sz w:val="18"/>
        </w:rPr>
        <w:t>Bring the Scripture into ordinary life by asking where you need practice, wisdom, or holy training. In family, work, grief, ministry, or private prayer, there may be a muscle of trust that has not yet learned obedience under pressure.</w:t>
      </w:r>
    </w:p>
    <w:p>
      <w:pPr>
        <w:spacing w:after="70"/>
      </w:pPr>
      <w:r>
        <w:rPr>
          <w:rFonts w:ascii="Georgia" w:hAnsi="Georgia"/>
          <w:b w:val="0"/>
          <w:i w:val="0"/>
          <w:color w:val="23211F"/>
          <w:sz w:val="18"/>
        </w:rPr>
        <w:t>The Comforter is near enough to train without abandoning you.</w:t>
      </w:r>
    </w:p>
    <w:p>
      <w:pPr>
        <w:spacing w:before="40" w:after="100"/>
        <w:pBdr>
          <w:bottom w:val="single" w:sz="5" w:space="4" w:color="703F69"/>
        </w:pBdr>
      </w:pPr>
      <w:r>
        <w:rPr>
          <w:rFonts w:ascii="Georgia" w:hAnsi="Georgia"/>
          <w:b/>
          <w:color w:val="703F69"/>
          <w:sz w:val="20"/>
        </w:rPr>
        <w:t>The Spirit rains on dry places by consecrating unpracticed faith.</w:t>
      </w:r>
    </w:p>
    <w:p>
      <w:pPr>
        <w:spacing w:after="40"/>
      </w:pPr>
      <w:r>
        <w:rPr>
          <w:rFonts w:ascii="Aptos" w:hAnsi="Aptos"/>
          <w:b/>
          <w:color w:val="703F69"/>
          <w:sz w:val="14"/>
        </w:rPr>
        <w:t>PRAYER</w:t>
      </w:r>
    </w:p>
    <w:p>
      <w:pPr>
        <w:spacing w:after="80"/>
      </w:pPr>
      <w:r>
        <w:rPr>
          <w:rFonts w:ascii="Georgia" w:hAnsi="Georgia"/>
          <w:b w:val="0"/>
          <w:i/>
          <w:color w:val="23211F"/>
          <w:sz w:val="18"/>
        </w:rPr>
        <w:t>Holy Spirit, come near as Comforter and Teacher. Consecrate the places where my faith needs practice without letting my heart grow hard. Amen.</w:t>
      </w:r>
    </w:p>
    <w:p>
      <w:pPr>
        <w:spacing w:after="40"/>
      </w:pPr>
      <w:r>
        <w:rPr>
          <w:rFonts w:ascii="Aptos" w:hAnsi="Aptos"/>
          <w:b/>
          <w:color w:val="703F69"/>
          <w:sz w:val="14"/>
        </w:rPr>
        <w:t>REFLECT AND RESPOND</w:t>
      </w:r>
    </w:p>
    <w:p>
      <w:pPr>
        <w:spacing w:after="0"/>
      </w:pPr>
      <w:r>
        <w:rPr>
          <w:rFonts w:ascii="Georgia" w:hAnsi="Georgia"/>
          <w:b/>
          <w:i w:val="0"/>
          <w:color w:val="23211F"/>
          <w:sz w:val="18"/>
        </w:rPr>
        <w:t>Choose one small practice of obedience in an area where your faith needs training. Then sit with this question: Where does my faith need consecrated practice?</w:t>
      </w:r>
    </w:p>
    <w:p>
      <w:r>
        <w:br w:type="page"/>
      </w:r>
    </w:p>
    <w:p/>
    <w:p/>
    <w:p/>
    <w:p/>
    <w:p/>
    <w:p>
      <w:pPr>
        <w:spacing w:after="140"/>
        <w:jc w:val="center"/>
      </w:pPr>
      <w:r>
        <w:rPr>
          <w:rFonts w:ascii="Georgia" w:hAnsi="Georgia"/>
          <w:b/>
          <w:i w:val="0"/>
          <w:color w:val="703F69"/>
          <w:sz w:val="18"/>
        </w:rPr>
        <w:t>FEBRUARY</w:t>
      </w:r>
    </w:p>
    <w:p>
      <w:pPr>
        <w:pStyle w:val="Title"/>
        <w:jc w:val="center"/>
      </w:pPr>
      <w:r>
        <w:t>Open Hands, Filled Life</w:t>
      </w:r>
    </w:p>
    <w:p>
      <w:pPr>
        <w:spacing w:after="360"/>
        <w:jc w:val="center"/>
      </w:pPr>
      <w:r>
        <w:rPr>
          <w:rFonts w:ascii="Georgia" w:hAnsi="Georgia"/>
          <w:b w:val="0"/>
          <w:i/>
          <w:color w:val="5E5953"/>
          <w:sz w:val="22"/>
        </w:rPr>
        <w:t>Yield the rooms of life that self-effort cannot fill.</w:t>
      </w:r>
    </w:p>
    <w:p>
      <w:r>
        <w:br w:type="page"/>
      </w:r>
    </w:p>
    <w:p>
      <w:pPr>
        <w:spacing w:after="40"/>
      </w:pPr>
      <w:r>
        <w:rPr>
          <w:rFonts w:ascii="Aptos" w:hAnsi="Aptos"/>
          <w:b/>
          <w:color w:val="703F69"/>
          <w:sz w:val="15"/>
        </w:rPr>
        <w:t>DAY 032  |  FEBRUARY 1</w:t>
      </w:r>
    </w:p>
    <w:p>
      <w:pPr>
        <w:pStyle w:val="Heading1"/>
        <w:keepNext/>
      </w:pPr>
      <w:r>
        <w:t>Samson Uses a Riddle and Attaches a Wager to the Moment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14:12  |  KJV</w:t>
            </w:r>
          </w:p>
          <w:p>
            <w:pPr>
              <w:spacing w:after="0" w:line="240" w:lineRule="auto"/>
            </w:pPr>
            <w:r>
              <w:rPr>
                <w:rFonts w:ascii="Georgia" w:hAnsi="Georgia"/>
                <w:i/>
                <w:color w:val="23211F"/>
                <w:sz w:val="18"/>
              </w:rPr>
              <w:t>And Samson said unto them, I will now put forth a riddle unto you: if ye can certainly declare it me within the seven days of the feast, and find it out, then I will give you thirty sheets and thirty change of garments: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Samson's riddle and wager. Power to witness is framed as cleansed speech that resists proving itself through cleverness, games, or control.</w:t>
      </w:r>
    </w:p>
    <w:p>
      <w:pPr>
        <w:spacing w:after="70"/>
      </w:pPr>
      <w:r>
        <w:rPr>
          <w:rFonts w:ascii="Georgia" w:hAnsi="Georgia"/>
          <w:b w:val="0"/>
          <w:i w:val="0"/>
          <w:color w:val="23211F"/>
          <w:sz w:val="18"/>
        </w:rPr>
        <w:t>Judges 14:12 brings speech into a contest. Samson uses a riddle and attaches a wager to the moment. Power to witness is weakened when speech becomes a way to prove superiority.</w:t>
      </w:r>
    </w:p>
    <w:p>
      <w:pPr>
        <w:spacing w:after="70"/>
      </w:pPr>
      <w:r>
        <w:rPr>
          <w:rFonts w:ascii="Georgia" w:hAnsi="Georgia"/>
          <w:b w:val="0"/>
          <w:i w:val="0"/>
          <w:color w:val="23211F"/>
          <w:sz w:val="18"/>
        </w:rPr>
        <w:t>The Spirit and prayer cleanse words before they become games. Prayer asks whether the mouth is serving truth or trying to win the room.</w:t>
      </w:r>
    </w:p>
    <w:p>
      <w:pPr>
        <w:spacing w:after="70"/>
      </w:pPr>
      <w:r>
        <w:rPr>
          <w:rFonts w:ascii="Georgia" w:hAnsi="Georgia"/>
          <w:b w:val="0"/>
          <w:i w:val="0"/>
          <w:color w:val="23211F"/>
          <w:sz w:val="18"/>
        </w:rPr>
        <w:t>Take the next faithful step by asking where cleverness has become a shield. The Spirit can move the hidden pressure point back into prayerful surrender.</w:t>
      </w:r>
    </w:p>
    <w:p>
      <w:pPr>
        <w:spacing w:after="70"/>
      </w:pPr>
      <w:r>
        <w:rPr>
          <w:rFonts w:ascii="Georgia" w:hAnsi="Georgia"/>
          <w:b w:val="0"/>
          <w:i w:val="0"/>
          <w:color w:val="23211F"/>
          <w:sz w:val="18"/>
        </w:rPr>
        <w:t>Let clean speech matter more than winning.</w:t>
      </w:r>
    </w:p>
    <w:p>
      <w:pPr>
        <w:spacing w:after="70"/>
      </w:pPr>
      <w:r>
        <w:rPr>
          <w:rFonts w:ascii="Georgia" w:hAnsi="Georgia"/>
          <w:b w:val="0"/>
          <w:i w:val="0"/>
          <w:color w:val="23211F"/>
          <w:sz w:val="18"/>
        </w:rPr>
        <w:t>Do not hurry past the words, "I will now put forth a riddle unto you." Let this shape the next decision: an open-handed life lets the Spirit enter rooms self-effort has managed, hidden, defended, or tried to fill with control. Before the day moves on, before making a point, ask whether your words are serving truth or trying to win.</w:t>
      </w:r>
    </w:p>
    <w:p>
      <w:pPr>
        <w:spacing w:before="40" w:after="100"/>
        <w:pBdr>
          <w:bottom w:val="single" w:sz="5" w:space="4" w:color="703F69"/>
        </w:pBdr>
      </w:pPr>
      <w:r>
        <w:rPr>
          <w:rFonts w:ascii="Georgia" w:hAnsi="Georgia"/>
          <w:b/>
          <w:color w:val="703F69"/>
          <w:sz w:val="20"/>
        </w:rPr>
        <w:t>The Spirit teaches prayer by cleansing speech from the need to win.</w:t>
      </w:r>
    </w:p>
    <w:p>
      <w:pPr>
        <w:spacing w:after="40"/>
      </w:pPr>
      <w:r>
        <w:rPr>
          <w:rFonts w:ascii="Aptos" w:hAnsi="Aptos"/>
          <w:b/>
          <w:color w:val="703F69"/>
          <w:sz w:val="14"/>
        </w:rPr>
        <w:t>PRAYER</w:t>
      </w:r>
    </w:p>
    <w:p>
      <w:pPr>
        <w:spacing w:after="80"/>
      </w:pPr>
      <w:r>
        <w:rPr>
          <w:rFonts w:ascii="Georgia" w:hAnsi="Georgia"/>
          <w:b w:val="0"/>
          <w:i/>
          <w:color w:val="23211F"/>
          <w:sz w:val="18"/>
        </w:rPr>
        <w:t>Holy Spirit, cleanse my speech. Give me power to witness without games, pride, or control. Amen.</w:t>
      </w:r>
    </w:p>
    <w:p>
      <w:pPr>
        <w:spacing w:after="40"/>
      </w:pPr>
      <w:r>
        <w:rPr>
          <w:rFonts w:ascii="Aptos" w:hAnsi="Aptos"/>
          <w:b/>
          <w:color w:val="703F69"/>
          <w:sz w:val="14"/>
        </w:rPr>
        <w:t>REFLECT AND RESPOND</w:t>
      </w:r>
    </w:p>
    <w:p>
      <w:pPr>
        <w:spacing w:after="0"/>
      </w:pPr>
      <w:r>
        <w:rPr>
          <w:rFonts w:ascii="Georgia" w:hAnsi="Georgia"/>
          <w:b/>
          <w:i w:val="0"/>
          <w:color w:val="23211F"/>
          <w:sz w:val="18"/>
        </w:rPr>
        <w:t>Before making a point, ask whether your words are serving truth or trying to win. Then sit with this question: Where has cleverness become a shield for me?</w:t>
      </w:r>
    </w:p>
    <w:p>
      <w:r>
        <w:br w:type="page"/>
      </w:r>
    </w:p>
    <w:p>
      <w:pPr>
        <w:spacing w:after="40"/>
      </w:pPr>
      <w:r>
        <w:rPr>
          <w:rFonts w:ascii="Aptos" w:hAnsi="Aptos"/>
          <w:b/>
          <w:color w:val="703F69"/>
          <w:sz w:val="15"/>
        </w:rPr>
        <w:t>DAY 033  |  FEBRUARY 2</w:t>
      </w:r>
    </w:p>
    <w:p>
      <w:pPr>
        <w:pStyle w:val="Heading1"/>
        <w:keepNext/>
      </w:pPr>
      <w:r>
        <w:t>God Is Not Speaking About Vague Usefulness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31:2  |  KJV</w:t>
            </w:r>
          </w:p>
          <w:p>
            <w:pPr>
              <w:spacing w:after="0" w:line="240" w:lineRule="auto"/>
            </w:pPr>
            <w:r>
              <w:rPr>
                <w:rFonts w:ascii="Georgia" w:hAnsi="Georgia"/>
                <w:i/>
                <w:color w:val="23211F"/>
                <w:sz w:val="18"/>
              </w:rPr>
              <w:t>See, I have called by name Bezaleel the son of Uri, the son of Hur, of the tribe of Judah:</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 naming Bezalel for Spirit-enabled work. Rain for dry places is framed as renewed identity and capacity that begin with God's call rather than human self-promotion.</w:t>
      </w:r>
    </w:p>
    <w:p>
      <w:pPr>
        <w:spacing w:after="70"/>
      </w:pPr>
      <w:r>
        <w:rPr>
          <w:rFonts w:ascii="Georgia" w:hAnsi="Georgia"/>
          <w:b w:val="0"/>
          <w:i w:val="0"/>
          <w:color w:val="23211F"/>
          <w:sz w:val="18"/>
        </w:rPr>
        <w:t>Exodus 31:2 turns from the garden story into named calling. God is not speaking about vague usefulness. He names a person for a work He intends to fill with His Spirit. Dry places can form when the heart believes it has no real name, no real place, and no real usefulness in God's hands.</w:t>
      </w:r>
    </w:p>
    <w:p>
      <w:pPr>
        <w:spacing w:after="70"/>
      </w:pPr>
      <w:r>
        <w:rPr>
          <w:rFonts w:ascii="Georgia" w:hAnsi="Georgia"/>
          <w:b w:val="0"/>
          <w:i w:val="0"/>
          <w:color w:val="23211F"/>
          <w:sz w:val="18"/>
        </w:rPr>
        <w:t>Condemnation says calling belongs to people who have never been weak. The Spirit says God can name and fill people for faithful work. Receive the passage's invitation by receiving God's naming before self-promotion or self-rejection gets the first word.</w:t>
      </w:r>
    </w:p>
    <w:p>
      <w:pPr>
        <w:spacing w:after="70"/>
      </w:pPr>
      <w:r>
        <w:rPr>
          <w:rFonts w:ascii="Georgia" w:hAnsi="Georgia"/>
          <w:b w:val="0"/>
          <w:i w:val="0"/>
          <w:color w:val="23211F"/>
          <w:sz w:val="18"/>
        </w:rPr>
        <w:t>You do not have to invent importance. You do not have to deny the gifts God has placed in you. Conviction without condemnation lets the heart be corrected and called at the same time. The God who names the worker also supplies the Spirit for the work.</w:t>
      </w:r>
    </w:p>
    <w:p>
      <w:pPr>
        <w:spacing w:before="40" w:after="100"/>
        <w:pBdr>
          <w:bottom w:val="single" w:sz="5" w:space="4" w:color="703F69"/>
        </w:pBdr>
      </w:pPr>
      <w:r>
        <w:rPr>
          <w:rFonts w:ascii="Georgia" w:hAnsi="Georgia"/>
          <w:b/>
          <w:color w:val="703F69"/>
          <w:sz w:val="20"/>
        </w:rPr>
        <w:t>The Spirit refreshes dry identity by anchoring calling in God's name and supply.</w:t>
      </w:r>
    </w:p>
    <w:p>
      <w:pPr>
        <w:spacing w:after="40"/>
      </w:pPr>
      <w:r>
        <w:rPr>
          <w:rFonts w:ascii="Aptos" w:hAnsi="Aptos"/>
          <w:b/>
          <w:color w:val="703F69"/>
          <w:sz w:val="14"/>
        </w:rPr>
        <w:t>PRAYER</w:t>
      </w:r>
    </w:p>
    <w:p>
      <w:pPr>
        <w:spacing w:after="80"/>
      </w:pPr>
      <w:r>
        <w:rPr>
          <w:rFonts w:ascii="Georgia" w:hAnsi="Georgia"/>
          <w:b w:val="0"/>
          <w:i/>
          <w:color w:val="23211F"/>
          <w:sz w:val="18"/>
        </w:rPr>
        <w:t>Holy Spirit, refresh the dry place where I have doubted my calling. Anchor my identity in God's naming and supply.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gift or responsibility God has entrusted to you, and surrender it back to Him for Spirit-filled use. Then sit with this question: What gift or responsibility needs to be named and surrendered back to God?</w:t>
      </w:r>
    </w:p>
    <w:p>
      <w:r>
        <w:br w:type="page"/>
      </w:r>
    </w:p>
    <w:p>
      <w:pPr>
        <w:spacing w:after="40"/>
      </w:pPr>
      <w:r>
        <w:rPr>
          <w:rFonts w:ascii="Aptos" w:hAnsi="Aptos"/>
          <w:b/>
          <w:color w:val="703F69"/>
          <w:sz w:val="15"/>
        </w:rPr>
        <w:t>DAY 034  |  FEBRUARY 3</w:t>
      </w:r>
    </w:p>
    <w:p>
      <w:pPr>
        <w:pStyle w:val="Heading1"/>
        <w:keepNext/>
      </w:pPr>
      <w:r>
        <w:t>The Spirit Can Fill the Moment That Has Not Arrived Yet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10:19  |  KJV</w:t>
            </w:r>
          </w:p>
          <w:p>
            <w:pPr>
              <w:spacing w:after="0" w:line="240" w:lineRule="auto"/>
            </w:pPr>
            <w:r>
              <w:rPr>
                <w:rFonts w:ascii="Georgia" w:hAnsi="Georgia"/>
                <w:i/>
                <w:color w:val="23211F"/>
                <w:sz w:val="18"/>
              </w:rPr>
              <w:t>But when they deliver you up, take no thought how or what ye shall speak: for it shall be given you in that same hour what ye shall speak.</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instruction not to be anxious about what to say when handed over. Wind in the waiting is framed as being filled enough to trust the Spirit's timing and speech.</w:t>
      </w:r>
    </w:p>
    <w:p>
      <w:pPr>
        <w:spacing w:after="70"/>
      </w:pPr>
      <w:r>
        <w:rPr>
          <w:rFonts w:ascii="Georgia" w:hAnsi="Georgia"/>
          <w:b w:val="0"/>
          <w:i w:val="0"/>
          <w:color w:val="23211F"/>
          <w:sz w:val="18"/>
        </w:rPr>
        <w:t>Matthew 10:19 meets anxiety at the mouth. Jesus knows the fear of being put on the spot, misunderstood, and required to answer before the heart feels ready. To be filled is to be brought under the Spirit's influence in the waiting place.</w:t>
      </w:r>
    </w:p>
    <w:p>
      <w:pPr>
        <w:spacing w:after="70"/>
      </w:pPr>
      <w:r>
        <w:rPr>
          <w:rFonts w:ascii="Georgia" w:hAnsi="Georgia"/>
          <w:b w:val="0"/>
          <w:i w:val="0"/>
          <w:color w:val="23211F"/>
          <w:sz w:val="18"/>
        </w:rPr>
        <w:t>A sealed and filled life does not have to rehearse every possible defense until peace disappears.</w:t>
      </w:r>
    </w:p>
    <w:p>
      <w:pPr>
        <w:spacing w:after="70"/>
      </w:pPr>
      <w:r>
        <w:rPr>
          <w:rFonts w:ascii="Georgia" w:hAnsi="Georgia"/>
          <w:b w:val="0"/>
          <w:i w:val="0"/>
          <w:color w:val="23211F"/>
          <w:sz w:val="18"/>
        </w:rPr>
        <w:t>The Spirit can fill the moment that has not arrived yet. Receive the passage's invitation by asking where anxiety is making you script conversations God has not given you.</w:t>
      </w:r>
    </w:p>
    <w:p>
      <w:pPr>
        <w:spacing w:after="70"/>
      </w:pPr>
      <w:r>
        <w:rPr>
          <w:rFonts w:ascii="Georgia" w:hAnsi="Georgia"/>
          <w:b w:val="0"/>
          <w:i w:val="0"/>
          <w:color w:val="23211F"/>
          <w:sz w:val="18"/>
        </w:rPr>
        <w:t>Waiting can become trust when the Spirit owns the next word.</w:t>
      </w:r>
    </w:p>
    <w:p>
      <w:pPr>
        <w:spacing w:after="70"/>
      </w:pPr>
      <w:r>
        <w:rPr>
          <w:rFonts w:ascii="Georgia" w:hAnsi="Georgia"/>
          <w:b w:val="0"/>
          <w:i w:val="0"/>
          <w:color w:val="23211F"/>
          <w:sz w:val="18"/>
        </w:rPr>
        <w:t>A close reading begins with the words, "But when they deliver you up." For the life in front of you, an open-handed life lets the Spirit enter rooms self-effort has managed, hidden, defended, or tried to fill with control. Before the day moves on, release one imagined conversation and ask the Spirit to govern your words when the real moment comes.</w:t>
      </w:r>
    </w:p>
    <w:p>
      <w:pPr>
        <w:spacing w:before="40" w:after="100"/>
        <w:pBdr>
          <w:bottom w:val="single" w:sz="5" w:space="4" w:color="703F69"/>
        </w:pBdr>
      </w:pPr>
      <w:r>
        <w:rPr>
          <w:rFonts w:ascii="Georgia" w:hAnsi="Georgia"/>
          <w:b/>
          <w:color w:val="703F69"/>
          <w:sz w:val="20"/>
        </w:rPr>
        <w:t>The Spirit forms a sealed and filled life by quieting anxious rehearsal and filling the moment with trust.</w:t>
      </w:r>
    </w:p>
    <w:p>
      <w:pPr>
        <w:spacing w:after="40"/>
      </w:pPr>
      <w:r>
        <w:rPr>
          <w:rFonts w:ascii="Aptos" w:hAnsi="Aptos"/>
          <w:b/>
          <w:color w:val="703F69"/>
          <w:sz w:val="14"/>
        </w:rPr>
        <w:t>PRAYER</w:t>
      </w:r>
    </w:p>
    <w:p>
      <w:pPr>
        <w:spacing w:after="80"/>
      </w:pPr>
      <w:r>
        <w:rPr>
          <w:rFonts w:ascii="Georgia" w:hAnsi="Georgia"/>
          <w:b w:val="0"/>
          <w:i/>
          <w:color w:val="23211F"/>
          <w:sz w:val="18"/>
        </w:rPr>
        <w:t>Holy Spirit, fill my waiting with trust. Quiet anxious rehearsal and teach me to speak under Jesus' care. Amen.</w:t>
      </w:r>
    </w:p>
    <w:p>
      <w:pPr>
        <w:spacing w:after="40"/>
      </w:pPr>
      <w:r>
        <w:rPr>
          <w:rFonts w:ascii="Aptos" w:hAnsi="Aptos"/>
          <w:b/>
          <w:color w:val="703F69"/>
          <w:sz w:val="14"/>
        </w:rPr>
        <w:t>REFLECT AND RESPOND</w:t>
      </w:r>
    </w:p>
    <w:p>
      <w:pPr>
        <w:spacing w:after="0"/>
      </w:pPr>
      <w:r>
        <w:rPr>
          <w:rFonts w:ascii="Georgia" w:hAnsi="Georgia"/>
          <w:b/>
          <w:i w:val="0"/>
          <w:color w:val="23211F"/>
          <w:sz w:val="18"/>
        </w:rPr>
        <w:t>Release one imagined conversation and ask the Spirit to govern your words when the real moment comes. Then sit with this question: Where am I scripting conversations God has not given me?</w:t>
      </w:r>
    </w:p>
    <w:p>
      <w:r>
        <w:br w:type="page"/>
      </w:r>
    </w:p>
    <w:p>
      <w:pPr>
        <w:spacing w:after="40"/>
      </w:pPr>
      <w:r>
        <w:rPr>
          <w:rFonts w:ascii="Aptos" w:hAnsi="Aptos"/>
          <w:b/>
          <w:color w:val="703F69"/>
          <w:sz w:val="15"/>
        </w:rPr>
        <w:t>DAY 035  |  FEBRUARY 4</w:t>
      </w:r>
    </w:p>
    <w:p>
      <w:pPr>
        <w:pStyle w:val="Heading1"/>
        <w:keepNext/>
      </w:pPr>
      <w:r>
        <w:t>Dry Places Become More Frightening When Time Feels Shapeless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1:5  |  KJV</w:t>
            </w:r>
          </w:p>
          <w:p>
            <w:pPr>
              <w:spacing w:after="0" w:line="240" w:lineRule="auto"/>
            </w:pPr>
            <w:r>
              <w:rPr>
                <w:rFonts w:ascii="Georgia" w:hAnsi="Georgia"/>
                <w:i/>
                <w:color w:val="23211F"/>
                <w:sz w:val="18"/>
              </w:rPr>
              <w:t>And God called the light Day, and the darkness he called Night. And the evening and the morning were the first day.</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naming of day and night and the ordered rhythm of evening and morning. Resting and settling are framed as receiving God's order in time.</w:t>
      </w:r>
    </w:p>
    <w:p>
      <w:pPr>
        <w:spacing w:after="70"/>
      </w:pPr>
      <w:r>
        <w:rPr>
          <w:rFonts w:ascii="Georgia" w:hAnsi="Georgia"/>
          <w:b w:val="0"/>
          <w:i w:val="0"/>
          <w:color w:val="23211F"/>
          <w:sz w:val="18"/>
        </w:rPr>
        <w:t>Dry places become more frightening when time feels shapeless. Genesis 1:5 gives names and rhythm: evening and morning are not chaos. They are held inside God's ordering care. The Comforter is near in the rhythm of a real day.</w:t>
      </w:r>
    </w:p>
    <w:p>
      <w:pPr>
        <w:spacing w:after="70"/>
      </w:pPr>
      <w:r>
        <w:rPr>
          <w:rFonts w:ascii="Georgia" w:hAnsi="Georgia"/>
          <w:b w:val="0"/>
          <w:i w:val="0"/>
          <w:color w:val="23211F"/>
          <w:sz w:val="18"/>
        </w:rPr>
        <w:t>He does not only meet dramatic moments. He meets morning and evening, work and rest, grief and ordinary chores, prayer and silence. He teaches the soul to lean into God's order when feelings feel scattered.</w:t>
      </w:r>
    </w:p>
    <w:p>
      <w:pPr>
        <w:spacing w:after="70"/>
      </w:pPr>
      <w:r>
        <w:rPr>
          <w:rFonts w:ascii="Georgia" w:hAnsi="Georgia"/>
          <w:b w:val="0"/>
          <w:i w:val="0"/>
          <w:color w:val="23211F"/>
          <w:sz w:val="18"/>
        </w:rPr>
        <w:t>Live the passage with honesty by receiving this day as a held place. You do not have to live the whole future at once. You can be faithful in this morning. You can surrender this evening.</w:t>
      </w:r>
    </w:p>
    <w:p>
      <w:pPr>
        <w:spacing w:after="70"/>
      </w:pPr>
      <w:r>
        <w:rPr>
          <w:rFonts w:ascii="Georgia" w:hAnsi="Georgia"/>
          <w:b w:val="0"/>
          <w:i w:val="0"/>
          <w:color w:val="23211F"/>
          <w:sz w:val="18"/>
        </w:rPr>
        <w:t>You can let God order what anxiety keeps trying to scramble. The Spirit can settle the heart into God's timing.</w:t>
      </w:r>
    </w:p>
    <w:p>
      <w:pPr>
        <w:spacing w:before="40" w:after="100"/>
        <w:pBdr>
          <w:bottom w:val="single" w:sz="5" w:space="4" w:color="703F69"/>
        </w:pBdr>
      </w:pPr>
      <w:r>
        <w:rPr>
          <w:rFonts w:ascii="Georgia" w:hAnsi="Georgia"/>
          <w:b/>
          <w:color w:val="703F69"/>
          <w:sz w:val="20"/>
        </w:rPr>
        <w:t>The Spirit brings refreshment by settling the heart into God's ordered care.</w:t>
      </w:r>
    </w:p>
    <w:p>
      <w:pPr>
        <w:spacing w:after="40"/>
      </w:pPr>
      <w:r>
        <w:rPr>
          <w:rFonts w:ascii="Aptos" w:hAnsi="Aptos"/>
          <w:b/>
          <w:color w:val="703F69"/>
          <w:sz w:val="14"/>
        </w:rPr>
        <w:t>PRAYER</w:t>
      </w:r>
    </w:p>
    <w:p>
      <w:pPr>
        <w:spacing w:after="80"/>
      </w:pPr>
      <w:r>
        <w:rPr>
          <w:rFonts w:ascii="Georgia" w:hAnsi="Georgia"/>
          <w:b w:val="0"/>
          <w:i/>
          <w:color w:val="23211F"/>
          <w:sz w:val="18"/>
        </w:rPr>
        <w:t>Holy Spirit, settle my scattered heart into God's order. Bring rain to dry places through faithful rhythms today. Amen.</w:t>
      </w:r>
    </w:p>
    <w:p>
      <w:pPr>
        <w:spacing w:after="40"/>
      </w:pPr>
      <w:r>
        <w:rPr>
          <w:rFonts w:ascii="Aptos" w:hAnsi="Aptos"/>
          <w:b/>
          <w:color w:val="703F69"/>
          <w:sz w:val="14"/>
        </w:rPr>
        <w:t>REFLECT AND RESPOND</w:t>
      </w:r>
    </w:p>
    <w:p>
      <w:pPr>
        <w:spacing w:after="0"/>
      </w:pPr>
      <w:r>
        <w:rPr>
          <w:rFonts w:ascii="Georgia" w:hAnsi="Georgia"/>
          <w:b/>
          <w:i w:val="0"/>
          <w:color w:val="23211F"/>
          <w:sz w:val="18"/>
        </w:rPr>
        <w:t>Choose one simple rhythm for today: a prayer at morning, a pause at evening, or a surrendered boundary around hurry. Then sit with this question: Where do I need to receive God's order instead of living the whole future at once?</w:t>
      </w:r>
    </w:p>
    <w:p>
      <w:r>
        <w:br w:type="page"/>
      </w:r>
    </w:p>
    <w:p>
      <w:pPr>
        <w:spacing w:after="40"/>
      </w:pPr>
      <w:r>
        <w:rPr>
          <w:rFonts w:ascii="Aptos" w:hAnsi="Aptos"/>
          <w:b/>
          <w:color w:val="703F69"/>
          <w:sz w:val="15"/>
        </w:rPr>
        <w:t>DAY 036  |  FEBRUARY 5</w:t>
      </w:r>
    </w:p>
    <w:p>
      <w:pPr>
        <w:pStyle w:val="Heading1"/>
        <w:keepNext/>
      </w:pPr>
      <w:r>
        <w:t>The Breath of God Gives Strength When Correction Comes Near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11:18  |  KJV</w:t>
            </w:r>
          </w:p>
          <w:p>
            <w:pPr>
              <w:spacing w:after="0" w:line="240" w:lineRule="auto"/>
            </w:pPr>
            <w:r>
              <w:rPr>
                <w:rFonts w:ascii="Georgia" w:hAnsi="Georgia"/>
                <w:i/>
                <w:color w:val="23211F"/>
                <w:sz w:val="18"/>
              </w:rPr>
              <w:t>And say thou unto the people, Sanctify yourselves against to morrow, and ye shall eat flesh: for ye have wept in the ears of the LORD, saying, Who shall give us flesh to eat? for it was well with us in Egypt: therefore the LORD will give you flesh, and ye shall eat.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command for the people to prepare themselves after their craving. The breath of God is framed as strength to receive correction without losing reverence.</w:t>
      </w:r>
    </w:p>
    <w:p>
      <w:pPr>
        <w:spacing w:after="70"/>
      </w:pPr>
      <w:r>
        <w:rPr>
          <w:rFonts w:ascii="Georgia" w:hAnsi="Georgia"/>
          <w:b w:val="0"/>
          <w:i w:val="0"/>
          <w:color w:val="23211F"/>
          <w:sz w:val="18"/>
        </w:rPr>
        <w:t>Numbers 11:18 shows God addressing the people's craving directly. Desire is not ignored. It is brought under holy confrontation. The breath of God gives strength when correction comes near. Gifts for the body need people who can receive correction without collapsing into shame or hardening into defensiveness.</w:t>
      </w:r>
    </w:p>
    <w:p>
      <w:pPr>
        <w:spacing w:after="70"/>
      </w:pPr>
      <w:r>
        <w:rPr>
          <w:rFonts w:ascii="Georgia" w:hAnsi="Georgia"/>
          <w:b w:val="0"/>
          <w:i w:val="0"/>
          <w:color w:val="23211F"/>
          <w:sz w:val="18"/>
        </w:rPr>
        <w:t>The Spirit gives capacity to stand before truth with reverence. Take the next faithful step by asking where you have wanted God to satisfy a craving without correcting the appetite beneath it.</w:t>
      </w:r>
    </w:p>
    <w:p>
      <w:pPr>
        <w:spacing w:after="70"/>
      </w:pPr>
      <w:r>
        <w:rPr>
          <w:rFonts w:ascii="Georgia" w:hAnsi="Georgia"/>
          <w:b w:val="0"/>
          <w:i w:val="0"/>
          <w:color w:val="23211F"/>
          <w:sz w:val="18"/>
        </w:rPr>
        <w:t>God may care enough to address not only what you want, but why it has begun to rule you. Correction can be mercy when it brings the heart back to God.</w:t>
      </w:r>
    </w:p>
    <w:p>
      <w:pPr>
        <w:spacing w:before="40" w:after="100"/>
        <w:pBdr>
          <w:bottom w:val="single" w:sz="5" w:space="4" w:color="703F69"/>
        </w:pBdr>
      </w:pPr>
      <w:r>
        <w:rPr>
          <w:rFonts w:ascii="Georgia" w:hAnsi="Georgia"/>
          <w:b/>
          <w:color w:val="703F69"/>
          <w:sz w:val="20"/>
        </w:rPr>
        <w:t>The Spirit gives gifts for the body by strengthening hearts to receive holy correction.</w:t>
      </w:r>
    </w:p>
    <w:p>
      <w:pPr>
        <w:spacing w:after="40"/>
      </w:pPr>
      <w:r>
        <w:rPr>
          <w:rFonts w:ascii="Aptos" w:hAnsi="Aptos"/>
          <w:b/>
          <w:color w:val="703F69"/>
          <w:sz w:val="14"/>
        </w:rPr>
        <w:t>PRAYER</w:t>
      </w:r>
    </w:p>
    <w:p>
      <w:pPr>
        <w:spacing w:after="80"/>
      </w:pPr>
      <w:r>
        <w:rPr>
          <w:rFonts w:ascii="Georgia" w:hAnsi="Georgia"/>
          <w:b w:val="0"/>
          <w:i/>
          <w:color w:val="23211F"/>
          <w:sz w:val="18"/>
        </w:rPr>
        <w:t>Holy Spirit, give me strength to receive correction. Let God's truth restore reverence where craving has grown loud. Amen.</w:t>
      </w:r>
    </w:p>
    <w:p>
      <w:pPr>
        <w:spacing w:after="40"/>
      </w:pPr>
      <w:r>
        <w:rPr>
          <w:rFonts w:ascii="Aptos" w:hAnsi="Aptos"/>
          <w:b/>
          <w:color w:val="703F69"/>
          <w:sz w:val="14"/>
        </w:rPr>
        <w:t>REFLECT AND RESPOND</w:t>
      </w:r>
    </w:p>
    <w:p>
      <w:pPr>
        <w:spacing w:after="0"/>
      </w:pPr>
      <w:r>
        <w:rPr>
          <w:rFonts w:ascii="Georgia" w:hAnsi="Georgia"/>
          <w:b/>
          <w:i w:val="0"/>
          <w:color w:val="23211F"/>
          <w:sz w:val="18"/>
        </w:rPr>
        <w:t>Ask God to show one appetite or demand that needs correction before it becomes control. Then sit with this question: Where do I want satisfaction without correction?</w:t>
      </w:r>
    </w:p>
    <w:p>
      <w:r>
        <w:br w:type="page"/>
      </w:r>
    </w:p>
    <w:p>
      <w:pPr>
        <w:spacing w:after="40"/>
      </w:pPr>
      <w:r>
        <w:rPr>
          <w:rFonts w:ascii="Aptos" w:hAnsi="Aptos"/>
          <w:b/>
          <w:color w:val="703F69"/>
          <w:sz w:val="15"/>
        </w:rPr>
        <w:t>DAY 037  |  FEBRUARY 6</w:t>
      </w:r>
    </w:p>
    <w:p>
      <w:pPr>
        <w:pStyle w:val="Heading1"/>
        <w:keepNext/>
      </w:pPr>
      <w:r>
        <w:t>The Spirit's Presence Is Not Permission for Every Impulse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14:19  |  KJV</w:t>
            </w:r>
          </w:p>
          <w:p>
            <w:pPr>
              <w:spacing w:after="0" w:line="240" w:lineRule="auto"/>
            </w:pPr>
            <w:r>
              <w:rPr>
                <w:rFonts w:ascii="Georgia" w:hAnsi="Georgia"/>
                <w:i/>
                <w:color w:val="23211F"/>
                <w:sz w:val="18"/>
              </w:rPr>
              <w:t>And the Spirit of the LORD came upon him, and he went down to Ashkelon, and slew thirty men of them, and took their spoil, and gave change of garments unto them which expounded the riddle. And his anger was kindled, and he went up to his father’s house.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This difficult Samson text as a warning-filled story of power in a tangled life. It does not present violence or anger as a devotional pattern.</w:t>
      </w:r>
    </w:p>
    <w:p>
      <w:pPr>
        <w:spacing w:after="70"/>
      </w:pPr>
      <w:r>
        <w:rPr>
          <w:rFonts w:ascii="Georgia" w:hAnsi="Georgia"/>
          <w:b w:val="0"/>
          <w:i w:val="0"/>
          <w:color w:val="23211F"/>
          <w:sz w:val="18"/>
        </w:rPr>
        <w:t>Some texts make the reader slow down. Judges 14:19 belongs to a complicated Samson story where strength, anger, consequences, and the Spirit's empowering appear in a hard place. This is not a call to admire rage. It is a reminder that human brokenness can make even real power dangerous when the heart is not surrendered.</w:t>
      </w:r>
    </w:p>
    <w:p>
      <w:pPr>
        <w:spacing w:after="70"/>
      </w:pPr>
      <w:r>
        <w:rPr>
          <w:rFonts w:ascii="Georgia" w:hAnsi="Georgia"/>
          <w:b w:val="0"/>
          <w:i w:val="0"/>
          <w:color w:val="23211F"/>
          <w:sz w:val="18"/>
        </w:rPr>
        <w:t>Hope rises in dry places when we stop pretending power alone is holiness. The Spirit's presence is not permission for every impulse. The filled life must still be governed by God. Strength without surrender can leave damage behind. Let hope rise by bringing your strongest impulses under the mercy of God.</w:t>
      </w:r>
    </w:p>
    <w:p>
      <w:pPr>
        <w:spacing w:after="70"/>
      </w:pPr>
      <w:r>
        <w:rPr>
          <w:rFonts w:ascii="Georgia" w:hAnsi="Georgia"/>
          <w:b w:val="0"/>
          <w:i w:val="0"/>
          <w:color w:val="23211F"/>
          <w:sz w:val="18"/>
        </w:rPr>
        <w:t>Anger, talent, influence, intelligence, endurance, and intensity all need the Spirit's government. The question is not only, "Do I have strength?" It is, "Is my strength surrendered?" If your heart is heated, do not baptize the heat as righteousness too quickly. Bring it to God.</w:t>
      </w:r>
    </w:p>
    <w:p>
      <w:pPr>
        <w:spacing w:after="70"/>
      </w:pPr>
      <w:r>
        <w:rPr>
          <w:rFonts w:ascii="Georgia" w:hAnsi="Georgia"/>
          <w:b w:val="0"/>
          <w:i w:val="0"/>
          <w:color w:val="23211F"/>
          <w:sz w:val="18"/>
        </w:rPr>
        <w:t>Ask for truth, restraint, repair, and wisdom.</w:t>
      </w:r>
    </w:p>
    <w:p>
      <w:pPr>
        <w:spacing w:before="40" w:after="100"/>
        <w:pBdr>
          <w:bottom w:val="single" w:sz="5" w:space="4" w:color="703F69"/>
        </w:pBdr>
      </w:pPr>
      <w:r>
        <w:rPr>
          <w:rFonts w:ascii="Georgia" w:hAnsi="Georgia"/>
          <w:b/>
          <w:color w:val="703F69"/>
          <w:sz w:val="20"/>
        </w:rPr>
        <w:t>The Spirit can bring rain to dry places by making strong people humble enough to be led.</w:t>
      </w:r>
    </w:p>
    <w:p>
      <w:pPr>
        <w:spacing w:after="40"/>
      </w:pPr>
      <w:r>
        <w:rPr>
          <w:rFonts w:ascii="Aptos" w:hAnsi="Aptos"/>
          <w:b/>
          <w:color w:val="703F69"/>
          <w:sz w:val="14"/>
        </w:rPr>
        <w:t>PRAYER</w:t>
      </w:r>
    </w:p>
    <w:p>
      <w:pPr>
        <w:spacing w:after="80"/>
      </w:pPr>
      <w:r>
        <w:rPr>
          <w:rFonts w:ascii="Georgia" w:hAnsi="Georgia"/>
          <w:b w:val="0"/>
          <w:i/>
          <w:color w:val="23211F"/>
          <w:sz w:val="18"/>
        </w:rPr>
        <w:t>Holy Spirit, govern my strength. Keep anger, intensity, and ability under the mercy and wisdom of God.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strong impulse and surrender it to the Spirit before acting on it. Then sit with this question: Where does my strength need surrender before it becomes harmful?</w:t>
      </w:r>
    </w:p>
    <w:p>
      <w:r>
        <w:br w:type="page"/>
      </w:r>
    </w:p>
    <w:p>
      <w:pPr>
        <w:spacing w:after="40"/>
      </w:pPr>
      <w:r>
        <w:rPr>
          <w:rFonts w:ascii="Aptos" w:hAnsi="Aptos"/>
          <w:b/>
          <w:color w:val="703F69"/>
          <w:sz w:val="15"/>
        </w:rPr>
        <w:t>DAY 038  |  FEBRUARY 7</w:t>
      </w:r>
    </w:p>
    <w:p>
      <w:pPr>
        <w:pStyle w:val="Heading1"/>
        <w:keepNext/>
      </w:pPr>
      <w:r>
        <w:t>Anointing Is Not Only Seen in What a Person Does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35:3  |  KJV</w:t>
            </w:r>
          </w:p>
          <w:p>
            <w:pPr>
              <w:spacing w:after="0" w:line="240" w:lineRule="auto"/>
            </w:pPr>
            <w:r>
              <w:rPr>
                <w:rFonts w:ascii="Georgia" w:hAnsi="Georgia"/>
                <w:i/>
                <w:color w:val="23211F"/>
                <w:sz w:val="18"/>
              </w:rPr>
              <w:t>Ye shall kindle no fire throughout your habitations upon the sabbath day.</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emphasis is consecrated restraint that trusts God's order.</w:t>
      </w:r>
    </w:p>
    <w:p>
      <w:pPr>
        <w:spacing w:after="70"/>
      </w:pPr>
      <w:r>
        <w:rPr>
          <w:rFonts w:ascii="Georgia" w:hAnsi="Georgia"/>
          <w:b w:val="0"/>
          <w:i w:val="0"/>
          <w:color w:val="23211F"/>
          <w:sz w:val="18"/>
        </w:rPr>
        <w:t>Anointing is not only seen in what a person does. Sometimes it is seen in what a person refuses to force. Exodus 35:3 gives a clear boundary around fire and work within God's ordered life for His people. The heart had to learn that holy obedience includes restraint.</w:t>
      </w:r>
    </w:p>
    <w:p>
      <w:pPr>
        <w:spacing w:after="70"/>
      </w:pPr>
      <w:r>
        <w:rPr>
          <w:rFonts w:ascii="Georgia" w:hAnsi="Georgia"/>
          <w:b w:val="0"/>
          <w:i w:val="0"/>
          <w:color w:val="23211F"/>
          <w:sz w:val="18"/>
        </w:rPr>
        <w:t>The Spirit-filled life does not burn every fire just because the hand can reach the match. There are words that do not need to be spoken today. There are tasks that do not need frantic control. There are arguments that lose power when a surrendered heart refuses to feed them.</w:t>
      </w:r>
    </w:p>
    <w:p>
      <w:pPr>
        <w:spacing w:after="70"/>
      </w:pPr>
      <w:r>
        <w:rPr>
          <w:rFonts w:ascii="Georgia" w:hAnsi="Georgia"/>
          <w:b w:val="0"/>
          <w:i w:val="0"/>
          <w:color w:val="23211F"/>
          <w:sz w:val="18"/>
        </w:rPr>
        <w:t>Turn insight into faithfulness by asking where restraint would honor God. A new heart is not only eager. It is governed. It can pause, wait, obey, and trust that God's boundaries are not barriers to life. They are protection for communion. Let the Spirit show you one fire not to kindle: a reaction, complaint, anxious rush, or impulse to control.</w:t>
      </w:r>
    </w:p>
    <w:p>
      <w:pPr>
        <w:spacing w:after="70"/>
      </w:pPr>
      <w:r>
        <w:rPr>
          <w:rFonts w:ascii="Georgia" w:hAnsi="Georgia"/>
          <w:b w:val="0"/>
          <w:i w:val="0"/>
          <w:color w:val="23211F"/>
          <w:sz w:val="18"/>
        </w:rPr>
        <w:t>Then let that restraint become worship.</w:t>
      </w:r>
    </w:p>
    <w:p>
      <w:pPr>
        <w:spacing w:before="40" w:after="100"/>
        <w:pBdr>
          <w:bottom w:val="single" w:sz="5" w:space="4" w:color="703F69"/>
        </w:pBdr>
      </w:pPr>
      <w:r>
        <w:rPr>
          <w:rFonts w:ascii="Georgia" w:hAnsi="Georgia"/>
          <w:b/>
          <w:color w:val="703F69"/>
          <w:sz w:val="20"/>
        </w:rPr>
        <w:t>The Spirit anoints not only action, but also the holy no that keeps the heart free.</w:t>
      </w:r>
    </w:p>
    <w:p>
      <w:pPr>
        <w:spacing w:after="40"/>
      </w:pPr>
      <w:r>
        <w:rPr>
          <w:rFonts w:ascii="Aptos" w:hAnsi="Aptos"/>
          <w:b/>
          <w:color w:val="703F69"/>
          <w:sz w:val="14"/>
        </w:rPr>
        <w:t>PRAYER</w:t>
      </w:r>
    </w:p>
    <w:p>
      <w:pPr>
        <w:spacing w:after="80"/>
      </w:pPr>
      <w:r>
        <w:rPr>
          <w:rFonts w:ascii="Georgia" w:hAnsi="Georgia"/>
          <w:b w:val="0"/>
          <w:i/>
          <w:color w:val="23211F"/>
          <w:sz w:val="18"/>
        </w:rPr>
        <w:t>Holy Spirit, govern my impulses. Teach me the obedience of restraint, and make my quiet no a faithful yes to God. Amen.</w:t>
      </w:r>
    </w:p>
    <w:p>
      <w:pPr>
        <w:spacing w:after="40"/>
      </w:pPr>
      <w:r>
        <w:rPr>
          <w:rFonts w:ascii="Aptos" w:hAnsi="Aptos"/>
          <w:b/>
          <w:color w:val="703F69"/>
          <w:sz w:val="14"/>
        </w:rPr>
        <w:t>REFLECT AND RESPOND</w:t>
      </w:r>
    </w:p>
    <w:p>
      <w:pPr>
        <w:spacing w:after="0"/>
      </w:pPr>
      <w:r>
        <w:rPr>
          <w:rFonts w:ascii="Georgia" w:hAnsi="Georgia"/>
          <w:b/>
          <w:i w:val="0"/>
          <w:color w:val="23211F"/>
          <w:sz w:val="18"/>
        </w:rPr>
        <w:t>Identify one reaction or rush you will not kindle today, and choose a surrendered pause instead. Then sit with this question: What fire am I tempted to kindle that God is asking me to leave unlit?</w:t>
      </w:r>
    </w:p>
    <w:p>
      <w:r>
        <w:br w:type="page"/>
      </w:r>
    </w:p>
    <w:p>
      <w:pPr>
        <w:spacing w:after="40"/>
      </w:pPr>
      <w:r>
        <w:rPr>
          <w:rFonts w:ascii="Aptos" w:hAnsi="Aptos"/>
          <w:b/>
          <w:color w:val="703F69"/>
          <w:sz w:val="15"/>
        </w:rPr>
        <w:t>DAY 039  |  FEBRUARY 8</w:t>
      </w:r>
    </w:p>
    <w:p>
      <w:pPr>
        <w:pStyle w:val="Heading1"/>
        <w:keepNext/>
      </w:pPr>
      <w:r>
        <w:t>The Spirit and Prayer Make Witness Clear Enough to Face Secrecy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14:9  |  KJV</w:t>
            </w:r>
          </w:p>
          <w:p>
            <w:pPr>
              <w:spacing w:after="0" w:line="240" w:lineRule="auto"/>
            </w:pPr>
            <w:r>
              <w:rPr>
                <w:rFonts w:ascii="Georgia" w:hAnsi="Georgia"/>
                <w:i/>
                <w:color w:val="23211F"/>
                <w:sz w:val="18"/>
              </w:rPr>
              <w:t>And he took thereof in his hands, and went on eating, and came to his father and mother, and he gave them, and they did eat: but he told not them that he had taken the honey out of the carcase of the lion.</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Samson taking sweetness and hiding its source. Rain for dry places is framed as Spirit-breathed honesty where secrecy would dry out prayer.</w:t>
      </w:r>
    </w:p>
    <w:p>
      <w:pPr>
        <w:spacing w:after="70"/>
      </w:pPr>
      <w:r>
        <w:rPr>
          <w:rFonts w:ascii="Georgia" w:hAnsi="Georgia"/>
          <w:b w:val="0"/>
          <w:i w:val="0"/>
          <w:color w:val="23211F"/>
          <w:sz w:val="18"/>
        </w:rPr>
        <w:t>Judges 14:9 brings sweetness, sharing, and silence together.</w:t>
      </w:r>
    </w:p>
    <w:p>
      <w:pPr>
        <w:spacing w:after="70"/>
      </w:pPr>
      <w:r>
        <w:rPr>
          <w:rFonts w:ascii="Georgia" w:hAnsi="Georgia"/>
          <w:b w:val="0"/>
          <w:i w:val="0"/>
          <w:color w:val="23211F"/>
          <w:sz w:val="18"/>
        </w:rPr>
        <w:t>Samson receives and gives, but he does not tell the whole story. Rain for dry places comes when prayer becomes honest about the source of what we are enjoying.</w:t>
      </w:r>
    </w:p>
    <w:p>
      <w:pPr>
        <w:spacing w:after="70"/>
      </w:pPr>
      <w:r>
        <w:rPr>
          <w:rFonts w:ascii="Georgia" w:hAnsi="Georgia"/>
          <w:b w:val="0"/>
          <w:i w:val="0"/>
          <w:color w:val="23211F"/>
          <w:sz w:val="18"/>
        </w:rPr>
        <w:t>The Spirit and prayer make witness clear enough to face secrecy. Sweetness that requires concealment should make the heart pause. Bring the Scripture into ordinary life by asking what you have been enjoying without wanting to explain.</w:t>
      </w:r>
    </w:p>
    <w:p>
      <w:pPr>
        <w:spacing w:after="70"/>
      </w:pPr>
      <w:r>
        <w:rPr>
          <w:rFonts w:ascii="Georgia" w:hAnsi="Georgia"/>
          <w:b w:val="0"/>
          <w:i w:val="0"/>
          <w:color w:val="23211F"/>
          <w:sz w:val="18"/>
        </w:rPr>
        <w:t>The Spirit can bring oxygen to the hidden place and give courage to walk cleanly. Honest prayer can water what secrecy dries out.</w:t>
      </w:r>
    </w:p>
    <w:p>
      <w:pPr>
        <w:spacing w:after="70"/>
      </w:pPr>
      <w:r>
        <w:rPr>
          <w:rFonts w:ascii="Georgia" w:hAnsi="Georgia"/>
          <w:b w:val="0"/>
          <w:i w:val="0"/>
          <w:color w:val="23211F"/>
          <w:sz w:val="18"/>
        </w:rPr>
        <w:t>The Scripture brings the moment into focus: "he took thereof in his hands." For the life in front of you, an open-handed life lets the Spirit enter rooms self-effort has managed, hidden, defended, or tried to fill with control. Trust can start here: tell God the whole truth about one pleasure, habit, or source of comfort.</w:t>
      </w:r>
    </w:p>
    <w:p>
      <w:pPr>
        <w:spacing w:before="40" w:after="100"/>
        <w:pBdr>
          <w:bottom w:val="single" w:sz="5" w:space="4" w:color="703F69"/>
        </w:pBdr>
      </w:pPr>
      <w:r>
        <w:rPr>
          <w:rFonts w:ascii="Georgia" w:hAnsi="Georgia"/>
          <w:b/>
          <w:color w:val="703F69"/>
          <w:sz w:val="20"/>
        </w:rPr>
        <w:t>The Spirit teaches prayer by breathing honesty into hidden sweetness.</w:t>
      </w:r>
    </w:p>
    <w:p>
      <w:pPr>
        <w:spacing w:after="40"/>
      </w:pPr>
      <w:r>
        <w:rPr>
          <w:rFonts w:ascii="Aptos" w:hAnsi="Aptos"/>
          <w:b/>
          <w:color w:val="703F69"/>
          <w:sz w:val="14"/>
        </w:rPr>
        <w:t>PRAYER</w:t>
      </w:r>
    </w:p>
    <w:p>
      <w:pPr>
        <w:spacing w:after="80"/>
      </w:pPr>
      <w:r>
        <w:rPr>
          <w:rFonts w:ascii="Georgia" w:hAnsi="Georgia"/>
          <w:b w:val="0"/>
          <w:i/>
          <w:color w:val="23211F"/>
          <w:sz w:val="18"/>
        </w:rPr>
        <w:t>Holy Spirit, breathe honesty into my hidden places. Let prayer become clean water where secrecy has dried me out. Amen.</w:t>
      </w:r>
    </w:p>
    <w:p>
      <w:pPr>
        <w:spacing w:after="40"/>
      </w:pPr>
      <w:r>
        <w:rPr>
          <w:rFonts w:ascii="Aptos" w:hAnsi="Aptos"/>
          <w:b/>
          <w:color w:val="703F69"/>
          <w:sz w:val="14"/>
        </w:rPr>
        <w:t>REFLECT AND RESPOND</w:t>
      </w:r>
    </w:p>
    <w:p>
      <w:pPr>
        <w:spacing w:after="0"/>
      </w:pPr>
      <w:r>
        <w:rPr>
          <w:rFonts w:ascii="Georgia" w:hAnsi="Georgia"/>
          <w:b/>
          <w:i w:val="0"/>
          <w:color w:val="23211F"/>
          <w:sz w:val="18"/>
        </w:rPr>
        <w:t>Tell God the whole truth about one pleasure, habit, or source of comfort. Then sit with this question: What have I been enjoying without wanting to explain?</w:t>
      </w:r>
    </w:p>
    <w:p>
      <w:r>
        <w:br w:type="page"/>
      </w:r>
    </w:p>
    <w:p>
      <w:pPr>
        <w:spacing w:after="40"/>
      </w:pPr>
      <w:r>
        <w:rPr>
          <w:rFonts w:ascii="Aptos" w:hAnsi="Aptos"/>
          <w:b/>
          <w:color w:val="703F69"/>
          <w:sz w:val="15"/>
        </w:rPr>
        <w:t>DAY 040  |  FEBRUARY 9</w:t>
      </w:r>
    </w:p>
    <w:p>
      <w:pPr>
        <w:pStyle w:val="Heading1"/>
        <w:keepNext/>
      </w:pPr>
      <w:r>
        <w:t>The Spirit's Nearness Has an Invitation in It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Revelation 22:17  |  KJV</w:t>
            </w:r>
          </w:p>
          <w:p>
            <w:pPr>
              <w:spacing w:after="0" w:line="240" w:lineRule="auto"/>
            </w:pPr>
            <w:r>
              <w:rPr>
                <w:rFonts w:ascii="Georgia" w:hAnsi="Georgia"/>
                <w:i/>
                <w:color w:val="23211F"/>
                <w:sz w:val="18"/>
              </w:rPr>
              <w:t>And the Spirit and the bride say, Come. And let him that heareth say, Come. And let him that is athirst come. And whosoever will, let him take the water of life freely.</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Spirit's invitation, with the bride, for the thirsty to come and receive the water of life.</w:t>
      </w:r>
    </w:p>
    <w:p>
      <w:pPr>
        <w:spacing w:after="70"/>
      </w:pPr>
      <w:r>
        <w:rPr>
          <w:rFonts w:ascii="Georgia" w:hAnsi="Georgia"/>
          <w:b w:val="0"/>
          <w:i w:val="0"/>
          <w:color w:val="23211F"/>
          <w:sz w:val="18"/>
        </w:rPr>
        <w:t>The Spirit's nearness has an invitation in it. Revelation 22:17 is not cold instruction. It is a mercy-filled call for the thirsty to come. The anointing for today may sound less dramatic than expected.</w:t>
      </w:r>
    </w:p>
    <w:p>
      <w:pPr>
        <w:spacing w:after="70"/>
      </w:pPr>
      <w:r>
        <w:rPr>
          <w:rFonts w:ascii="Georgia" w:hAnsi="Georgia"/>
          <w:b w:val="0"/>
          <w:i w:val="0"/>
          <w:color w:val="23211F"/>
          <w:sz w:val="18"/>
        </w:rPr>
        <w:t>Sometimes it sounds like, "Come." Come before you perform. Come while you are thirsty. Come before you dress up your need. Come without pretending that yesterday's strength is enough for today's obedience. Follow the Scripture's direction by answering the Spirit's invitation honestly.</w:t>
      </w:r>
    </w:p>
    <w:p>
      <w:pPr>
        <w:spacing w:after="70"/>
      </w:pPr>
      <w:r>
        <w:rPr>
          <w:rFonts w:ascii="Georgia" w:hAnsi="Georgia"/>
          <w:b w:val="0"/>
          <w:i w:val="0"/>
          <w:color w:val="23211F"/>
          <w:sz w:val="18"/>
        </w:rPr>
        <w:t>There is a kind of pride that would rather stay thirsty than admit need. There is also a holy humility that says, "Lord, I am thirsty, and I am coming." The Comforter is near enough to invite, and faithful enough to give what the thirsty soul cannot manufacture.</w:t>
      </w:r>
    </w:p>
    <w:p>
      <w:pPr>
        <w:spacing w:before="40" w:after="100"/>
        <w:pBdr>
          <w:bottom w:val="single" w:sz="5" w:space="4" w:color="703F69"/>
        </w:pBdr>
      </w:pPr>
      <w:r>
        <w:rPr>
          <w:rFonts w:ascii="Georgia" w:hAnsi="Georgia"/>
          <w:b/>
          <w:color w:val="703F69"/>
          <w:sz w:val="20"/>
        </w:rPr>
        <w:t>The Spirit calls thirsty hearts toward the life Jesus gives.</w:t>
      </w:r>
    </w:p>
    <w:p>
      <w:pPr>
        <w:spacing w:after="40"/>
      </w:pPr>
      <w:r>
        <w:rPr>
          <w:rFonts w:ascii="Aptos" w:hAnsi="Aptos"/>
          <w:b/>
          <w:color w:val="703F69"/>
          <w:sz w:val="14"/>
        </w:rPr>
        <w:t>PRAYER</w:t>
      </w:r>
    </w:p>
    <w:p>
      <w:pPr>
        <w:spacing w:after="80"/>
      </w:pPr>
      <w:r>
        <w:rPr>
          <w:rFonts w:ascii="Georgia" w:hAnsi="Georgia"/>
          <w:b w:val="0"/>
          <w:i/>
          <w:color w:val="23211F"/>
          <w:sz w:val="18"/>
        </w:rPr>
        <w:t>Holy Spirit, let mercy speak louder than pride. Draw me to Jesus with my real thirst and teach me to receive life today.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place of thirst in prayer, and come to Jesus there without performing strength. Then sit with this question: Where am I thirsty, and what would it mean to come honestly instead of hiding the need?</w:t>
      </w:r>
    </w:p>
    <w:p>
      <w:r>
        <w:br w:type="page"/>
      </w:r>
    </w:p>
    <w:p>
      <w:pPr>
        <w:spacing w:after="40"/>
      </w:pPr>
      <w:r>
        <w:rPr>
          <w:rFonts w:ascii="Aptos" w:hAnsi="Aptos"/>
          <w:b/>
          <w:color w:val="703F69"/>
          <w:sz w:val="15"/>
        </w:rPr>
        <w:t>DAY 041  |  FEBRUARY 10</w:t>
      </w:r>
    </w:p>
    <w:p>
      <w:pPr>
        <w:pStyle w:val="Heading1"/>
        <w:keepNext/>
      </w:pPr>
      <w:r>
        <w:t>Rain for Dry Places Can Fall Through Shared Participation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11:25  |  KJV</w:t>
            </w:r>
          </w:p>
          <w:p>
            <w:pPr>
              <w:spacing w:after="0" w:line="240" w:lineRule="auto"/>
            </w:pPr>
            <w:r>
              <w:rPr>
                <w:rFonts w:ascii="Georgia" w:hAnsi="Georgia"/>
                <w:i/>
                <w:color w:val="23211F"/>
                <w:sz w:val="18"/>
              </w:rPr>
              <w:t>And the LORD came down in a cloud, and spake unto him, and took of the spirit that was upon him, and gave it unto the seventy elders: and it came to pass, that, when the spirit rested upon them, they prophesied, and did not cease.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Spirit resting on the elders and their prophetic response because the passage centers directly on God's Spirit shared for communal burden-bearing.</w:t>
      </w:r>
    </w:p>
    <w:p>
      <w:pPr>
        <w:spacing w:after="70"/>
      </w:pPr>
      <w:r>
        <w:rPr>
          <w:rFonts w:ascii="Georgia" w:hAnsi="Georgia"/>
          <w:b w:val="0"/>
          <w:i w:val="0"/>
          <w:color w:val="23211F"/>
          <w:sz w:val="18"/>
        </w:rPr>
        <w:t>Rain for dry places can fall through shared participation. Numbers 11:25 shows the Spirit resting on the elders, and they respond prophetically. The burden that had been crushing Moses is met by God's Spirit distributed among others. The daily filling of the Spirit is not private possession.</w:t>
      </w:r>
    </w:p>
    <w:p>
      <w:pPr>
        <w:spacing w:after="70"/>
      </w:pPr>
      <w:r>
        <w:rPr>
          <w:rFonts w:ascii="Georgia" w:hAnsi="Georgia"/>
          <w:b w:val="0"/>
          <w:i w:val="0"/>
          <w:color w:val="23211F"/>
          <w:sz w:val="18"/>
        </w:rPr>
        <w:t>It is given for the life of the body. Your prayer, encouragement, wisdom, service, discernment, or courage may become rain for someone else's dry place. And someone else's Spirit-given help may become rain for yours. Bring the Scripture into ordinary life by asking how the Spirit might use you to refresh a burdened person today.</w:t>
      </w:r>
    </w:p>
    <w:p>
      <w:pPr>
        <w:spacing w:after="70"/>
      </w:pPr>
      <w:r>
        <w:rPr>
          <w:rFonts w:ascii="Georgia" w:hAnsi="Georgia"/>
          <w:b w:val="0"/>
          <w:i w:val="0"/>
          <w:color w:val="23211F"/>
          <w:sz w:val="18"/>
        </w:rPr>
        <w:t>Not by taking over. Not by performing importance. By participating faithfully in what God is already doing. If He prompts encouragement, give it. If He prompts help, offer it. If He prompts humility to receive help, receive it.</w:t>
      </w:r>
    </w:p>
    <w:p>
      <w:pPr>
        <w:spacing w:before="40" w:after="100"/>
        <w:pBdr>
          <w:bottom w:val="single" w:sz="5" w:space="4" w:color="703F69"/>
        </w:pBdr>
      </w:pPr>
      <w:r>
        <w:rPr>
          <w:rFonts w:ascii="Georgia" w:hAnsi="Georgia"/>
          <w:b/>
          <w:color w:val="703F69"/>
          <w:sz w:val="20"/>
        </w:rPr>
        <w:t>The Spirit rests on God's people so burdens can become shared and dry places refreshed.</w:t>
      </w:r>
    </w:p>
    <w:p>
      <w:pPr>
        <w:spacing w:after="40"/>
      </w:pPr>
      <w:r>
        <w:rPr>
          <w:rFonts w:ascii="Aptos" w:hAnsi="Aptos"/>
          <w:b/>
          <w:color w:val="703F69"/>
          <w:sz w:val="14"/>
        </w:rPr>
        <w:t>PRAYER</w:t>
      </w:r>
    </w:p>
    <w:p>
      <w:pPr>
        <w:spacing w:after="80"/>
      </w:pPr>
      <w:r>
        <w:rPr>
          <w:rFonts w:ascii="Georgia" w:hAnsi="Georgia"/>
          <w:b w:val="0"/>
          <w:i/>
          <w:color w:val="23211F"/>
          <w:sz w:val="18"/>
        </w:rPr>
        <w:t>Holy Spirit, rest on me for the good of others, and humble me to receive help when I am dry. Amen.</w:t>
      </w:r>
    </w:p>
    <w:p>
      <w:pPr>
        <w:spacing w:after="40"/>
      </w:pPr>
      <w:r>
        <w:rPr>
          <w:rFonts w:ascii="Aptos" w:hAnsi="Aptos"/>
          <w:b/>
          <w:color w:val="703F69"/>
          <w:sz w:val="14"/>
        </w:rPr>
        <w:t>REFLECT AND RESPOND</w:t>
      </w:r>
    </w:p>
    <w:p>
      <w:pPr>
        <w:spacing w:after="0"/>
      </w:pPr>
      <w:r>
        <w:rPr>
          <w:rFonts w:ascii="Georgia" w:hAnsi="Georgia"/>
          <w:b/>
          <w:i w:val="0"/>
          <w:color w:val="23211F"/>
          <w:sz w:val="18"/>
        </w:rPr>
        <w:t>Offer or receive one concrete act of Spirit-shaped help today. Then sit with this question: Where can I carry rain, and where do I need to receive it?</w:t>
      </w:r>
    </w:p>
    <w:p>
      <w:r>
        <w:br w:type="page"/>
      </w:r>
    </w:p>
    <w:p>
      <w:pPr>
        <w:spacing w:after="40"/>
      </w:pPr>
      <w:r>
        <w:rPr>
          <w:rFonts w:ascii="Aptos" w:hAnsi="Aptos"/>
          <w:b/>
          <w:color w:val="703F69"/>
          <w:sz w:val="15"/>
        </w:rPr>
        <w:t>DAY 042  |  FEBRUARY 11</w:t>
      </w:r>
    </w:p>
    <w:p>
      <w:pPr>
        <w:pStyle w:val="Heading1"/>
        <w:keepNext/>
      </w:pPr>
      <w:r>
        <w:t>The First Breath Was Not Self-made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2:7  |  KJV</w:t>
            </w:r>
          </w:p>
          <w:p>
            <w:pPr>
              <w:spacing w:after="0" w:line="240" w:lineRule="auto"/>
            </w:pPr>
            <w:r>
              <w:rPr>
                <w:rFonts w:ascii="Georgia" w:hAnsi="Georgia"/>
                <w:i/>
                <w:color w:val="23211F"/>
                <w:sz w:val="18"/>
              </w:rPr>
              <w:t>And the LORD God formed man of the dust of the ground, and breathed into his nostrils the breath of life; and man became a living soul.</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breath of life because the passage directly invites reflection on life received from God.</w:t>
      </w:r>
    </w:p>
    <w:p>
      <w:pPr>
        <w:spacing w:after="70"/>
      </w:pPr>
      <w:r>
        <w:rPr>
          <w:rFonts w:ascii="Georgia" w:hAnsi="Georgia"/>
          <w:b w:val="0"/>
          <w:i w:val="0"/>
          <w:color w:val="23211F"/>
          <w:sz w:val="18"/>
        </w:rPr>
        <w:t>The first breath was not self-made. Genesis 2:7 shows the life of humanity received from the breath of God. The body was formed, but breath made the person living. The Comforter's nearness meets the part of us that forgets life is received.</w:t>
      </w:r>
    </w:p>
    <w:p>
      <w:pPr>
        <w:spacing w:after="70"/>
      </w:pPr>
      <w:r>
        <w:rPr>
          <w:rFonts w:ascii="Georgia" w:hAnsi="Georgia"/>
          <w:b w:val="0"/>
          <w:i w:val="0"/>
          <w:color w:val="23211F"/>
          <w:sz w:val="18"/>
        </w:rPr>
        <w:t>We keep trying to prove that we are alive by productivity, usefulness, approval, control, or endurance. But before any of that, life came as gift. Turn insight into faithfulness by breathing with gratitude instead of panic. The Spirit is not far from your embodied life: your tiredness, tears, hunger, weakness, aging, healing, and need for rest.</w:t>
      </w:r>
    </w:p>
    <w:p>
      <w:pPr>
        <w:spacing w:after="70"/>
      </w:pPr>
      <w:r>
        <w:rPr>
          <w:rFonts w:ascii="Georgia" w:hAnsi="Georgia"/>
          <w:b w:val="0"/>
          <w:i w:val="0"/>
          <w:color w:val="23211F"/>
          <w:sz w:val="18"/>
        </w:rPr>
        <w:t>He knows that you are not a machine. He ministers to the whole person. Take one slow breath and remember that you are held by the God who gives life. Then choose one action that honors your life as a gift rather than treating your body like an enemy.</w:t>
      </w:r>
    </w:p>
    <w:p>
      <w:pPr>
        <w:spacing w:before="40" w:after="100"/>
        <w:pBdr>
          <w:bottom w:val="single" w:sz="5" w:space="4" w:color="703F69"/>
        </w:pBdr>
      </w:pPr>
      <w:r>
        <w:rPr>
          <w:rFonts w:ascii="Georgia" w:hAnsi="Georgia"/>
          <w:b/>
          <w:color w:val="703F69"/>
          <w:sz w:val="20"/>
        </w:rPr>
        <w:t>The Spirit comforts by reminding the whole person that life is received before it is performed.</w:t>
      </w:r>
    </w:p>
    <w:p>
      <w:pPr>
        <w:spacing w:after="40"/>
      </w:pPr>
      <w:r>
        <w:rPr>
          <w:rFonts w:ascii="Aptos" w:hAnsi="Aptos"/>
          <w:b/>
          <w:color w:val="703F69"/>
          <w:sz w:val="14"/>
        </w:rPr>
        <w:t>PRAYER</w:t>
      </w:r>
    </w:p>
    <w:p>
      <w:pPr>
        <w:spacing w:after="80"/>
      </w:pPr>
      <w:r>
        <w:rPr>
          <w:rFonts w:ascii="Georgia" w:hAnsi="Georgia"/>
          <w:b w:val="0"/>
          <w:i/>
          <w:color w:val="23211F"/>
          <w:sz w:val="18"/>
        </w:rPr>
        <w:t>Holy Spirit, come near to my whole life. Teach me to receive breath, body, and being as gifts from God. Amen.</w:t>
      </w:r>
    </w:p>
    <w:p>
      <w:pPr>
        <w:spacing w:after="40"/>
      </w:pPr>
      <w:r>
        <w:rPr>
          <w:rFonts w:ascii="Aptos" w:hAnsi="Aptos"/>
          <w:b/>
          <w:color w:val="703F69"/>
          <w:sz w:val="14"/>
        </w:rPr>
        <w:t>REFLECT AND RESPOND</w:t>
      </w:r>
    </w:p>
    <w:p>
      <w:pPr>
        <w:spacing w:after="0"/>
      </w:pPr>
      <w:r>
        <w:rPr>
          <w:rFonts w:ascii="Georgia" w:hAnsi="Georgia"/>
          <w:b/>
          <w:i w:val="0"/>
          <w:color w:val="23211F"/>
          <w:sz w:val="18"/>
        </w:rPr>
        <w:t>Take one practical step that honors your life as a gift: rest, hydrate, walk, ask for help, or stop one punishing thought. Then sit with this question: Where have I treated my life as something to prove instead of something received from God?</w:t>
      </w:r>
    </w:p>
    <w:p>
      <w:r>
        <w:br w:type="page"/>
      </w:r>
    </w:p>
    <w:p>
      <w:pPr>
        <w:spacing w:after="40"/>
      </w:pPr>
      <w:r>
        <w:rPr>
          <w:rFonts w:ascii="Aptos" w:hAnsi="Aptos"/>
          <w:b/>
          <w:color w:val="703F69"/>
          <w:sz w:val="15"/>
        </w:rPr>
        <w:t>DAY 043  |  FEBRUARY 12</w:t>
      </w:r>
    </w:p>
    <w:p>
      <w:pPr>
        <w:pStyle w:val="Heading1"/>
        <w:keepNext/>
      </w:pPr>
      <w:r>
        <w:t>Afterward, Samson Withdraws Into the Cleft of the Rock</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15:8  |  KJV</w:t>
            </w:r>
          </w:p>
          <w:p>
            <w:pPr>
              <w:spacing w:after="0" w:line="240" w:lineRule="auto"/>
            </w:pPr>
            <w:r>
              <w:rPr>
                <w:rFonts w:ascii="Georgia" w:hAnsi="Georgia"/>
                <w:i/>
                <w:color w:val="23211F"/>
                <w:sz w:val="18"/>
              </w:rPr>
              <w:t>And he smote them hip and thigh with a great slaughter: and he went down and dwelt in the top of the rock Etam.</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violent aftermath and Samson's withdrawal to frame anointing for today as cleansing after a reaction has crossed a line.</w:t>
      </w:r>
    </w:p>
    <w:p>
      <w:pPr>
        <w:spacing w:after="70"/>
      </w:pPr>
      <w:r>
        <w:rPr>
          <w:rFonts w:ascii="Georgia" w:hAnsi="Georgia"/>
          <w:b w:val="0"/>
          <w:i w:val="0"/>
          <w:color w:val="23211F"/>
          <w:sz w:val="18"/>
        </w:rPr>
        <w:t>Judges 15:8 shows retaliation moving from words into action.</w:t>
      </w:r>
    </w:p>
    <w:p>
      <w:pPr>
        <w:spacing w:after="70"/>
      </w:pPr>
      <w:r>
        <w:rPr>
          <w:rFonts w:ascii="Georgia" w:hAnsi="Georgia"/>
          <w:b w:val="0"/>
          <w:i w:val="0"/>
          <w:color w:val="23211F"/>
          <w:sz w:val="18"/>
        </w:rPr>
        <w:t>Afterward, Samson withdraws into the cleft of the rock. The anointing for today is not merely power to act; it is cleansing enough to return to God after action has revealed what was really ruling the heart.</w:t>
      </w:r>
    </w:p>
    <w:p>
      <w:pPr>
        <w:spacing w:after="70"/>
      </w:pPr>
      <w:r>
        <w:rPr>
          <w:rFonts w:ascii="Georgia" w:hAnsi="Georgia"/>
          <w:b w:val="0"/>
          <w:i w:val="0"/>
          <w:color w:val="23211F"/>
          <w:sz w:val="18"/>
        </w:rPr>
        <w:t>The Spirit and prayer bring water to the place where the soul wants to hide from what happened. Walk in the anointing for today by asking where yesterday's reaction still needs cleansing.</w:t>
      </w:r>
    </w:p>
    <w:p>
      <w:pPr>
        <w:spacing w:after="70"/>
      </w:pPr>
      <w:r>
        <w:rPr>
          <w:rFonts w:ascii="Georgia" w:hAnsi="Georgia"/>
          <w:b w:val="0"/>
          <w:i w:val="0"/>
          <w:color w:val="23211F"/>
          <w:sz w:val="18"/>
        </w:rPr>
        <w:t>Tenderness does not erase conviction, and conviction does not erase mercy. A cleansed heart can take responsibility without drowning in shame.</w:t>
      </w:r>
    </w:p>
    <w:p>
      <w:pPr>
        <w:spacing w:after="70"/>
      </w:pPr>
      <w:r>
        <w:rPr>
          <w:rFonts w:ascii="Georgia" w:hAnsi="Georgia"/>
          <w:b w:val="0"/>
          <w:i w:val="0"/>
          <w:color w:val="23211F"/>
          <w:sz w:val="18"/>
        </w:rPr>
        <w:t>One phrase deserves an unhurried hearing: "he smote them hip and thigh with a great slaughter." The invitation reaches beyond understanding: an open-handed life lets the Spirit enter rooms self-effort has managed, hidden, defended, or tried to fill with control. Before the day moves on, name one reaction honestly before God and receive both mercy and correction.</w:t>
      </w:r>
    </w:p>
    <w:p>
      <w:pPr>
        <w:spacing w:before="40" w:after="100"/>
        <w:pBdr>
          <w:bottom w:val="single" w:sz="5" w:space="4" w:color="703F69"/>
        </w:pBdr>
      </w:pPr>
      <w:r>
        <w:rPr>
          <w:rFonts w:ascii="Georgia" w:hAnsi="Georgia"/>
          <w:b/>
          <w:color w:val="703F69"/>
          <w:sz w:val="20"/>
        </w:rPr>
        <w:t>The Spirit teaches prayer by renewing the heart after reaction exposes it.</w:t>
      </w:r>
    </w:p>
    <w:p>
      <w:pPr>
        <w:spacing w:after="40"/>
      </w:pPr>
      <w:r>
        <w:rPr>
          <w:rFonts w:ascii="Aptos" w:hAnsi="Aptos"/>
          <w:b/>
          <w:color w:val="703F69"/>
          <w:sz w:val="14"/>
        </w:rPr>
        <w:t>PRAYER</w:t>
      </w:r>
    </w:p>
    <w:p>
      <w:pPr>
        <w:spacing w:after="80"/>
      </w:pPr>
      <w:r>
        <w:rPr>
          <w:rFonts w:ascii="Georgia" w:hAnsi="Georgia"/>
          <w:b w:val="0"/>
          <w:i/>
          <w:color w:val="23211F"/>
          <w:sz w:val="18"/>
        </w:rPr>
        <w:t>Holy Spirit, cleanse what my reactions revealed. Let Your anointing today make me responsible, humble, and free in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reaction honestly before God and receive both mercy and correction. Then sit with this question: What reaction still needs cleansing instead of hiding?</w:t>
      </w:r>
    </w:p>
    <w:p>
      <w:r>
        <w:br w:type="page"/>
      </w:r>
    </w:p>
    <w:p>
      <w:pPr>
        <w:spacing w:after="40"/>
      </w:pPr>
      <w:r>
        <w:rPr>
          <w:rFonts w:ascii="Aptos" w:hAnsi="Aptos"/>
          <w:b/>
          <w:color w:val="703F69"/>
          <w:sz w:val="15"/>
        </w:rPr>
        <w:t>DAY 044  |  FEBRUARY 13</w:t>
      </w:r>
    </w:p>
    <w:p>
      <w:pPr>
        <w:pStyle w:val="Heading1"/>
        <w:keepNext/>
      </w:pPr>
      <w:r>
        <w:t>Wind in the Waiting Keeps Service Open-handed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10:8  |  KJV</w:t>
            </w:r>
          </w:p>
          <w:p>
            <w:pPr>
              <w:spacing w:after="0" w:line="240" w:lineRule="auto"/>
            </w:pPr>
            <w:r>
              <w:rPr>
                <w:rFonts w:ascii="Georgia" w:hAnsi="Georgia"/>
                <w:i/>
                <w:color w:val="23211F"/>
                <w:sz w:val="18"/>
              </w:rPr>
              <w:t>Heal the sick, cleanse the lepers, raise the dead, cast out devils: freely ye have received, freely give.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connecting ministry to received grace and generous giving. Wind in the waiting is framed as sealed belonging that serves without grasping.</w:t>
      </w:r>
    </w:p>
    <w:p>
      <w:pPr>
        <w:spacing w:after="70"/>
      </w:pPr>
      <w:r>
        <w:rPr>
          <w:rFonts w:ascii="Georgia" w:hAnsi="Georgia"/>
          <w:b w:val="0"/>
          <w:i w:val="0"/>
          <w:color w:val="23211F"/>
          <w:sz w:val="18"/>
        </w:rPr>
        <w:t>Matthew 10:8 ties ministry to received grace. The disciples are not owners of power; they are stewards of mercy. Wind in the waiting keeps service open-handed.</w:t>
      </w:r>
    </w:p>
    <w:p>
      <w:pPr>
        <w:spacing w:after="70"/>
      </w:pPr>
      <w:r>
        <w:rPr>
          <w:rFonts w:ascii="Georgia" w:hAnsi="Georgia"/>
          <w:b w:val="0"/>
          <w:i w:val="0"/>
          <w:color w:val="23211F"/>
          <w:sz w:val="18"/>
        </w:rPr>
        <w:t>Freedom, fire, and holiness are sealed in belonging, so the heart does not have to grasp for payment, applause, or control. What has been received from God must remain generous.</w:t>
      </w:r>
    </w:p>
    <w:p>
      <w:pPr>
        <w:spacing w:after="70"/>
      </w:pPr>
      <w:r>
        <w:rPr>
          <w:rFonts w:ascii="Georgia" w:hAnsi="Georgia"/>
          <w:b w:val="0"/>
          <w:i w:val="0"/>
          <w:color w:val="23211F"/>
          <w:sz w:val="18"/>
        </w:rPr>
        <w:t>Yield to wind in the waiting by asking where service has become a place of grasping.</w:t>
      </w:r>
    </w:p>
    <w:p>
      <w:pPr>
        <w:spacing w:after="70"/>
      </w:pPr>
      <w:r>
        <w:rPr>
          <w:rFonts w:ascii="Georgia" w:hAnsi="Georgia"/>
          <w:b w:val="0"/>
          <w:i w:val="0"/>
          <w:color w:val="23211F"/>
          <w:sz w:val="18"/>
        </w:rPr>
        <w:t>It needs open hands. Belonging makes generosity possible.</w:t>
      </w:r>
    </w:p>
    <w:p>
      <w:pPr>
        <w:spacing w:after="70"/>
      </w:pPr>
      <w:r>
        <w:rPr>
          <w:rFonts w:ascii="Georgia" w:hAnsi="Georgia"/>
          <w:b w:val="0"/>
          <w:i w:val="0"/>
          <w:color w:val="23211F"/>
          <w:sz w:val="18"/>
        </w:rPr>
        <w:t>The passage asks for attention at this point: "Heal the sick." The invitation reaches beyond understanding: an open-handed life lets the Spirit enter rooms self-effort has managed, hidden, defended, or tried to fill with control. Trust can start here: give one act of service without grasping for recognition.</w:t>
      </w:r>
    </w:p>
    <w:p>
      <w:pPr>
        <w:spacing w:before="40" w:after="100"/>
        <w:pBdr>
          <w:bottom w:val="single" w:sz="5" w:space="4" w:color="703F69"/>
        </w:pBdr>
      </w:pPr>
      <w:r>
        <w:rPr>
          <w:rFonts w:ascii="Georgia" w:hAnsi="Georgia"/>
          <w:b/>
          <w:color w:val="703F69"/>
          <w:sz w:val="20"/>
        </w:rPr>
        <w:t>The Spirit forms freedom, fire, and holiness by sealing service in received grace.</w:t>
      </w:r>
    </w:p>
    <w:p>
      <w:pPr>
        <w:spacing w:after="40"/>
      </w:pPr>
      <w:r>
        <w:rPr>
          <w:rFonts w:ascii="Aptos" w:hAnsi="Aptos"/>
          <w:b/>
          <w:color w:val="703F69"/>
          <w:sz w:val="14"/>
        </w:rPr>
        <w:t>PRAYER</w:t>
      </w:r>
    </w:p>
    <w:p>
      <w:pPr>
        <w:spacing w:after="80"/>
      </w:pPr>
      <w:r>
        <w:rPr>
          <w:rFonts w:ascii="Georgia" w:hAnsi="Georgia"/>
          <w:b w:val="0"/>
          <w:i/>
          <w:color w:val="23211F"/>
          <w:sz w:val="18"/>
        </w:rPr>
        <w:t>Holy Spirit, seal my service in received grace. Keep my hands open and my heart generous in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Give one act of service without grasping for recognition. Then sit with this question: Where has service become a place of grasping?</w:t>
      </w:r>
    </w:p>
    <w:p>
      <w:r>
        <w:br w:type="page"/>
      </w:r>
    </w:p>
    <w:p>
      <w:pPr>
        <w:spacing w:after="40"/>
      </w:pPr>
      <w:r>
        <w:rPr>
          <w:rFonts w:ascii="Aptos" w:hAnsi="Aptos"/>
          <w:b/>
          <w:color w:val="703F69"/>
          <w:sz w:val="15"/>
        </w:rPr>
        <w:t>DAY 045  |  FEBRUARY 14</w:t>
      </w:r>
    </w:p>
    <w:p>
      <w:pPr>
        <w:pStyle w:val="Heading1"/>
        <w:keepNext/>
      </w:pPr>
      <w:r>
        <w:t>The Place of Meeting Will Have Shape, Covering, Connection, and Strength</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35:11  |  KJV</w:t>
            </w:r>
          </w:p>
          <w:p>
            <w:pPr>
              <w:spacing w:after="0" w:line="240" w:lineRule="auto"/>
            </w:pPr>
            <w:r>
              <w:rPr>
                <w:rFonts w:ascii="Georgia" w:hAnsi="Georgia"/>
                <w:i/>
                <w:color w:val="23211F"/>
                <w:sz w:val="18"/>
              </w:rPr>
              <w:t>The tabernacle, his tent, and his covering, his taches, and his boards, his bars, his pillars, and his sockets,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sanctuary structure and coverings in the text. Rain for dry places is framed as Spirit-breathed witness that gives shape and shelter to surrendered places.</w:t>
      </w:r>
    </w:p>
    <w:p>
      <w:pPr>
        <w:spacing w:after="70"/>
      </w:pPr>
      <w:r>
        <w:rPr>
          <w:rFonts w:ascii="Georgia" w:hAnsi="Georgia"/>
          <w:b w:val="0"/>
          <w:i w:val="0"/>
          <w:color w:val="23211F"/>
          <w:sz w:val="18"/>
        </w:rPr>
        <w:t>Exodus 35:11 names the pieces that will form the tabernacle structure. The work is not vague. The place of meeting will have shape, covering, connection, and strength. Dry places often feel shapeless. A tired heart can know it needs God and still not know where to begin.</w:t>
      </w:r>
    </w:p>
    <w:p>
      <w:pPr>
        <w:spacing w:after="70"/>
      </w:pPr>
      <w:r>
        <w:rPr>
          <w:rFonts w:ascii="Georgia" w:hAnsi="Georgia"/>
          <w:b w:val="0"/>
          <w:i w:val="0"/>
          <w:color w:val="23211F"/>
          <w:sz w:val="18"/>
        </w:rPr>
        <w:t>The Spirit breathes witness into surrender by giving holy shape to what felt scattered. He does not only refresh emotion. He teaches the life how to become a place where God may be honored. Put the passage into practice by asking where your surrender needs structure.</w:t>
      </w:r>
    </w:p>
    <w:p>
      <w:pPr>
        <w:spacing w:after="70"/>
      </w:pPr>
      <w:r>
        <w:rPr>
          <w:rFonts w:ascii="Georgia" w:hAnsi="Georgia"/>
          <w:b w:val="0"/>
          <w:i w:val="0"/>
          <w:color w:val="23211F"/>
          <w:sz w:val="18"/>
        </w:rPr>
        <w:t>Maybe you need a time to pray, a boundary around your energy, a rhythm of Scripture, a habit of confession, or a place to serve. Rain does not always arrive as a dramatic feeling. Sometimes it arrives as faithful form.</w:t>
      </w:r>
    </w:p>
    <w:p>
      <w:pPr>
        <w:spacing w:after="70"/>
      </w:pPr>
      <w:r>
        <w:rPr>
          <w:rFonts w:ascii="Georgia" w:hAnsi="Georgia"/>
          <w:b w:val="0"/>
          <w:i w:val="0"/>
          <w:color w:val="23211F"/>
          <w:sz w:val="18"/>
        </w:rPr>
        <w:t>God can water the dry place by helping you build what will hold His presence with reverence.</w:t>
      </w:r>
    </w:p>
    <w:p>
      <w:pPr>
        <w:spacing w:before="40" w:after="100"/>
        <w:pBdr>
          <w:bottom w:val="single" w:sz="5" w:space="4" w:color="703F69"/>
        </w:pBdr>
      </w:pPr>
      <w:r>
        <w:rPr>
          <w:rFonts w:ascii="Georgia" w:hAnsi="Georgia"/>
          <w:b/>
          <w:color w:val="703F69"/>
          <w:sz w:val="20"/>
        </w:rPr>
        <w:t>The Spirit grows fruit by giving surrendered lives holy shape and shelter.</w:t>
      </w:r>
    </w:p>
    <w:p>
      <w:pPr>
        <w:spacing w:after="40"/>
      </w:pPr>
      <w:r>
        <w:rPr>
          <w:rFonts w:ascii="Aptos" w:hAnsi="Aptos"/>
          <w:b/>
          <w:color w:val="703F69"/>
          <w:sz w:val="14"/>
        </w:rPr>
        <w:t>PRAYER</w:t>
      </w:r>
    </w:p>
    <w:p>
      <w:pPr>
        <w:spacing w:after="80"/>
      </w:pPr>
      <w:r>
        <w:rPr>
          <w:rFonts w:ascii="Georgia" w:hAnsi="Georgia"/>
          <w:b w:val="0"/>
          <w:i/>
          <w:color w:val="23211F"/>
          <w:sz w:val="18"/>
        </w:rPr>
        <w:t>Holy Spirit, bring rain to what is dry and shape to what is scattered. Teach my life to hold God's nearness with reverence. Amen.</w:t>
      </w:r>
    </w:p>
    <w:p>
      <w:pPr>
        <w:spacing w:after="40"/>
      </w:pPr>
      <w:r>
        <w:rPr>
          <w:rFonts w:ascii="Aptos" w:hAnsi="Aptos"/>
          <w:b/>
          <w:color w:val="703F69"/>
          <w:sz w:val="14"/>
        </w:rPr>
        <w:t>REFLECT AND RESPOND</w:t>
      </w:r>
    </w:p>
    <w:p>
      <w:pPr>
        <w:spacing w:after="0"/>
      </w:pPr>
      <w:r>
        <w:rPr>
          <w:rFonts w:ascii="Georgia" w:hAnsi="Georgia"/>
          <w:b/>
          <w:i w:val="0"/>
          <w:color w:val="23211F"/>
          <w:sz w:val="18"/>
        </w:rPr>
        <w:t>Choose one simple structure that will help your dry place receive God today. Then sit with this question: Where does my surrender need a holy structure instead of another vague intention?</w:t>
      </w:r>
    </w:p>
    <w:p>
      <w:r>
        <w:br w:type="page"/>
      </w:r>
    </w:p>
    <w:p>
      <w:pPr>
        <w:spacing w:after="40"/>
      </w:pPr>
      <w:r>
        <w:rPr>
          <w:rFonts w:ascii="Aptos" w:hAnsi="Aptos"/>
          <w:b/>
          <w:color w:val="703F69"/>
          <w:sz w:val="15"/>
        </w:rPr>
        <w:t>DAY 046  |  FEBRUARY 15</w:t>
      </w:r>
    </w:p>
    <w:p>
      <w:pPr>
        <w:pStyle w:val="Heading1"/>
        <w:keepNext/>
      </w:pPr>
      <w:r>
        <w:t>Freedom in the Spirit Makes Room for Honest Assurance Without Turning Delay Into Disobedience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6:17  |  KJV</w:t>
            </w:r>
          </w:p>
          <w:p>
            <w:pPr>
              <w:spacing w:after="0" w:line="240" w:lineRule="auto"/>
            </w:pPr>
            <w:r>
              <w:rPr>
                <w:rFonts w:ascii="Georgia" w:hAnsi="Georgia"/>
                <w:i/>
                <w:color w:val="23211F"/>
                <w:sz w:val="18"/>
              </w:rPr>
              <w:t>And he said unto him, If now I have found grace in thy sight, then shew me a sign that thou talkest with me.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Gideon's request for confirmation. Freedom in the Spirit is framed as holy honesty that seeks assurance without refusing obedience.</w:t>
      </w:r>
    </w:p>
    <w:p>
      <w:pPr>
        <w:spacing w:after="70"/>
      </w:pPr>
      <w:r>
        <w:rPr>
          <w:rFonts w:ascii="Georgia" w:hAnsi="Georgia"/>
          <w:b w:val="0"/>
          <w:i w:val="0"/>
          <w:color w:val="23211F"/>
          <w:sz w:val="18"/>
        </w:rPr>
        <w:t>Judges 6:17 shows Gideon asking for a sign. The request comes from a heart still trying to understand the encounter. Freedom in the Spirit makes room for honest assurance without turning delay into disobedience.</w:t>
      </w:r>
    </w:p>
    <w:p>
      <w:pPr>
        <w:spacing w:after="70"/>
      </w:pPr>
      <w:r>
        <w:rPr>
          <w:rFonts w:ascii="Georgia" w:hAnsi="Georgia"/>
          <w:b w:val="0"/>
          <w:i w:val="0"/>
          <w:color w:val="23211F"/>
          <w:sz w:val="18"/>
        </w:rPr>
        <w:t>Power to witness is not reckless.</w:t>
      </w:r>
    </w:p>
    <w:p>
      <w:pPr>
        <w:spacing w:after="70"/>
      </w:pPr>
      <w:r>
        <w:rPr>
          <w:rFonts w:ascii="Georgia" w:hAnsi="Georgia"/>
          <w:b w:val="0"/>
          <w:i w:val="0"/>
          <w:color w:val="23211F"/>
          <w:sz w:val="18"/>
        </w:rPr>
        <w:t>It can ask God for clarity while remaining open to the call. Answer this word by asking where you need assurance and where you may be using uncertainty to avoid obedience.</w:t>
      </w:r>
    </w:p>
    <w:p>
      <w:pPr>
        <w:spacing w:after="70"/>
      </w:pPr>
      <w:r>
        <w:rPr>
          <w:rFonts w:ascii="Georgia" w:hAnsi="Georgia"/>
          <w:b w:val="0"/>
          <w:i w:val="0"/>
          <w:color w:val="23211F"/>
          <w:sz w:val="18"/>
        </w:rPr>
        <w:t>The Spirit's holy fire can purify both confusion and delay. Ask honestly, and keep your yes on the table.</w:t>
      </w:r>
    </w:p>
    <w:p>
      <w:pPr>
        <w:spacing w:after="70"/>
      </w:pPr>
      <w:r>
        <w:rPr>
          <w:rFonts w:ascii="Georgia" w:hAnsi="Georgia"/>
          <w:b w:val="0"/>
          <w:i w:val="0"/>
          <w:color w:val="23211F"/>
          <w:sz w:val="18"/>
        </w:rPr>
        <w:t>The verse gives the day a clear center: "If now I have found grace in thy sight." The reading calls for honesty because an open-handed life lets the Spirit enter rooms self-effort has managed, hidden, defended, or tried to fill with control. A small faithful answer is enough to begin: ask God for clarity about one next step, then do the part that is already clear.</w:t>
      </w:r>
    </w:p>
    <w:p>
      <w:pPr>
        <w:spacing w:before="40" w:after="100"/>
        <w:pBdr>
          <w:bottom w:val="single" w:sz="5" w:space="4" w:color="703F69"/>
        </w:pBdr>
      </w:pPr>
      <w:r>
        <w:rPr>
          <w:rFonts w:ascii="Georgia" w:hAnsi="Georgia"/>
          <w:b/>
          <w:color w:val="703F69"/>
          <w:sz w:val="20"/>
        </w:rPr>
        <w:t>The Spirit gives power to witness by purifying the search for assurance.</w:t>
      </w:r>
    </w:p>
    <w:p>
      <w:pPr>
        <w:spacing w:after="40"/>
      </w:pPr>
      <w:r>
        <w:rPr>
          <w:rFonts w:ascii="Aptos" w:hAnsi="Aptos"/>
          <w:b/>
          <w:color w:val="703F69"/>
          <w:sz w:val="14"/>
        </w:rPr>
        <w:t>PRAYER</w:t>
      </w:r>
    </w:p>
    <w:p>
      <w:pPr>
        <w:spacing w:after="80"/>
      </w:pPr>
      <w:r>
        <w:rPr>
          <w:rFonts w:ascii="Georgia" w:hAnsi="Georgia"/>
          <w:b w:val="0"/>
          <w:i/>
          <w:color w:val="23211F"/>
          <w:sz w:val="18"/>
        </w:rPr>
        <w:t>Holy Spirit, purify my need for assurance. Help me ask honestly without hiding from obedience. Amen.</w:t>
      </w:r>
    </w:p>
    <w:p>
      <w:pPr>
        <w:spacing w:after="40"/>
      </w:pPr>
      <w:r>
        <w:rPr>
          <w:rFonts w:ascii="Aptos" w:hAnsi="Aptos"/>
          <w:b/>
          <w:color w:val="703F69"/>
          <w:sz w:val="14"/>
        </w:rPr>
        <w:t>REFLECT AND RESPOND</w:t>
      </w:r>
    </w:p>
    <w:p>
      <w:pPr>
        <w:spacing w:after="0"/>
      </w:pPr>
      <w:r>
        <w:rPr>
          <w:rFonts w:ascii="Georgia" w:hAnsi="Georgia"/>
          <w:b/>
          <w:i w:val="0"/>
          <w:color w:val="23211F"/>
          <w:sz w:val="18"/>
        </w:rPr>
        <w:t>Ask God for clarity about one next step, then do the part that is already clear. Then sit with this question: Where do I need clarity, and what part is already clear?</w:t>
      </w:r>
    </w:p>
    <w:p>
      <w:r>
        <w:br w:type="page"/>
      </w:r>
    </w:p>
    <w:p>
      <w:pPr>
        <w:spacing w:after="40"/>
      </w:pPr>
      <w:r>
        <w:rPr>
          <w:rFonts w:ascii="Aptos" w:hAnsi="Aptos"/>
          <w:b/>
          <w:color w:val="703F69"/>
          <w:sz w:val="15"/>
        </w:rPr>
        <w:t>DAY 047  |  FEBRUARY 16</w:t>
      </w:r>
    </w:p>
    <w:p>
      <w:pPr>
        <w:pStyle w:val="Heading1"/>
        <w:keepNext/>
      </w:pPr>
      <w:r>
        <w:t>Freedom, Fire, and Holiness Grow Fruit Through a Receptive Heart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1 Samuel 10:3  |  KJV</w:t>
            </w:r>
          </w:p>
          <w:p>
            <w:pPr>
              <w:spacing w:after="0" w:line="240" w:lineRule="auto"/>
            </w:pPr>
            <w:r>
              <w:rPr>
                <w:rFonts w:ascii="Georgia" w:hAnsi="Georgia"/>
                <w:i/>
                <w:color w:val="23211F"/>
                <w:sz w:val="18"/>
              </w:rPr>
              <w:t>Then shalt thou go on forward from thence, and thou shalt come to the plain of Tabor, and there shall meet thee three men going up to God to Beth-el, one carrying three kids, and another carrying three loaves of bread, and another carrying a bottle of wine: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Saul's next appointed meeting on the road. The Spirit's fruit is framed as Spirit-breathed witness that receives provision without grasping.</w:t>
      </w:r>
    </w:p>
    <w:p>
      <w:pPr>
        <w:spacing w:after="70"/>
      </w:pPr>
      <w:r>
        <w:rPr>
          <w:rFonts w:ascii="Georgia" w:hAnsi="Georgia"/>
          <w:b w:val="0"/>
          <w:i w:val="0"/>
          <w:color w:val="23211F"/>
          <w:sz w:val="18"/>
        </w:rPr>
        <w:t>1 Samuel 10:3 places Saul on a road where he will meet others carrying offerings and provision. The next step is not empty. Freedom, fire, and holiness grow fruit through a receptive heart.</w:t>
      </w:r>
    </w:p>
    <w:p>
      <w:pPr>
        <w:spacing w:after="70"/>
      </w:pPr>
      <w:r>
        <w:rPr>
          <w:rFonts w:ascii="Georgia" w:hAnsi="Georgia"/>
          <w:b w:val="0"/>
          <w:i w:val="0"/>
          <w:color w:val="23211F"/>
          <w:sz w:val="18"/>
        </w:rPr>
        <w:t>The Spirit and prayer teach witness that is not frantic, not grabbing, and not suspicious of God's provision. A holy life learns to receive what God places along the road.</w:t>
      </w:r>
    </w:p>
    <w:p>
      <w:pPr>
        <w:spacing w:after="70"/>
      </w:pPr>
      <w:r>
        <w:rPr>
          <w:rFonts w:ascii="Georgia" w:hAnsi="Georgia"/>
          <w:b w:val="0"/>
          <w:i w:val="0"/>
          <w:color w:val="23211F"/>
          <w:sz w:val="18"/>
        </w:rPr>
        <w:t>Let the reading shape one choice by asking where you are bracing for lack instead of watching for provision. It needs open hands and faithful attention.</w:t>
      </w:r>
    </w:p>
    <w:p>
      <w:pPr>
        <w:spacing w:after="70"/>
      </w:pPr>
      <w:r>
        <w:rPr>
          <w:rFonts w:ascii="Georgia" w:hAnsi="Georgia"/>
          <w:b w:val="0"/>
          <w:i w:val="0"/>
          <w:color w:val="23211F"/>
          <w:sz w:val="18"/>
        </w:rPr>
        <w:t>Fruit grows where trust receives without grasping.</w:t>
      </w:r>
    </w:p>
    <w:p>
      <w:pPr>
        <w:spacing w:after="70"/>
      </w:pPr>
      <w:r>
        <w:rPr>
          <w:rFonts w:ascii="Georgia" w:hAnsi="Georgia"/>
          <w:b w:val="0"/>
          <w:i w:val="0"/>
          <w:color w:val="23211F"/>
          <w:sz w:val="18"/>
        </w:rPr>
        <w:t>The reading turns on these words: "Then shalt thou go on forward from thence." The truth is not asking for performance; an open-handed life lets the Spirit enter rooms self-effort has managed, hidden, defended, or tried to fill with control. Answer the passage today: receive one ordinary provision with gratitude instead of rushing past it.</w:t>
      </w:r>
    </w:p>
    <w:p>
      <w:pPr>
        <w:spacing w:before="40" w:after="100"/>
        <w:pBdr>
          <w:bottom w:val="single" w:sz="5" w:space="4" w:color="703F69"/>
        </w:pBdr>
      </w:pPr>
      <w:r>
        <w:rPr>
          <w:rFonts w:ascii="Georgia" w:hAnsi="Georgia"/>
          <w:b/>
          <w:color w:val="703F69"/>
          <w:sz w:val="20"/>
        </w:rPr>
        <w:t>The Spirit forms freedom, fire, and holiness by teaching the heart to receive provision with open hands.</w:t>
      </w:r>
    </w:p>
    <w:p>
      <w:pPr>
        <w:spacing w:after="40"/>
      </w:pPr>
      <w:r>
        <w:rPr>
          <w:rFonts w:ascii="Aptos" w:hAnsi="Aptos"/>
          <w:b/>
          <w:color w:val="703F69"/>
          <w:sz w:val="14"/>
        </w:rPr>
        <w:t>PRAYER</w:t>
      </w:r>
    </w:p>
    <w:p>
      <w:pPr>
        <w:spacing w:after="80"/>
      </w:pPr>
      <w:r>
        <w:rPr>
          <w:rFonts w:ascii="Georgia" w:hAnsi="Georgia"/>
          <w:b w:val="0"/>
          <w:i/>
          <w:color w:val="23211F"/>
          <w:sz w:val="18"/>
        </w:rPr>
        <w:t>Holy Spirit, grow fruit in my receiving. Keep my hands open, my witness steady, and my trust submitted to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Receive one ordinary provision with gratitude instead of rushing past it. Then sit with this question: Where am I bracing for lack instead of watching for provision?</w:t>
      </w:r>
    </w:p>
    <w:p>
      <w:r>
        <w:br w:type="page"/>
      </w:r>
    </w:p>
    <w:p>
      <w:pPr>
        <w:spacing w:after="40"/>
      </w:pPr>
      <w:r>
        <w:rPr>
          <w:rFonts w:ascii="Aptos" w:hAnsi="Aptos"/>
          <w:b/>
          <w:color w:val="703F69"/>
          <w:sz w:val="15"/>
        </w:rPr>
        <w:t>DAY 048  |  FEBRUARY 17</w:t>
      </w:r>
    </w:p>
    <w:p>
      <w:pPr>
        <w:pStyle w:val="Heading1"/>
        <w:keepNext/>
      </w:pPr>
      <w:r>
        <w:t>Fear Is Not Allowed to Have the Final Word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6:24  |  KJV</w:t>
            </w:r>
          </w:p>
          <w:p>
            <w:pPr>
              <w:spacing w:after="0" w:line="240" w:lineRule="auto"/>
            </w:pPr>
            <w:r>
              <w:rPr>
                <w:rFonts w:ascii="Georgia" w:hAnsi="Georgia"/>
                <w:i/>
                <w:color w:val="23211F"/>
                <w:sz w:val="18"/>
              </w:rPr>
              <w:t>Then Gideon built an altar there unto the LORD, and called it Jehovah-shalom: unto this day it is yet in Ophrah of the Abi-ezrites.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Gideon's altar of peace. The anointing for today is framed as holy presence that turns fear into worship before it turns into witness.</w:t>
      </w:r>
    </w:p>
    <w:p>
      <w:pPr>
        <w:spacing w:after="70"/>
      </w:pPr>
      <w:r>
        <w:rPr>
          <w:rFonts w:ascii="Georgia" w:hAnsi="Georgia"/>
          <w:b w:val="0"/>
          <w:i w:val="0"/>
          <w:color w:val="23211F"/>
          <w:sz w:val="18"/>
        </w:rPr>
        <w:t>Judges 6:24 shows Gideon marking the place of encounter with worship. Fear is not allowed to have the final word. The anointing for today often begins by building an altar where anxiety wanted to build a prison.</w:t>
      </w:r>
    </w:p>
    <w:p>
      <w:pPr>
        <w:spacing w:after="70"/>
      </w:pPr>
      <w:r>
        <w:rPr>
          <w:rFonts w:ascii="Georgia" w:hAnsi="Georgia"/>
          <w:b w:val="0"/>
          <w:i w:val="0"/>
          <w:color w:val="23211F"/>
          <w:sz w:val="18"/>
        </w:rPr>
        <w:t>Power to witness is purified when worship comes before proving.</w:t>
      </w:r>
    </w:p>
    <w:p>
      <w:pPr>
        <w:spacing w:after="70"/>
      </w:pPr>
      <w:r>
        <w:rPr>
          <w:rFonts w:ascii="Georgia" w:hAnsi="Georgia"/>
          <w:b w:val="0"/>
          <w:i w:val="0"/>
          <w:color w:val="23211F"/>
          <w:sz w:val="18"/>
        </w:rPr>
        <w:t>The Spirit's holy presence teaches the heart to remember who God has revealed Himself to be. Practice what the verse reveals by asking where worry has been naming your day.</w:t>
      </w:r>
    </w:p>
    <w:p>
      <w:pPr>
        <w:spacing w:after="70"/>
      </w:pPr>
      <w:r>
        <w:rPr>
          <w:rFonts w:ascii="Georgia" w:hAnsi="Georgia"/>
          <w:b w:val="0"/>
          <w:i w:val="0"/>
          <w:color w:val="23211F"/>
          <w:sz w:val="18"/>
        </w:rPr>
        <w:t>The Spirit can replace that name with worship, peace, and one concrete step of faith. Let worship become the first testimony of the day.</w:t>
      </w:r>
    </w:p>
    <w:p>
      <w:pPr>
        <w:spacing w:before="40" w:after="100"/>
        <w:pBdr>
          <w:bottom w:val="single" w:sz="5" w:space="4" w:color="703F69"/>
        </w:pBdr>
      </w:pPr>
      <w:r>
        <w:rPr>
          <w:rFonts w:ascii="Georgia" w:hAnsi="Georgia"/>
          <w:b/>
          <w:color w:val="703F69"/>
          <w:sz w:val="20"/>
        </w:rPr>
        <w:t>The Spirit gives power to witness by purifying fear into worshipful remembrance.</w:t>
      </w:r>
    </w:p>
    <w:p>
      <w:pPr>
        <w:spacing w:after="40"/>
      </w:pPr>
      <w:r>
        <w:rPr>
          <w:rFonts w:ascii="Aptos" w:hAnsi="Aptos"/>
          <w:b/>
          <w:color w:val="703F69"/>
          <w:sz w:val="14"/>
        </w:rPr>
        <w:t>PRAYER</w:t>
      </w:r>
    </w:p>
    <w:p>
      <w:pPr>
        <w:spacing w:after="80"/>
      </w:pPr>
      <w:r>
        <w:rPr>
          <w:rFonts w:ascii="Georgia" w:hAnsi="Georgia"/>
          <w:b w:val="0"/>
          <w:i/>
          <w:color w:val="23211F"/>
          <w:sz w:val="18"/>
        </w:rPr>
        <w:t>Holy Spirit, purify my fear into worship. Anoint this day with peace, remembrance, and faithful obedience. Amen.</w:t>
      </w:r>
    </w:p>
    <w:p>
      <w:pPr>
        <w:spacing w:after="40"/>
      </w:pPr>
      <w:r>
        <w:rPr>
          <w:rFonts w:ascii="Aptos" w:hAnsi="Aptos"/>
          <w:b/>
          <w:color w:val="703F69"/>
          <w:sz w:val="14"/>
        </w:rPr>
        <w:t>REFLECT AND RESPOND</w:t>
      </w:r>
    </w:p>
    <w:p>
      <w:pPr>
        <w:spacing w:after="0"/>
      </w:pPr>
      <w:r>
        <w:rPr>
          <w:rFonts w:ascii="Georgia" w:hAnsi="Georgia"/>
          <w:b/>
          <w:i w:val="0"/>
          <w:color w:val="23211F"/>
          <w:sz w:val="18"/>
        </w:rPr>
        <w:t>Create one small act of worship before you answer the loudest pressure of the day. Then sit with this question: Where does worry need to be renamed by worship?</w:t>
      </w:r>
    </w:p>
    <w:p>
      <w:r>
        <w:br w:type="page"/>
      </w:r>
    </w:p>
    <w:p>
      <w:pPr>
        <w:spacing w:after="40"/>
      </w:pPr>
      <w:r>
        <w:rPr>
          <w:rFonts w:ascii="Aptos" w:hAnsi="Aptos"/>
          <w:b/>
          <w:color w:val="703F69"/>
          <w:sz w:val="15"/>
        </w:rPr>
        <w:t>DAY 049  |  FEBRUARY 18</w:t>
      </w:r>
    </w:p>
    <w:p>
      <w:pPr>
        <w:pStyle w:val="Heading1"/>
        <w:keepNext/>
      </w:pPr>
      <w:r>
        <w:t>Placed in the Garden for Faithful Work</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2:15  |  KJV</w:t>
            </w:r>
          </w:p>
          <w:p>
            <w:pPr>
              <w:spacing w:after="0" w:line="240" w:lineRule="auto"/>
            </w:pPr>
            <w:r>
              <w:rPr>
                <w:rFonts w:ascii="Georgia" w:hAnsi="Georgia"/>
                <w:i/>
                <w:color w:val="23211F"/>
                <w:sz w:val="18"/>
              </w:rPr>
              <w:t>And the LORD God took the man, and put him into the garden of Eden to dress it and to keep it.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 placing the man in the garden to work and keep it. Rain for dry places is framed as restored stewardship that receives assignment without condemnation.</w:t>
      </w:r>
    </w:p>
    <w:p>
      <w:pPr>
        <w:spacing w:after="70"/>
      </w:pPr>
      <w:r>
        <w:rPr>
          <w:rFonts w:ascii="Georgia" w:hAnsi="Georgia"/>
          <w:b w:val="0"/>
          <w:i w:val="0"/>
          <w:color w:val="23211F"/>
          <w:sz w:val="18"/>
        </w:rPr>
        <w:t>Genesis 2:15 shows placement and purpose together. The man is not thrown into the garden as punishment. He is placed there with meaningful work and keeping. Dry places can form when assignment becomes accusation.</w:t>
      </w:r>
    </w:p>
    <w:p>
      <w:pPr>
        <w:spacing w:after="70"/>
      </w:pPr>
      <w:r>
        <w:rPr>
          <w:rFonts w:ascii="Georgia" w:hAnsi="Georgia"/>
          <w:b w:val="0"/>
          <w:i w:val="0"/>
          <w:color w:val="23211F"/>
          <w:sz w:val="18"/>
        </w:rPr>
        <w:t>The heart hears every responsibility as proof that it is behind, failing, or unwanted. Conviction without condemnation restores work to its proper place. God can call you to tend something without despising you.</w:t>
      </w:r>
    </w:p>
    <w:p>
      <w:pPr>
        <w:spacing w:after="70"/>
      </w:pPr>
      <w:r>
        <w:rPr>
          <w:rFonts w:ascii="Georgia" w:hAnsi="Georgia"/>
          <w:b w:val="0"/>
          <w:i w:val="0"/>
          <w:color w:val="23211F"/>
          <w:sz w:val="18"/>
        </w:rPr>
        <w:t>Bring the Scripture into ordinary life by receiving responsibility as grace-shaped stewardship. What has God placed near you to tend? A relationship, a room, a ministry, a body, a habit, a grief, a gift, or a promise may need quiet keeping.</w:t>
      </w:r>
    </w:p>
    <w:p>
      <w:pPr>
        <w:spacing w:after="70"/>
      </w:pPr>
      <w:r>
        <w:rPr>
          <w:rFonts w:ascii="Georgia" w:hAnsi="Georgia"/>
          <w:b w:val="0"/>
          <w:i w:val="0"/>
          <w:color w:val="23211F"/>
          <w:sz w:val="18"/>
        </w:rPr>
        <w:t>You are not condemned by the garden you are called to tend.</w:t>
      </w:r>
    </w:p>
    <w:p>
      <w:pPr>
        <w:spacing w:before="40" w:after="100"/>
        <w:pBdr>
          <w:bottom w:val="single" w:sz="5" w:space="4" w:color="703F69"/>
        </w:pBdr>
      </w:pPr>
      <w:r>
        <w:rPr>
          <w:rFonts w:ascii="Georgia" w:hAnsi="Georgia"/>
          <w:b/>
          <w:color w:val="703F69"/>
          <w:sz w:val="20"/>
        </w:rPr>
        <w:t>The Spirit refreshes dry places by restoring responsibility to grace.</w:t>
      </w:r>
    </w:p>
    <w:p>
      <w:pPr>
        <w:spacing w:after="40"/>
      </w:pPr>
      <w:r>
        <w:rPr>
          <w:rFonts w:ascii="Aptos" w:hAnsi="Aptos"/>
          <w:b/>
          <w:color w:val="703F69"/>
          <w:sz w:val="14"/>
        </w:rPr>
        <w:t>PRAYER</w:t>
      </w:r>
    </w:p>
    <w:p>
      <w:pPr>
        <w:spacing w:after="80"/>
      </w:pPr>
      <w:r>
        <w:rPr>
          <w:rFonts w:ascii="Georgia" w:hAnsi="Georgia"/>
          <w:b w:val="0"/>
          <w:i/>
          <w:color w:val="23211F"/>
          <w:sz w:val="18"/>
        </w:rPr>
        <w:t>Holy Spirit, refresh the dry places where responsibility has felt like accusation. Teach me to work and keep from grace. Amen.</w:t>
      </w:r>
    </w:p>
    <w:p>
      <w:pPr>
        <w:spacing w:after="40"/>
      </w:pPr>
      <w:r>
        <w:rPr>
          <w:rFonts w:ascii="Aptos" w:hAnsi="Aptos"/>
          <w:b/>
          <w:color w:val="703F69"/>
          <w:sz w:val="14"/>
        </w:rPr>
        <w:t>REFLECT AND RESPOND</w:t>
      </w:r>
    </w:p>
    <w:p>
      <w:pPr>
        <w:spacing w:after="0"/>
      </w:pPr>
      <w:r>
        <w:rPr>
          <w:rFonts w:ascii="Georgia" w:hAnsi="Georgia"/>
          <w:b/>
          <w:i w:val="0"/>
          <w:color w:val="23211F"/>
          <w:sz w:val="18"/>
        </w:rPr>
        <w:t>Choose one thing God has placed near you to tend, and give it one faithful act of care. Then sit with this question: What responsibility needs to be received as stewardship instead of condemnation?</w:t>
      </w:r>
    </w:p>
    <w:p>
      <w:r>
        <w:br w:type="page"/>
      </w:r>
    </w:p>
    <w:p>
      <w:pPr>
        <w:spacing w:after="40"/>
      </w:pPr>
      <w:r>
        <w:rPr>
          <w:rFonts w:ascii="Aptos" w:hAnsi="Aptos"/>
          <w:b/>
          <w:color w:val="703F69"/>
          <w:sz w:val="15"/>
        </w:rPr>
        <w:t>DAY 050  |  FEBRUARY 19</w:t>
      </w:r>
    </w:p>
    <w:p>
      <w:pPr>
        <w:pStyle w:val="Heading1"/>
        <w:keepNext/>
      </w:pPr>
      <w:r>
        <w:t>The Wind in the Waiting Teaches Tenderness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12:32  |  KJV</w:t>
            </w:r>
          </w:p>
          <w:p>
            <w:pPr>
              <w:spacing w:after="0" w:line="240" w:lineRule="auto"/>
            </w:pPr>
            <w:r>
              <w:rPr>
                <w:rFonts w:ascii="Georgia" w:hAnsi="Georgia"/>
                <w:i/>
                <w:color w:val="23211F"/>
                <w:sz w:val="18"/>
              </w:rPr>
              <w:t>And whosoever speaketh a word against the Son of man, it shall be forgiven him: but whosoever speaketh against the Holy Ghost, it shall not be forgiven him, neither in this world, neither in the world to come.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severe warning with reverence, keeping the focus on tenderness toward the Spirit rather than fear-bait or careless speculation.</w:t>
      </w:r>
    </w:p>
    <w:p>
      <w:pPr>
        <w:spacing w:after="70"/>
      </w:pPr>
      <w:r>
        <w:rPr>
          <w:rFonts w:ascii="Georgia" w:hAnsi="Georgia"/>
          <w:b w:val="0"/>
          <w:i w:val="0"/>
          <w:color w:val="23211F"/>
          <w:sz w:val="18"/>
        </w:rPr>
        <w:t>The wind in the waiting teaches tenderness. Matthew 12:32 is a severe warning, and severe warnings should make the heart sober, not speculative. Jesus is not inviting anxious believers to torment themselves. He is warning against a hardened posture that calls the Spirit's witness evil and refuses truth while standing in its light.</w:t>
      </w:r>
    </w:p>
    <w:p>
      <w:pPr>
        <w:spacing w:after="70"/>
      </w:pPr>
      <w:r>
        <w:rPr>
          <w:rFonts w:ascii="Georgia" w:hAnsi="Georgia"/>
          <w:b w:val="0"/>
          <w:i w:val="0"/>
          <w:color w:val="23211F"/>
          <w:sz w:val="18"/>
        </w:rPr>
        <w:t>Filled for daily life means staying tender to the Spirit. Tenderness is not weakness. It is the holy willingness to be corrected, convicted, softened, and brought back. A tender heart can repent quickly. A hardened heart keeps explaining away the very mercy sent to rescue it.</w:t>
      </w:r>
    </w:p>
    <w:p>
      <w:pPr>
        <w:spacing w:after="70"/>
      </w:pPr>
      <w:r>
        <w:rPr>
          <w:rFonts w:ascii="Georgia" w:hAnsi="Georgia"/>
          <w:b w:val="0"/>
          <w:i w:val="0"/>
          <w:color w:val="23211F"/>
          <w:sz w:val="18"/>
        </w:rPr>
        <w:t>Put the passage into practice by asking where you have been resisting conviction. Do not turn the warning into panic. Let it become reverence. If the Spirit is drawing you to confess, repair, surrender, forgive, or listen, respond while your heart is still soft.</w:t>
      </w:r>
    </w:p>
    <w:p>
      <w:pPr>
        <w:spacing w:after="70"/>
      </w:pPr>
      <w:r>
        <w:rPr>
          <w:rFonts w:ascii="Georgia" w:hAnsi="Georgia"/>
          <w:b w:val="0"/>
          <w:i w:val="0"/>
          <w:color w:val="23211F"/>
          <w:sz w:val="18"/>
        </w:rPr>
        <w:t>Tenderness is a gift worth guarding.</w:t>
      </w:r>
    </w:p>
    <w:p>
      <w:pPr>
        <w:spacing w:before="40" w:after="100"/>
        <w:pBdr>
          <w:bottom w:val="single" w:sz="5" w:space="4" w:color="703F69"/>
        </w:pBdr>
      </w:pPr>
      <w:r>
        <w:rPr>
          <w:rFonts w:ascii="Georgia" w:hAnsi="Georgia"/>
          <w:b/>
          <w:color w:val="703F69"/>
          <w:sz w:val="20"/>
        </w:rPr>
        <w:t>The Spirit-filled heart stays soft enough to receive truth as mercy.</w:t>
      </w:r>
    </w:p>
    <w:p>
      <w:pPr>
        <w:spacing w:after="40"/>
      </w:pPr>
      <w:r>
        <w:rPr>
          <w:rFonts w:ascii="Aptos" w:hAnsi="Aptos"/>
          <w:b/>
          <w:color w:val="703F69"/>
          <w:sz w:val="14"/>
        </w:rPr>
        <w:t>PRAYER</w:t>
      </w:r>
    </w:p>
    <w:p>
      <w:pPr>
        <w:spacing w:after="80"/>
      </w:pPr>
      <w:r>
        <w:rPr>
          <w:rFonts w:ascii="Georgia" w:hAnsi="Georgia"/>
          <w:b w:val="0"/>
          <w:i/>
          <w:color w:val="23211F"/>
          <w:sz w:val="18"/>
        </w:rPr>
        <w:t>Holy Spirit, keep my heart tender to Your witness. Deliver me from hardness and teach me to receive truth as mercy. Amen.</w:t>
      </w:r>
    </w:p>
    <w:p>
      <w:pPr>
        <w:spacing w:after="40"/>
      </w:pPr>
      <w:r>
        <w:rPr>
          <w:rFonts w:ascii="Aptos" w:hAnsi="Aptos"/>
          <w:b/>
          <w:color w:val="703F69"/>
          <w:sz w:val="14"/>
        </w:rPr>
        <w:t>REFLECT AND RESPOND</w:t>
      </w:r>
    </w:p>
    <w:p>
      <w:pPr>
        <w:spacing w:after="0"/>
      </w:pPr>
      <w:r>
        <w:rPr>
          <w:rFonts w:ascii="Georgia" w:hAnsi="Georgia"/>
          <w:b/>
          <w:i w:val="0"/>
          <w:color w:val="23211F"/>
          <w:sz w:val="18"/>
        </w:rPr>
        <w:t>Respond to one conviction quickly today: confess, repair, surrender, forgive, or seek counsel. Then sit with this question: Where is the Spirit asking me to stay tender instead of defensive?</w:t>
      </w:r>
    </w:p>
    <w:p>
      <w:r>
        <w:br w:type="page"/>
      </w:r>
    </w:p>
    <w:p>
      <w:pPr>
        <w:spacing w:after="40"/>
      </w:pPr>
      <w:r>
        <w:rPr>
          <w:rFonts w:ascii="Aptos" w:hAnsi="Aptos"/>
          <w:b/>
          <w:color w:val="703F69"/>
          <w:sz w:val="15"/>
        </w:rPr>
        <w:t>DAY 051  |  FEBRUARY 20</w:t>
      </w:r>
    </w:p>
    <w:p>
      <w:pPr>
        <w:pStyle w:val="Heading1"/>
        <w:keepNext/>
      </w:pPr>
      <w:r>
        <w:t>Complaint Can Become the Air a Camp Breathes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11:1  |  KJV</w:t>
            </w:r>
          </w:p>
          <w:p>
            <w:pPr>
              <w:spacing w:after="0" w:line="240" w:lineRule="auto"/>
            </w:pPr>
            <w:r>
              <w:rPr>
                <w:rFonts w:ascii="Georgia" w:hAnsi="Georgia"/>
                <w:i/>
                <w:color w:val="23211F"/>
                <w:sz w:val="18"/>
              </w:rPr>
              <w:t>And when the people complained, it displeased the LORD: and the LORD heard it; and his anger was kindled; and the fire of the LORD burnt among them, and consumed them that were in the uttermost parts of the camp.</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people's complaint and the fire at the camp's edge as a warning about complaint becoming spiritual atmosphere.</w:t>
      </w:r>
    </w:p>
    <w:p>
      <w:pPr>
        <w:spacing w:after="70"/>
      </w:pPr>
      <w:r>
        <w:rPr>
          <w:rFonts w:ascii="Georgia" w:hAnsi="Georgia"/>
          <w:b w:val="0"/>
          <w:i w:val="0"/>
          <w:color w:val="23211F"/>
          <w:sz w:val="18"/>
        </w:rPr>
        <w:t>Complaint can become the air a camp breathes. Numbers 11:1 shows the people grumbling in a way that displeases the Lord, and judgment reaches the edges of the camp. The verse is sobering because complaint is not treated as harmless background noise.</w:t>
      </w:r>
    </w:p>
    <w:p>
      <w:pPr>
        <w:spacing w:after="70"/>
      </w:pPr>
      <w:r>
        <w:rPr>
          <w:rFonts w:ascii="Georgia" w:hAnsi="Georgia"/>
          <w:b w:val="0"/>
          <w:i w:val="0"/>
          <w:color w:val="23211F"/>
          <w:sz w:val="18"/>
        </w:rPr>
        <w:t>The breath of God is different from the breath of complaint. The Spirit does not deny hardship, but He changes the atmosphere of the heart. He teaches lament instead of grumbling, prayer instead of spreading heat, honest dependence instead of resentment rehearsed until it feels righteous.</w:t>
      </w:r>
    </w:p>
    <w:p>
      <w:pPr>
        <w:spacing w:after="70"/>
      </w:pPr>
      <w:r>
        <w:rPr>
          <w:rFonts w:ascii="Georgia" w:hAnsi="Georgia"/>
          <w:b w:val="0"/>
          <w:i w:val="0"/>
          <w:color w:val="23211F"/>
          <w:sz w:val="18"/>
        </w:rPr>
        <w:t>Live the passage with honesty by noticing what your mouth has been releasing into the room. Are you bringing burdens to God, or only sending complaint through the camp? Are your words making it easier for faith to breathe, or harder?</w:t>
      </w:r>
    </w:p>
    <w:p>
      <w:pPr>
        <w:spacing w:after="70"/>
      </w:pPr>
      <w:r>
        <w:rPr>
          <w:rFonts w:ascii="Georgia" w:hAnsi="Georgia"/>
          <w:b w:val="0"/>
          <w:i w:val="0"/>
          <w:color w:val="23211F"/>
          <w:sz w:val="18"/>
        </w:rPr>
        <w:t>Turn one complaint into a prayer before you repeat it. Ask for help without poisoning the atmosphere around you.</w:t>
      </w:r>
    </w:p>
    <w:p>
      <w:pPr>
        <w:spacing w:before="40" w:after="100"/>
        <w:pBdr>
          <w:bottom w:val="single" w:sz="5" w:space="4" w:color="703F69"/>
        </w:pBdr>
      </w:pPr>
      <w:r>
        <w:rPr>
          <w:rFonts w:ascii="Georgia" w:hAnsi="Georgia"/>
          <w:b/>
          <w:color w:val="703F69"/>
          <w:sz w:val="20"/>
        </w:rPr>
        <w:t>The Spirit fills daily life by changing the air your words create.</w:t>
      </w:r>
    </w:p>
    <w:p>
      <w:pPr>
        <w:spacing w:after="40"/>
      </w:pPr>
      <w:r>
        <w:rPr>
          <w:rFonts w:ascii="Aptos" w:hAnsi="Aptos"/>
          <w:b/>
          <w:color w:val="703F69"/>
          <w:sz w:val="14"/>
        </w:rPr>
        <w:t>PRAYER</w:t>
      </w:r>
    </w:p>
    <w:p>
      <w:pPr>
        <w:spacing w:after="80"/>
      </w:pPr>
      <w:r>
        <w:rPr>
          <w:rFonts w:ascii="Georgia" w:hAnsi="Georgia"/>
          <w:b w:val="0"/>
          <w:i/>
          <w:color w:val="23211F"/>
          <w:sz w:val="18"/>
        </w:rPr>
        <w:t>Holy Spirit, change the atmosphere of my words. Teach me honest prayer instead of grumbling that spreads heat. Amen.</w:t>
      </w:r>
    </w:p>
    <w:p>
      <w:pPr>
        <w:spacing w:after="40"/>
      </w:pPr>
      <w:r>
        <w:rPr>
          <w:rFonts w:ascii="Aptos" w:hAnsi="Aptos"/>
          <w:b/>
          <w:color w:val="703F69"/>
          <w:sz w:val="14"/>
        </w:rPr>
        <w:t>REFLECT AND RESPOND</w:t>
      </w:r>
    </w:p>
    <w:p>
      <w:pPr>
        <w:spacing w:after="0"/>
      </w:pPr>
      <w:r>
        <w:rPr>
          <w:rFonts w:ascii="Georgia" w:hAnsi="Georgia"/>
          <w:b/>
          <w:i w:val="0"/>
          <w:color w:val="23211F"/>
          <w:sz w:val="18"/>
        </w:rPr>
        <w:t>Catch one complaint before it spreads, and turn it into a prayer or a specific request for help. Then sit with this question: What complaint has been shaping the air around me?</w:t>
      </w:r>
    </w:p>
    <w:p>
      <w:r>
        <w:br w:type="page"/>
      </w:r>
    </w:p>
    <w:p>
      <w:pPr>
        <w:spacing w:after="40"/>
      </w:pPr>
      <w:r>
        <w:rPr>
          <w:rFonts w:ascii="Aptos" w:hAnsi="Aptos"/>
          <w:b/>
          <w:color w:val="703F69"/>
          <w:sz w:val="15"/>
        </w:rPr>
        <w:t>DAY 052  |  FEBRUARY 21</w:t>
      </w:r>
    </w:p>
    <w:p>
      <w:pPr>
        <w:pStyle w:val="Heading1"/>
        <w:keepNext/>
      </w:pPr>
      <w:r>
        <w:t>The Altar Reminds the Heart That Surrender Is Costly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35:16  |  KJV</w:t>
            </w:r>
          </w:p>
          <w:p>
            <w:pPr>
              <w:spacing w:after="0" w:line="240" w:lineRule="auto"/>
            </w:pPr>
            <w:r>
              <w:rPr>
                <w:rFonts w:ascii="Georgia" w:hAnsi="Georgia"/>
                <w:i/>
                <w:color w:val="23211F"/>
                <w:sz w:val="18"/>
              </w:rPr>
              <w:t>The altar of burnt offering, with his brasen grate, his staves, and all his vessels, the laver and his foot,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Altar, basin, and utensils for surrendered worship and cleansing. The seal of belonging is framed as hearing God's nearness in cleansing, consecration, and return.</w:t>
      </w:r>
    </w:p>
    <w:p>
      <w:pPr>
        <w:spacing w:after="70"/>
      </w:pPr>
      <w:r>
        <w:rPr>
          <w:rFonts w:ascii="Georgia" w:hAnsi="Georgia"/>
          <w:b w:val="0"/>
          <w:i w:val="0"/>
          <w:color w:val="23211F"/>
          <w:sz w:val="18"/>
        </w:rPr>
        <w:t>Exodus 35:16 gathers pieces connected to worship, offering, cleansing, and readiness. Belonging is not sentimental. It is brought to God, cleansed by God, and returned to God. The seal of belonging is heard when the Spirit makes God's nearness discernible in the very places you would rather hide.</w:t>
      </w:r>
    </w:p>
    <w:p>
      <w:pPr>
        <w:spacing w:after="70"/>
      </w:pPr>
      <w:r>
        <w:rPr>
          <w:rFonts w:ascii="Georgia" w:hAnsi="Georgia"/>
          <w:b w:val="0"/>
          <w:i w:val="0"/>
          <w:color w:val="23211F"/>
          <w:sz w:val="18"/>
        </w:rPr>
        <w:t>The altar reminds the heart that surrender is costly. The basin reminds the heart that God cleanses. The utensils remind the heart that even ordinary service can be consecrated. Take the next faithful step by asking where you have separated identity from surrender.</w:t>
      </w:r>
    </w:p>
    <w:p>
      <w:pPr>
        <w:spacing w:after="70"/>
      </w:pPr>
      <w:r>
        <w:rPr>
          <w:rFonts w:ascii="Georgia" w:hAnsi="Georgia"/>
          <w:b w:val="0"/>
          <w:i w:val="0"/>
          <w:color w:val="23211F"/>
          <w:sz w:val="18"/>
        </w:rPr>
        <w:t>It is possible to say "I belong to God" while keeping one area unoffered, unwashed, or unavailable. The Spirit does not expose that place to shame you. He calls it back because you are His. Belonging becomes stronger when it returns honestly.</w:t>
      </w:r>
    </w:p>
    <w:p>
      <w:pPr>
        <w:spacing w:before="40" w:after="100"/>
        <w:pBdr>
          <w:bottom w:val="single" w:sz="5" w:space="4" w:color="703F69"/>
        </w:pBdr>
      </w:pPr>
      <w:r>
        <w:rPr>
          <w:rFonts w:ascii="Georgia" w:hAnsi="Georgia"/>
          <w:b/>
          <w:color w:val="703F69"/>
          <w:sz w:val="20"/>
        </w:rPr>
        <w:t>The Spirit grows fruit by calling every hidden place back into cleansed belonging.</w:t>
      </w:r>
    </w:p>
    <w:p>
      <w:pPr>
        <w:spacing w:after="40"/>
      </w:pPr>
      <w:r>
        <w:rPr>
          <w:rFonts w:ascii="Aptos" w:hAnsi="Aptos"/>
          <w:b/>
          <w:color w:val="703F69"/>
          <w:sz w:val="14"/>
        </w:rPr>
        <w:t>PRAYER</w:t>
      </w:r>
    </w:p>
    <w:p>
      <w:pPr>
        <w:spacing w:after="80"/>
      </w:pPr>
      <w:r>
        <w:rPr>
          <w:rFonts w:ascii="Georgia" w:hAnsi="Georgia"/>
          <w:b w:val="0"/>
          <w:i/>
          <w:color w:val="23211F"/>
          <w:sz w:val="18"/>
        </w:rPr>
        <w:t>Holy Spirit, let me hear God's nearness in surrender and cleansing. Carry my belonging into every hidden place. Amen.</w:t>
      </w:r>
    </w:p>
    <w:p>
      <w:pPr>
        <w:spacing w:after="40"/>
      </w:pPr>
      <w:r>
        <w:rPr>
          <w:rFonts w:ascii="Aptos" w:hAnsi="Aptos"/>
          <w:b/>
          <w:color w:val="703F69"/>
          <w:sz w:val="14"/>
        </w:rPr>
        <w:t>REFLECT AND RESPOND</w:t>
      </w:r>
    </w:p>
    <w:p>
      <w:pPr>
        <w:spacing w:after="0"/>
      </w:pPr>
      <w:r>
        <w:rPr>
          <w:rFonts w:ascii="Georgia" w:hAnsi="Georgia"/>
          <w:b/>
          <w:i w:val="0"/>
          <w:color w:val="23211F"/>
          <w:sz w:val="18"/>
        </w:rPr>
        <w:t>Offer one hidden or withheld place back to God in honest prayer. Then sit with this question: Where have I separated my identity in God from honest surrender?</w:t>
      </w:r>
    </w:p>
    <w:p>
      <w:r>
        <w:br w:type="page"/>
      </w:r>
    </w:p>
    <w:p>
      <w:pPr>
        <w:spacing w:after="40"/>
      </w:pPr>
      <w:r>
        <w:rPr>
          <w:rFonts w:ascii="Aptos" w:hAnsi="Aptos"/>
          <w:b/>
          <w:color w:val="703F69"/>
          <w:sz w:val="15"/>
        </w:rPr>
        <w:t>DAY 053  |  FEBRUARY 22</w:t>
      </w:r>
    </w:p>
    <w:p>
      <w:pPr>
        <w:pStyle w:val="Heading1"/>
        <w:keepNext/>
      </w:pPr>
      <w:r>
        <w:t>Mercy for a Heart That Needs Assurance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6:39  |  KJV</w:t>
            </w:r>
          </w:p>
          <w:p>
            <w:pPr>
              <w:spacing w:after="0" w:line="240" w:lineRule="auto"/>
            </w:pPr>
            <w:r>
              <w:rPr>
                <w:rFonts w:ascii="Georgia" w:hAnsi="Georgia"/>
                <w:i/>
                <w:color w:val="23211F"/>
                <w:sz w:val="18"/>
              </w:rPr>
              <w:t>And Gideon said unto God, Let not thine anger be hot against me, and I will speak but this once: let me prove, I pray thee, but this once with the fleece; let it now be dry only upon the fleece, and upon all the ground let there be dew.</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Gideon's cautious request for further assurance because the passage centers on fear being brought honestly before God, not on testing as a lifestyle.</w:t>
      </w:r>
    </w:p>
    <w:p>
      <w:pPr>
        <w:spacing w:after="70"/>
      </w:pPr>
      <w:r>
        <w:rPr>
          <w:rFonts w:ascii="Georgia" w:hAnsi="Georgia"/>
          <w:b w:val="0"/>
          <w:i w:val="0"/>
          <w:color w:val="23211F"/>
          <w:sz w:val="18"/>
        </w:rPr>
        <w:t>The anointing for today does not make a fearful person pretend. Judges 6:39 shows Gideon still cautious, still asking, still needing assurance. His request is not a model for controlling God, but it does reveal a God patient enough to deal with trembling faith.</w:t>
      </w:r>
    </w:p>
    <w:p>
      <w:pPr>
        <w:spacing w:after="70"/>
      </w:pPr>
      <w:r>
        <w:rPr>
          <w:rFonts w:ascii="Georgia" w:hAnsi="Georgia"/>
          <w:b w:val="0"/>
          <w:i w:val="0"/>
          <w:color w:val="23211F"/>
          <w:sz w:val="18"/>
        </w:rPr>
        <w:t>Filled for daily life means fear can be brought into prayer before it becomes refusal. Some hearts do not need to be scolded into bravery. They need to surrender honestly and let God steady them without turning delay into disobedience.</w:t>
      </w:r>
    </w:p>
    <w:p>
      <w:pPr>
        <w:spacing w:after="70"/>
      </w:pPr>
      <w:r>
        <w:rPr>
          <w:rFonts w:ascii="Georgia" w:hAnsi="Georgia"/>
          <w:b w:val="0"/>
          <w:i w:val="0"/>
          <w:color w:val="23211F"/>
          <w:sz w:val="18"/>
        </w:rPr>
        <w:t>Turn insight into faithfulness by naming the place where you keep asking for certainty. Ask whether you are seeking wise assurance or postponing obedience. The Spirit can tell the difference, and He can help you take the next step without shaming your weakness.</w:t>
      </w:r>
    </w:p>
    <w:p>
      <w:pPr>
        <w:spacing w:after="70"/>
      </w:pPr>
      <w:r>
        <w:rPr>
          <w:rFonts w:ascii="Georgia" w:hAnsi="Georgia"/>
          <w:b w:val="0"/>
          <w:i w:val="0"/>
          <w:color w:val="23211F"/>
          <w:sz w:val="18"/>
        </w:rPr>
        <w:t>Bring the fear to God, receive His patience, and then choose obedience over endless reassurance.</w:t>
      </w:r>
    </w:p>
    <w:p>
      <w:pPr>
        <w:spacing w:before="40" w:after="100"/>
        <w:pBdr>
          <w:bottom w:val="single" w:sz="5" w:space="4" w:color="703F69"/>
        </w:pBdr>
      </w:pPr>
      <w:r>
        <w:rPr>
          <w:rFonts w:ascii="Georgia" w:hAnsi="Georgia"/>
          <w:b/>
          <w:color w:val="703F69"/>
          <w:sz w:val="20"/>
        </w:rPr>
        <w:t>The Spirit meets trembling faith so it can become moving faith.</w:t>
      </w:r>
    </w:p>
    <w:p>
      <w:pPr>
        <w:spacing w:after="40"/>
      </w:pPr>
      <w:r>
        <w:rPr>
          <w:rFonts w:ascii="Aptos" w:hAnsi="Aptos"/>
          <w:b/>
          <w:color w:val="703F69"/>
          <w:sz w:val="14"/>
        </w:rPr>
        <w:t>PRAYER</w:t>
      </w:r>
    </w:p>
    <w:p>
      <w:pPr>
        <w:spacing w:after="80"/>
      </w:pPr>
      <w:r>
        <w:rPr>
          <w:rFonts w:ascii="Georgia" w:hAnsi="Georgia"/>
          <w:b w:val="0"/>
          <w:i/>
          <w:color w:val="23211F"/>
          <w:sz w:val="18"/>
        </w:rPr>
        <w:t>Holy Spirit, meet my trembling faith with patience and courage. Help me stop circling fear and begin moving with God.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fear you have kept circling, then ask the Spirit for enough courage to take the next obedient step. Then sit with this question: Where am I asking for assurance because I need wisdom, and where am I delaying obedience?</w:t>
      </w:r>
    </w:p>
    <w:p>
      <w:r>
        <w:br w:type="page"/>
      </w:r>
    </w:p>
    <w:p>
      <w:pPr>
        <w:spacing w:after="40"/>
      </w:pPr>
      <w:r>
        <w:rPr>
          <w:rFonts w:ascii="Aptos" w:hAnsi="Aptos"/>
          <w:b/>
          <w:color w:val="703F69"/>
          <w:sz w:val="15"/>
        </w:rPr>
        <w:t>DAY 054  |  FEBRUARY 23</w:t>
      </w:r>
    </w:p>
    <w:p>
      <w:pPr>
        <w:pStyle w:val="Heading1"/>
        <w:keepNext/>
      </w:pPr>
      <w:r>
        <w:t>Samson Hears Concern, Yet His Desire Keeps Pressing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14:3  |  KJV</w:t>
            </w:r>
          </w:p>
          <w:p>
            <w:pPr>
              <w:spacing w:after="0" w:line="240" w:lineRule="auto"/>
            </w:pPr>
            <w:r>
              <w:rPr>
                <w:rFonts w:ascii="Georgia" w:hAnsi="Georgia"/>
                <w:i/>
                <w:color w:val="23211F"/>
                <w:sz w:val="18"/>
              </w:rPr>
              <w:t>Then his father and his mother said unto him, Is there never a woman among the daughters of thy brethren, or among all my people, that thou goest to take a wife of the uncircumcised Philistines? And Samson said unto his father, Get her for me; for she pleaseth me well.</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Family counsel and Samson's insistence. Oil for the journey is framed as prayerful surrender when desire resists wise correction.</w:t>
      </w:r>
    </w:p>
    <w:p>
      <w:pPr>
        <w:spacing w:after="70"/>
      </w:pPr>
      <w:r>
        <w:rPr>
          <w:rFonts w:ascii="Georgia" w:hAnsi="Georgia"/>
          <w:b w:val="0"/>
          <w:i w:val="0"/>
          <w:color w:val="23211F"/>
          <w:sz w:val="18"/>
        </w:rPr>
        <w:t>Judges 14:3 brings counsel and insistence into the same room.</w:t>
      </w:r>
    </w:p>
    <w:p>
      <w:pPr>
        <w:spacing w:after="70"/>
      </w:pPr>
      <w:r>
        <w:rPr>
          <w:rFonts w:ascii="Georgia" w:hAnsi="Georgia"/>
          <w:b w:val="0"/>
          <w:i w:val="0"/>
          <w:color w:val="23211F"/>
          <w:sz w:val="18"/>
        </w:rPr>
        <w:t>Samson hears concern, yet his desire keeps pressing. The Spirit and prayer give desire a holy place to be surrendered before it overrules wisdom.</w:t>
      </w:r>
    </w:p>
    <w:p>
      <w:pPr>
        <w:spacing w:after="70"/>
      </w:pPr>
      <w:r>
        <w:rPr>
          <w:rFonts w:ascii="Georgia" w:hAnsi="Georgia"/>
          <w:b w:val="0"/>
          <w:i w:val="0"/>
          <w:color w:val="23211F"/>
          <w:sz w:val="18"/>
        </w:rPr>
        <w:t>Make room for this truth by asking where you have been insisting instead of listening. The Spirit can move from biblical context into the hidden pressure point and then back into prayerful surrender.</w:t>
      </w:r>
    </w:p>
    <w:p>
      <w:pPr>
        <w:spacing w:after="70"/>
      </w:pPr>
      <w:r>
        <w:rPr>
          <w:rFonts w:ascii="Georgia" w:hAnsi="Georgia"/>
          <w:b w:val="0"/>
          <w:i w:val="0"/>
          <w:color w:val="23211F"/>
          <w:sz w:val="18"/>
        </w:rPr>
        <w:t>He anoints the journey by teaching the heart to pause.</w:t>
      </w:r>
    </w:p>
    <w:p>
      <w:pPr>
        <w:spacing w:after="70"/>
      </w:pPr>
      <w:r>
        <w:rPr>
          <w:rFonts w:ascii="Georgia" w:hAnsi="Georgia"/>
          <w:b w:val="0"/>
          <w:i w:val="0"/>
          <w:color w:val="23211F"/>
          <w:sz w:val="18"/>
        </w:rPr>
        <w:t>The verse places its truth in front of us: "Then his father and his mother said unto him." Here is the pastoral weight of the text: an open-handed life lets the Spirit enter rooms self-effort has managed, hidden, defended, or tried to fill with control. Move gently but clearly: pause one insistence and ask God whether wise counsel has been trying to protect you.</w:t>
      </w:r>
    </w:p>
    <w:p>
      <w:pPr>
        <w:spacing w:before="40" w:after="100"/>
        <w:pBdr>
          <w:bottom w:val="single" w:sz="5" w:space="4" w:color="703F69"/>
        </w:pBdr>
      </w:pPr>
      <w:r>
        <w:rPr>
          <w:rFonts w:ascii="Georgia" w:hAnsi="Georgia"/>
          <w:b/>
          <w:color w:val="703F69"/>
          <w:sz w:val="20"/>
        </w:rPr>
        <w:t>The Spirit teaches prayer by surrendering desire before it overrules wisdom.</w:t>
      </w:r>
    </w:p>
    <w:p>
      <w:pPr>
        <w:spacing w:after="40"/>
      </w:pPr>
      <w:r>
        <w:rPr>
          <w:rFonts w:ascii="Aptos" w:hAnsi="Aptos"/>
          <w:b/>
          <w:color w:val="703F69"/>
          <w:sz w:val="14"/>
        </w:rPr>
        <w:t>PRAYER</w:t>
      </w:r>
    </w:p>
    <w:p>
      <w:pPr>
        <w:spacing w:after="80"/>
      </w:pPr>
      <w:r>
        <w:rPr>
          <w:rFonts w:ascii="Georgia" w:hAnsi="Georgia"/>
          <w:b w:val="0"/>
          <w:i/>
          <w:color w:val="23211F"/>
          <w:sz w:val="18"/>
        </w:rPr>
        <w:t>Holy Spirit, anoint my surrender. Let an unhurried moment with God quiet my insistence and teach me to receive wisdom. Amen.</w:t>
      </w:r>
    </w:p>
    <w:p>
      <w:pPr>
        <w:spacing w:after="40"/>
      </w:pPr>
      <w:r>
        <w:rPr>
          <w:rFonts w:ascii="Aptos" w:hAnsi="Aptos"/>
          <w:b/>
          <w:color w:val="703F69"/>
          <w:sz w:val="14"/>
        </w:rPr>
        <w:t>REFLECT AND RESPOND</w:t>
      </w:r>
    </w:p>
    <w:p>
      <w:pPr>
        <w:spacing w:after="0"/>
      </w:pPr>
      <w:r>
        <w:rPr>
          <w:rFonts w:ascii="Georgia" w:hAnsi="Georgia"/>
          <w:b/>
          <w:i w:val="0"/>
          <w:color w:val="23211F"/>
          <w:sz w:val="18"/>
        </w:rPr>
        <w:t>Pause one insistence and ask God whether wise counsel has been trying to protect you. Then sit with this question: Where am I insisting when God may be asking me to listen?</w:t>
      </w:r>
    </w:p>
    <w:p>
      <w:r>
        <w:br w:type="page"/>
      </w:r>
    </w:p>
    <w:p>
      <w:pPr>
        <w:spacing w:after="40"/>
      </w:pPr>
      <w:r>
        <w:rPr>
          <w:rFonts w:ascii="Aptos" w:hAnsi="Aptos"/>
          <w:b/>
          <w:color w:val="703F69"/>
          <w:sz w:val="15"/>
        </w:rPr>
        <w:t>DAY 055  |  FEBRUARY 24</w:t>
      </w:r>
    </w:p>
    <w:p>
      <w:pPr>
        <w:pStyle w:val="Heading1"/>
        <w:keepNext/>
      </w:pPr>
      <w:r>
        <w:t>The Journey of the Spirit-filled Life Begins with Blessing Before It Becomes Movement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1:22  |  KJV</w:t>
            </w:r>
          </w:p>
          <w:p>
            <w:pPr>
              <w:spacing w:after="0" w:line="240" w:lineRule="auto"/>
            </w:pPr>
            <w:r>
              <w:rPr>
                <w:rFonts w:ascii="Georgia" w:hAnsi="Georgia"/>
                <w:i/>
                <w:color w:val="23211F"/>
                <w:sz w:val="18"/>
              </w:rPr>
              <w:t>And God blessed them, saying, Be fruitful, and multiply, and fill the waters in the seas, and let fowl multiply in the earth.</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blessing over living creatures because the passage centers on life multiplied by God's word, not fire imagery.</w:t>
      </w:r>
    </w:p>
    <w:p>
      <w:pPr>
        <w:spacing w:after="70"/>
      </w:pPr>
      <w:r>
        <w:rPr>
          <w:rFonts w:ascii="Georgia" w:hAnsi="Georgia"/>
          <w:b w:val="0"/>
          <w:i w:val="0"/>
          <w:color w:val="23211F"/>
          <w:sz w:val="18"/>
        </w:rPr>
        <w:t>The journey of the Spirit-filled life begins with blessing before it becomes movement. Genesis 1:22 shows God blessing living creatures and speaking fruitfulness over them. Life expands because God speaks life into it. Put the passage into practice by receiving the blessing before trying to multiply the work.</w:t>
      </w:r>
    </w:p>
    <w:p>
      <w:pPr>
        <w:spacing w:after="70"/>
      </w:pPr>
      <w:r>
        <w:rPr>
          <w:rFonts w:ascii="Georgia" w:hAnsi="Georgia"/>
          <w:b w:val="0"/>
          <w:i w:val="0"/>
          <w:color w:val="23211F"/>
          <w:sz w:val="18"/>
        </w:rPr>
        <w:t>The heart often wants to rush into increase without first resting in God's word. But Spirit-formed fruitfulness is not frantic reproduction of effort. It is life carrying life because God has blessed it. The oil for the journey may look like quiet assurance: God is not asking you to manufacture fruit from emptiness.</w:t>
      </w:r>
    </w:p>
    <w:p>
      <w:pPr>
        <w:spacing w:after="70"/>
      </w:pPr>
      <w:r>
        <w:rPr>
          <w:rFonts w:ascii="Georgia" w:hAnsi="Georgia"/>
          <w:b w:val="0"/>
          <w:i w:val="0"/>
          <w:color w:val="23211F"/>
          <w:sz w:val="18"/>
        </w:rPr>
        <w:t>He is asking you to receive life, surrender to His word, and move faithfully in what He blesses. Ask where you have been pushing for increase without receiving the blessing of God's presence. Let the Spirit slow the anxious place and teach it to move from life, not fear.</w:t>
      </w:r>
    </w:p>
    <w:p>
      <w:pPr>
        <w:spacing w:before="40" w:after="100"/>
        <w:pBdr>
          <w:bottom w:val="single" w:sz="5" w:space="4" w:color="703F69"/>
        </w:pBdr>
      </w:pPr>
      <w:r>
        <w:rPr>
          <w:rFonts w:ascii="Georgia" w:hAnsi="Georgia"/>
          <w:b/>
          <w:color w:val="703F69"/>
          <w:sz w:val="20"/>
        </w:rPr>
        <w:t>The Spirit carries the blessing of God into fruitfulness that does not have to be frantic.</w:t>
      </w:r>
    </w:p>
    <w:p>
      <w:pPr>
        <w:spacing w:after="40"/>
      </w:pPr>
      <w:r>
        <w:rPr>
          <w:rFonts w:ascii="Aptos" w:hAnsi="Aptos"/>
          <w:b/>
          <w:color w:val="703F69"/>
          <w:sz w:val="14"/>
        </w:rPr>
        <w:t>PRAYER</w:t>
      </w:r>
    </w:p>
    <w:p>
      <w:pPr>
        <w:spacing w:after="80"/>
      </w:pPr>
      <w:r>
        <w:rPr>
          <w:rFonts w:ascii="Georgia" w:hAnsi="Georgia"/>
          <w:b w:val="0"/>
          <w:i/>
          <w:color w:val="23211F"/>
          <w:sz w:val="18"/>
        </w:rPr>
        <w:t>Holy Spirit, teach me to move from God's blessing, not from pressure. Let my life carry life because it has first received from Him. Amen.</w:t>
      </w:r>
    </w:p>
    <w:p>
      <w:pPr>
        <w:spacing w:after="40"/>
      </w:pPr>
      <w:r>
        <w:rPr>
          <w:rFonts w:ascii="Aptos" w:hAnsi="Aptos"/>
          <w:b/>
          <w:color w:val="703F69"/>
          <w:sz w:val="14"/>
        </w:rPr>
        <w:t>REFLECT AND RESPOND</w:t>
      </w:r>
    </w:p>
    <w:p>
      <w:pPr>
        <w:spacing w:after="0"/>
      </w:pPr>
      <w:r>
        <w:rPr>
          <w:rFonts w:ascii="Georgia" w:hAnsi="Georgia"/>
          <w:b/>
          <w:i w:val="0"/>
          <w:color w:val="23211F"/>
          <w:sz w:val="18"/>
        </w:rPr>
        <w:t>Pause before one effort to multiply results, and ask the Spirit to root it in God's blessing rather than anxiety. Then sit with this question: Where am I trying to multiply effort without first receiving God's life and blessing?</w:t>
      </w:r>
    </w:p>
    <w:p>
      <w:r>
        <w:br w:type="page"/>
      </w:r>
    </w:p>
    <w:p>
      <w:pPr>
        <w:spacing w:after="40"/>
      </w:pPr>
      <w:r>
        <w:rPr>
          <w:rFonts w:ascii="Aptos" w:hAnsi="Aptos"/>
          <w:b/>
          <w:color w:val="703F69"/>
          <w:sz w:val="15"/>
        </w:rPr>
        <w:t>DAY 056  |  FEBRUARY 25</w:t>
      </w:r>
    </w:p>
    <w:p>
      <w:pPr>
        <w:pStyle w:val="Heading1"/>
        <w:keepNext/>
      </w:pPr>
      <w:r>
        <w:t>Welcome That Carries the Presence of Jesus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10:40  |  KJV</w:t>
            </w:r>
          </w:p>
          <w:p>
            <w:pPr>
              <w:spacing w:after="0" w:line="240" w:lineRule="auto"/>
            </w:pPr>
            <w:r>
              <w:rPr>
                <w:rFonts w:ascii="Georgia" w:hAnsi="Georgia"/>
                <w:i/>
                <w:color w:val="23211F"/>
                <w:sz w:val="18"/>
              </w:rPr>
              <w:t>He that receiveth you receiveth me, and he that receiveth me receiveth him that sent me.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teaching that receiving His messengers is connected to receiving Him and the One who sent Him. The Spirit's fruit is framed as being filled enough to carry welcome that points beyond self.</w:t>
      </w:r>
    </w:p>
    <w:p>
      <w:pPr>
        <w:spacing w:after="70"/>
      </w:pPr>
      <w:r>
        <w:rPr>
          <w:rFonts w:ascii="Georgia" w:hAnsi="Georgia"/>
          <w:b w:val="0"/>
          <w:i w:val="0"/>
          <w:color w:val="23211F"/>
          <w:sz w:val="18"/>
        </w:rPr>
        <w:t>Matthew 10:40 closes a demanding season with holy welcome. Jesus ties reception of His sent ones to reception of Himself and the Father who sent Him. The Spirit's fruit opens the text carefully and presses it into ordinary morning obedience.</w:t>
      </w:r>
    </w:p>
    <w:p>
      <w:pPr>
        <w:spacing w:after="70"/>
      </w:pPr>
      <w:r>
        <w:rPr>
          <w:rFonts w:ascii="Georgia" w:hAnsi="Georgia"/>
          <w:b w:val="0"/>
          <w:i w:val="0"/>
          <w:color w:val="23211F"/>
          <w:sz w:val="18"/>
        </w:rPr>
        <w:t>A sealed and filled life is brought under the Spirit's influence so welcome becomes more than politeness. The filled life carries the presence of Jesus in a way that points beyond personality, platform, or self-display.</w:t>
      </w:r>
    </w:p>
    <w:p>
      <w:pPr>
        <w:spacing w:after="70"/>
      </w:pPr>
      <w:r>
        <w:rPr>
          <w:rFonts w:ascii="Georgia" w:hAnsi="Georgia"/>
          <w:b w:val="0"/>
          <w:i w:val="0"/>
          <w:color w:val="23211F"/>
          <w:sz w:val="18"/>
        </w:rPr>
        <w:t>Let love teach the Spirit's fruit by asking whether your welcome points people toward Jesus or back toward yourself. A season can close with a life more yielded, more welcoming, and more transparent to Jesus.</w:t>
      </w:r>
    </w:p>
    <w:p>
      <w:pPr>
        <w:spacing w:before="40" w:after="100"/>
        <w:pBdr>
          <w:bottom w:val="single" w:sz="5" w:space="4" w:color="703F69"/>
        </w:pBdr>
      </w:pPr>
      <w:r>
        <w:rPr>
          <w:rFonts w:ascii="Georgia" w:hAnsi="Georgia"/>
          <w:b/>
          <w:color w:val="703F69"/>
          <w:sz w:val="20"/>
        </w:rPr>
        <w:t>The Spirit forms a sealed and filled life by making welcome fruitful and surrendered to Jesus.</w:t>
      </w:r>
    </w:p>
    <w:p>
      <w:pPr>
        <w:spacing w:after="40"/>
      </w:pPr>
      <w:r>
        <w:rPr>
          <w:rFonts w:ascii="Aptos" w:hAnsi="Aptos"/>
          <w:b/>
          <w:color w:val="703F69"/>
          <w:sz w:val="14"/>
        </w:rPr>
        <w:t>PRAYER</w:t>
      </w:r>
    </w:p>
    <w:p>
      <w:pPr>
        <w:spacing w:after="80"/>
      </w:pPr>
      <w:r>
        <w:rPr>
          <w:rFonts w:ascii="Georgia" w:hAnsi="Georgia"/>
          <w:b w:val="0"/>
          <w:i/>
          <w:color w:val="23211F"/>
          <w:sz w:val="18"/>
        </w:rPr>
        <w:t>Holy Spirit, fill me with love that welcomes in Jesus' name. Let the fruit of this season point beyond me to the Father who sent Him. Amen.</w:t>
      </w:r>
    </w:p>
    <w:p>
      <w:pPr>
        <w:spacing w:after="40"/>
      </w:pPr>
      <w:r>
        <w:rPr>
          <w:rFonts w:ascii="Aptos" w:hAnsi="Aptos"/>
          <w:b/>
          <w:color w:val="703F69"/>
          <w:sz w:val="14"/>
        </w:rPr>
        <w:t>REFLECT AND RESPOND</w:t>
      </w:r>
    </w:p>
    <w:p>
      <w:pPr>
        <w:spacing w:after="0"/>
      </w:pPr>
      <w:r>
        <w:rPr>
          <w:rFonts w:ascii="Georgia" w:hAnsi="Georgia"/>
          <w:b/>
          <w:i w:val="0"/>
          <w:color w:val="23211F"/>
          <w:sz w:val="18"/>
        </w:rPr>
        <w:t>Offer one act of welcome that points beyond you toward the love of Jesus. Then sit with this question: Does my welcome point people toward Jesus or back toward myself?</w:t>
      </w:r>
    </w:p>
    <w:p>
      <w:r>
        <w:br w:type="page"/>
      </w:r>
    </w:p>
    <w:p>
      <w:pPr>
        <w:spacing w:after="40"/>
      </w:pPr>
      <w:r>
        <w:rPr>
          <w:rFonts w:ascii="Aptos" w:hAnsi="Aptos"/>
          <w:b/>
          <w:color w:val="703F69"/>
          <w:sz w:val="15"/>
        </w:rPr>
        <w:t>DAY 057  |  FEBRUARY 26</w:t>
      </w:r>
    </w:p>
    <w:p>
      <w:pPr>
        <w:pStyle w:val="Heading1"/>
        <w:keepNext/>
      </w:pPr>
      <w:r>
        <w:t>The Spirit Gives Breath for the Waiting Place Between Request and Answer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27:5  |  KJV</w:t>
            </w:r>
          </w:p>
          <w:p>
            <w:pPr>
              <w:spacing w:after="0" w:line="240" w:lineRule="auto"/>
            </w:pPr>
            <w:r>
              <w:rPr>
                <w:rFonts w:ascii="Georgia" w:hAnsi="Georgia"/>
                <w:i/>
                <w:color w:val="23211F"/>
                <w:sz w:val="18"/>
              </w:rPr>
              <w:t>And Moses brought their cause before the LORD.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Moses bringing the daughters' case before the Lord. The seal of belonging is framed as Spirit-taught humility that waits for God's judgment rather than forcing human control.</w:t>
      </w:r>
    </w:p>
    <w:p>
      <w:pPr>
        <w:spacing w:after="70"/>
      </w:pPr>
      <w:r>
        <w:rPr>
          <w:rFonts w:ascii="Georgia" w:hAnsi="Georgia"/>
          <w:b w:val="0"/>
          <w:i w:val="0"/>
          <w:color w:val="23211F"/>
          <w:sz w:val="18"/>
        </w:rPr>
        <w:t>Numbers 27:5 shows Moses doing something beautiful with authority.</w:t>
      </w:r>
    </w:p>
    <w:p>
      <w:pPr>
        <w:spacing w:after="70"/>
      </w:pPr>
      <w:r>
        <w:rPr>
          <w:rFonts w:ascii="Georgia" w:hAnsi="Georgia"/>
          <w:b w:val="0"/>
          <w:i w:val="0"/>
          <w:color w:val="23211F"/>
          <w:sz w:val="18"/>
        </w:rPr>
        <w:t>He brings the case before the Lord. Not every case has to be rushed into a human answer before it has been brought before Him.</w:t>
      </w:r>
    </w:p>
    <w:p>
      <w:pPr>
        <w:spacing w:after="70"/>
      </w:pPr>
      <w:r>
        <w:rPr>
          <w:rFonts w:ascii="Georgia" w:hAnsi="Georgia"/>
          <w:b w:val="0"/>
          <w:i w:val="0"/>
          <w:color w:val="23211F"/>
          <w:sz w:val="18"/>
        </w:rPr>
        <w:t>Answer this word by asking where you need to pause and bring the matter before the Lord. The Spirit gives breath for the waiting place between request and answer.</w:t>
      </w:r>
    </w:p>
    <w:p>
      <w:pPr>
        <w:spacing w:after="70"/>
      </w:pPr>
      <w:r>
        <w:rPr>
          <w:rFonts w:ascii="Georgia" w:hAnsi="Georgia"/>
          <w:b w:val="0"/>
          <w:i w:val="0"/>
          <w:color w:val="23211F"/>
          <w:sz w:val="18"/>
        </w:rPr>
        <w:t>That pause is not neglect when it is reverent surrender. Let God hold what human urgency cannot settle.</w:t>
      </w:r>
    </w:p>
    <w:p>
      <w:pPr>
        <w:spacing w:after="70"/>
      </w:pPr>
      <w:r>
        <w:rPr>
          <w:rFonts w:ascii="Georgia" w:hAnsi="Georgia"/>
          <w:b w:val="0"/>
          <w:i w:val="0"/>
          <w:color w:val="23211F"/>
          <w:sz w:val="18"/>
        </w:rPr>
        <w:t>The passage asks for attention at this point: "Moses brought their cause before the LORD." That matters because an open-handed life lets the Spirit enter rooms self-effort has managed, hidden, defended, or tried to fill with control. Take the reading with you: bring one unresolved matter before God before pressing for the next human answer.</w:t>
      </w:r>
    </w:p>
    <w:p>
      <w:pPr>
        <w:spacing w:before="40" w:after="100"/>
        <w:pBdr>
          <w:bottom w:val="single" w:sz="5" w:space="4" w:color="703F69"/>
        </w:pBdr>
      </w:pPr>
      <w:r>
        <w:rPr>
          <w:rFonts w:ascii="Georgia" w:hAnsi="Georgia"/>
          <w:b/>
          <w:color w:val="703F69"/>
          <w:sz w:val="20"/>
        </w:rPr>
        <w:t>The Spirit rains on dry places by sealing belonging in the presence of the Lord.</w:t>
      </w:r>
    </w:p>
    <w:p>
      <w:pPr>
        <w:spacing w:after="40"/>
      </w:pPr>
      <w:r>
        <w:rPr>
          <w:rFonts w:ascii="Aptos" w:hAnsi="Aptos"/>
          <w:b/>
          <w:color w:val="703F69"/>
          <w:sz w:val="14"/>
        </w:rPr>
        <w:t>PRAYER</w:t>
      </w:r>
    </w:p>
    <w:p>
      <w:pPr>
        <w:spacing w:after="80"/>
      </w:pPr>
      <w:r>
        <w:rPr>
          <w:rFonts w:ascii="Georgia" w:hAnsi="Georgia"/>
          <w:b w:val="0"/>
          <w:i/>
          <w:color w:val="23211F"/>
          <w:sz w:val="18"/>
        </w:rPr>
        <w:t>Holy Spirit, teach me to rest in humility. Seal my belonging in God's presence and help me wait without forcing what belongs before Him. Amen.</w:t>
      </w:r>
    </w:p>
    <w:p>
      <w:pPr>
        <w:spacing w:after="40"/>
      </w:pPr>
      <w:r>
        <w:rPr>
          <w:rFonts w:ascii="Aptos" w:hAnsi="Aptos"/>
          <w:b/>
          <w:color w:val="703F69"/>
          <w:sz w:val="14"/>
        </w:rPr>
        <w:t>REFLECT AND RESPOND</w:t>
      </w:r>
    </w:p>
    <w:p>
      <w:pPr>
        <w:spacing w:after="0"/>
      </w:pPr>
      <w:r>
        <w:rPr>
          <w:rFonts w:ascii="Georgia" w:hAnsi="Georgia"/>
          <w:b/>
          <w:i w:val="0"/>
          <w:color w:val="23211F"/>
          <w:sz w:val="18"/>
        </w:rPr>
        <w:t>Bring one unresolved matter before God before pressing for the next human answer. Then sit with this question: What matter needs to be brought before the Lord before I push for an answer?</w:t>
      </w:r>
    </w:p>
    <w:p>
      <w:r>
        <w:br w:type="page"/>
      </w:r>
    </w:p>
    <w:p>
      <w:pPr>
        <w:spacing w:after="40"/>
      </w:pPr>
      <w:r>
        <w:rPr>
          <w:rFonts w:ascii="Aptos" w:hAnsi="Aptos"/>
          <w:b/>
          <w:color w:val="703F69"/>
          <w:sz w:val="15"/>
        </w:rPr>
        <w:t>DAY 058  |  FEBRUARY 27</w:t>
      </w:r>
    </w:p>
    <w:p>
      <w:pPr>
        <w:pStyle w:val="Heading1"/>
        <w:keepNext/>
      </w:pPr>
      <w:r>
        <w:t>Sacred Nearness Is Handled with Reverence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35:12  |  KJV</w:t>
            </w:r>
          </w:p>
          <w:p>
            <w:pPr>
              <w:spacing w:after="0" w:line="240" w:lineRule="auto"/>
            </w:pPr>
            <w:r>
              <w:rPr>
                <w:rFonts w:ascii="Georgia" w:hAnsi="Georgia"/>
                <w:i/>
                <w:color w:val="23211F"/>
                <w:sz w:val="18"/>
              </w:rPr>
              <w:t>The ark, and the staves thereof, with the mercy seat, and the vail of the covering,</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ark, mercy seat, and veil imagery in the text. The anointing for today is framed as being set apart near mercy, not performing beyond grace.</w:t>
      </w:r>
    </w:p>
    <w:p>
      <w:pPr>
        <w:spacing w:after="70"/>
      </w:pPr>
      <w:r>
        <w:rPr>
          <w:rFonts w:ascii="Georgia" w:hAnsi="Georgia"/>
          <w:b w:val="0"/>
          <w:i w:val="0"/>
          <w:color w:val="23211F"/>
          <w:sz w:val="18"/>
        </w:rPr>
        <w:t>Exodus 35:12 points to holy objects connected to God's presence, mercy, and covering. Sacred nearness is handled with reverence. The anointing for today is not pressure to produce something impressive for God.</w:t>
      </w:r>
    </w:p>
    <w:p>
      <w:pPr>
        <w:spacing w:after="70"/>
      </w:pPr>
      <w:r>
        <w:rPr>
          <w:rFonts w:ascii="Georgia" w:hAnsi="Georgia"/>
          <w:b w:val="0"/>
          <w:i w:val="0"/>
          <w:color w:val="23211F"/>
          <w:sz w:val="18"/>
        </w:rPr>
        <w:t>It is grace to be set apart near His mercy and kept under His covering. Let the passage become lived obedience by asking where you have confused usefulness with nearness.</w:t>
      </w:r>
    </w:p>
    <w:p>
      <w:pPr>
        <w:spacing w:after="70"/>
      </w:pPr>
      <w:r>
        <w:rPr>
          <w:rFonts w:ascii="Georgia" w:hAnsi="Georgia"/>
          <w:b w:val="0"/>
          <w:i w:val="0"/>
          <w:color w:val="23211F"/>
          <w:sz w:val="18"/>
        </w:rPr>
        <w:t>The Spirit may be calling you away from restless proving and back to surrendered worship. Gifts matter. Service matters. But they are safest when they stay close to mercy.</w:t>
      </w:r>
    </w:p>
    <w:p>
      <w:pPr>
        <w:spacing w:after="70"/>
      </w:pPr>
      <w:r>
        <w:rPr>
          <w:rFonts w:ascii="Georgia" w:hAnsi="Georgia"/>
          <w:b w:val="0"/>
          <w:i w:val="0"/>
          <w:color w:val="23211F"/>
          <w:sz w:val="18"/>
        </w:rPr>
        <w:t>Listen again to the movement of the text: "and the vail of the covering." This is where faith becomes visible: an open-handed life lets the Spirit enter rooms self-effort has managed, hidden, defended, or tried to fill with control. A small faithful answer is enough to begin: let one act of service wait long enough for your heart to receive mercy before it moves.</w:t>
      </w:r>
    </w:p>
    <w:p>
      <w:pPr>
        <w:spacing w:before="40" w:after="100"/>
        <w:pBdr>
          <w:bottom w:val="single" w:sz="5" w:space="4" w:color="703F69"/>
        </w:pBdr>
      </w:pPr>
      <w:r>
        <w:rPr>
          <w:rFonts w:ascii="Georgia" w:hAnsi="Georgia"/>
          <w:b/>
          <w:color w:val="703F69"/>
          <w:sz w:val="20"/>
        </w:rPr>
        <w:t>The Spirit grows fruit by setting surrendered hearts apart near mercy.</w:t>
      </w:r>
    </w:p>
    <w:p>
      <w:pPr>
        <w:spacing w:after="40"/>
      </w:pPr>
      <w:r>
        <w:rPr>
          <w:rFonts w:ascii="Aptos" w:hAnsi="Aptos"/>
          <w:b/>
          <w:color w:val="703F69"/>
          <w:sz w:val="14"/>
        </w:rPr>
        <w:t>PRAYER</w:t>
      </w:r>
    </w:p>
    <w:p>
      <w:pPr>
        <w:spacing w:after="80"/>
      </w:pPr>
      <w:r>
        <w:rPr>
          <w:rFonts w:ascii="Georgia" w:hAnsi="Georgia"/>
          <w:b w:val="0"/>
          <w:i/>
          <w:color w:val="23211F"/>
          <w:sz w:val="18"/>
        </w:rPr>
        <w:t>Holy Spirit, anoint me for today by bringing me close to God's mercy. Keep my usefulness surrendered and covered. Amen.</w:t>
      </w:r>
    </w:p>
    <w:p>
      <w:pPr>
        <w:spacing w:after="40"/>
      </w:pPr>
      <w:r>
        <w:rPr>
          <w:rFonts w:ascii="Aptos" w:hAnsi="Aptos"/>
          <w:b/>
          <w:color w:val="703F69"/>
          <w:sz w:val="14"/>
        </w:rPr>
        <w:t>REFLECT AND RESPOND</w:t>
      </w:r>
    </w:p>
    <w:p>
      <w:pPr>
        <w:spacing w:after="0"/>
      </w:pPr>
      <w:r>
        <w:rPr>
          <w:rFonts w:ascii="Georgia" w:hAnsi="Georgia"/>
          <w:b/>
          <w:i w:val="0"/>
          <w:color w:val="23211F"/>
          <w:sz w:val="18"/>
        </w:rPr>
        <w:t>Let one act of service wait long enough for your heart to receive mercy before it moves. Then sit with this question: Where have I confused usefulness with nearness to God?</w:t>
      </w:r>
    </w:p>
    <w:p>
      <w:r>
        <w:br w:type="page"/>
      </w:r>
    </w:p>
    <w:p>
      <w:pPr>
        <w:spacing w:after="40"/>
      </w:pPr>
      <w:r>
        <w:rPr>
          <w:rFonts w:ascii="Aptos" w:hAnsi="Aptos"/>
          <w:b/>
          <w:color w:val="703F69"/>
          <w:sz w:val="15"/>
        </w:rPr>
        <w:t>DAY 059  |  FEBRUARY 28</w:t>
      </w:r>
    </w:p>
    <w:p>
      <w:pPr>
        <w:pStyle w:val="Heading1"/>
        <w:keepNext/>
      </w:pPr>
      <w:r>
        <w:t>Power to Witness Is Not Earned by Sounding Brave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6:27  |  KJV</w:t>
            </w:r>
          </w:p>
          <w:p>
            <w:pPr>
              <w:spacing w:after="0" w:line="240" w:lineRule="auto"/>
            </w:pPr>
            <w:r>
              <w:rPr>
                <w:rFonts w:ascii="Georgia" w:hAnsi="Georgia"/>
                <w:i/>
                <w:color w:val="23211F"/>
                <w:sz w:val="18"/>
              </w:rPr>
              <w:t>Then Gideon took ten men of his servants, and did as the LORD had said unto him: and so it was, because he feared his father’s household, and the men of the city, that he could not do it by day, that he did it by night.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Gideon's trembling obedience carried out with help. The seal of belonging is framed as God's breath moving obedience forward even when courage is still growing.</w:t>
      </w:r>
    </w:p>
    <w:p>
      <w:pPr>
        <w:spacing w:after="70"/>
      </w:pPr>
      <w:r>
        <w:rPr>
          <w:rFonts w:ascii="Georgia" w:hAnsi="Georgia"/>
          <w:b w:val="0"/>
          <w:i w:val="0"/>
          <w:color w:val="23211F"/>
          <w:sz w:val="18"/>
        </w:rPr>
        <w:t>Judges 6:27 does not pretend Gideon feels fearless. He obeys, but he is still afraid. Power to witness is not earned by sounding brave.</w:t>
      </w:r>
    </w:p>
    <w:p>
      <w:pPr>
        <w:spacing w:after="70"/>
      </w:pPr>
      <w:r>
        <w:rPr>
          <w:rFonts w:ascii="Georgia" w:hAnsi="Georgia"/>
          <w:b w:val="0"/>
          <w:i w:val="0"/>
          <w:color w:val="23211F"/>
          <w:sz w:val="18"/>
        </w:rPr>
        <w:t>It is breathed into a person who belongs to God and chooses obedience anyway. Make room for this truth by asking where fear has convinced you that trembling disqualifies you.</w:t>
      </w:r>
    </w:p>
    <w:p>
      <w:pPr>
        <w:spacing w:after="70"/>
      </w:pPr>
      <w:r>
        <w:rPr>
          <w:rFonts w:ascii="Georgia" w:hAnsi="Georgia"/>
          <w:b w:val="0"/>
          <w:i w:val="0"/>
          <w:color w:val="23211F"/>
          <w:sz w:val="18"/>
        </w:rPr>
        <w:t>The Spirit can move through obedient weakness.</w:t>
      </w:r>
    </w:p>
    <w:p>
      <w:pPr>
        <w:spacing w:after="70"/>
      </w:pPr>
      <w:r>
        <w:rPr>
          <w:rFonts w:ascii="Georgia" w:hAnsi="Georgia"/>
          <w:b w:val="0"/>
          <w:i w:val="0"/>
          <w:color w:val="23211F"/>
          <w:sz w:val="18"/>
        </w:rPr>
        <w:t>He can give help, timing, and enough courage for the next faithful act.</w:t>
      </w:r>
    </w:p>
    <w:p>
      <w:pPr>
        <w:spacing w:after="70"/>
      </w:pPr>
      <w:r>
        <w:rPr>
          <w:rFonts w:ascii="Georgia" w:hAnsi="Georgia"/>
          <w:b w:val="0"/>
          <w:i w:val="0"/>
          <w:color w:val="23211F"/>
          <w:sz w:val="18"/>
        </w:rPr>
        <w:t>Listen again to the movement of the text: "Then Gideon took ten men of his servants." The invitation reaches beyond understanding: an open-handed life lets the Spirit enter rooms self-effort has managed, hidden, defended, or tried to fill with control. Before the day moves on, rest in God's claim over you, then obey one clear step without pretending you feel fearless.</w:t>
      </w:r>
    </w:p>
    <w:p>
      <w:pPr>
        <w:spacing w:before="40" w:after="100"/>
        <w:pBdr>
          <w:bottom w:val="single" w:sz="5" w:space="4" w:color="703F69"/>
        </w:pBdr>
      </w:pPr>
      <w:r>
        <w:rPr>
          <w:rFonts w:ascii="Georgia" w:hAnsi="Georgia"/>
          <w:b/>
          <w:color w:val="703F69"/>
          <w:sz w:val="20"/>
        </w:rPr>
        <w:t>The Spirit gives power to witness by breathing obedience into a heart that belongs to God.</w:t>
      </w:r>
    </w:p>
    <w:p>
      <w:pPr>
        <w:spacing w:after="40"/>
      </w:pPr>
      <w:r>
        <w:rPr>
          <w:rFonts w:ascii="Aptos" w:hAnsi="Aptos"/>
          <w:b/>
          <w:color w:val="703F69"/>
          <w:sz w:val="14"/>
        </w:rPr>
        <w:t>PRAYER</w:t>
      </w:r>
    </w:p>
    <w:p>
      <w:pPr>
        <w:spacing w:after="80"/>
      </w:pPr>
      <w:r>
        <w:rPr>
          <w:rFonts w:ascii="Georgia" w:hAnsi="Georgia"/>
          <w:b w:val="0"/>
          <w:i/>
          <w:color w:val="23211F"/>
          <w:sz w:val="18"/>
        </w:rPr>
        <w:t>Holy Spirit, breathe courage into my belonging. Let an unhurried moment with God quiet performance and strengthen obedient trust. Amen.</w:t>
      </w:r>
    </w:p>
    <w:p>
      <w:pPr>
        <w:spacing w:after="40"/>
      </w:pPr>
      <w:r>
        <w:rPr>
          <w:rFonts w:ascii="Aptos" w:hAnsi="Aptos"/>
          <w:b/>
          <w:color w:val="703F69"/>
          <w:sz w:val="14"/>
        </w:rPr>
        <w:t>REFLECT AND RESPOND</w:t>
      </w:r>
    </w:p>
    <w:p>
      <w:pPr>
        <w:spacing w:after="0"/>
      </w:pPr>
      <w:r>
        <w:rPr>
          <w:rFonts w:ascii="Georgia" w:hAnsi="Georgia"/>
          <w:b/>
          <w:i w:val="0"/>
          <w:color w:val="23211F"/>
          <w:sz w:val="18"/>
        </w:rPr>
        <w:t>Rest in God's claim over you, then obey one clear step without pretending you feel fearless. Then sit with this question: Where has fear made me think trembling disqualifies obedience?</w:t>
      </w:r>
    </w:p>
    <w:p>
      <w:r>
        <w:br w:type="page"/>
      </w:r>
    </w:p>
    <w:p>
      <w:pPr>
        <w:spacing w:after="40"/>
      </w:pPr>
      <w:r>
        <w:rPr>
          <w:rFonts w:ascii="Aptos" w:hAnsi="Aptos"/>
          <w:b/>
          <w:color w:val="703F69"/>
          <w:sz w:val="15"/>
        </w:rPr>
        <w:t>BONUS READING  |  FEBRUARY 29</w:t>
      </w:r>
    </w:p>
    <w:p>
      <w:pPr>
        <w:pStyle w:val="Heading1"/>
        <w:keepNext/>
      </w:pPr>
      <w:r>
        <w:t>Grace for the Extra Day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Revelation 1:5  |  KJV</w:t>
            </w:r>
          </w:p>
          <w:p>
            <w:pPr>
              <w:spacing w:after="0" w:line="240" w:lineRule="auto"/>
            </w:pPr>
            <w:r>
              <w:rPr>
                <w:rFonts w:ascii="Georgia" w:hAnsi="Georgia"/>
                <w:i/>
                <w:color w:val="23211F"/>
                <w:sz w:val="18"/>
              </w:rPr>
              <w:t>And from Jesus Christ, who is the faithful witness, and the first begotten of the dead, and the prince of the kings of the earth. Unto him that loved us, and washed us from our sins in his own blood,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praise of Jesus as faithful witness, firstborn from the dead, ruler of kings, the One who loves and frees His people.</w:t>
      </w:r>
    </w:p>
    <w:p>
      <w:pPr>
        <w:spacing w:after="70"/>
      </w:pPr>
      <w:r>
        <w:rPr>
          <w:rFonts w:ascii="Georgia" w:hAnsi="Georgia"/>
          <w:b w:val="0"/>
          <w:i w:val="0"/>
          <w:color w:val="23211F"/>
          <w:sz w:val="18"/>
        </w:rPr>
        <w:t>Extra grace always brings the heart back to Jesus. Revelation 1:5 gathers witness, resurrection, authority, love, and freedom into one bright testimony. Before the reader does anything, Christ is named as faithful, risen, ruling, loving, and freeing. The Spirit's work is never detached from Jesus.</w:t>
      </w:r>
    </w:p>
    <w:p>
      <w:pPr>
        <w:spacing w:after="70"/>
      </w:pPr>
      <w:r>
        <w:rPr>
          <w:rFonts w:ascii="Georgia" w:hAnsi="Georgia"/>
          <w:b w:val="0"/>
          <w:i w:val="0"/>
          <w:color w:val="23211F"/>
          <w:sz w:val="18"/>
        </w:rPr>
        <w:t>He lifts the heart toward the faithful Witness when our witness feels weak. He points to the Firstborn from the dead when hope feels buried. He reminds us of the Ruler of kings when the world feels loud. He presses into the soul the love that frees.</w:t>
      </w:r>
    </w:p>
    <w:p>
      <w:pPr>
        <w:spacing w:after="70"/>
      </w:pPr>
      <w:r>
        <w:rPr>
          <w:rFonts w:ascii="Georgia" w:hAnsi="Georgia"/>
          <w:b w:val="0"/>
          <w:i w:val="0"/>
          <w:color w:val="23211F"/>
          <w:sz w:val="18"/>
        </w:rPr>
        <w:t>Respond to the Scripture by letting Jesus be enough before you measure your progress. You are loved by the One who frees, not flattered by a shallow comfort. His love has authority. His freedom has blood-bought depth. His witness is faithful when yours is still being formed.</w:t>
      </w:r>
    </w:p>
    <w:p>
      <w:pPr>
        <w:spacing w:after="70"/>
      </w:pPr>
      <w:r>
        <w:rPr>
          <w:rFonts w:ascii="Georgia" w:hAnsi="Georgia"/>
          <w:b w:val="0"/>
          <w:i w:val="0"/>
          <w:color w:val="23211F"/>
          <w:sz w:val="18"/>
        </w:rPr>
        <w:t>Let the bonus day become a return to Christ at the center.</w:t>
      </w:r>
    </w:p>
    <w:p>
      <w:pPr>
        <w:spacing w:before="40" w:after="100"/>
        <w:pBdr>
          <w:bottom w:val="single" w:sz="5" w:space="4" w:color="703F69"/>
        </w:pBdr>
      </w:pPr>
      <w:r>
        <w:rPr>
          <w:rFonts w:ascii="Georgia" w:hAnsi="Georgia"/>
          <w:b/>
          <w:color w:val="703F69"/>
          <w:sz w:val="20"/>
        </w:rPr>
        <w:t>The Spirit fills the extra space with the love and freedom of Jesus.</w:t>
      </w:r>
    </w:p>
    <w:p>
      <w:pPr>
        <w:spacing w:after="40"/>
      </w:pPr>
      <w:r>
        <w:rPr>
          <w:rFonts w:ascii="Aptos" w:hAnsi="Aptos"/>
          <w:b/>
          <w:color w:val="703F69"/>
          <w:sz w:val="14"/>
        </w:rPr>
        <w:t>PRAYER</w:t>
      </w:r>
    </w:p>
    <w:p>
      <w:pPr>
        <w:spacing w:after="80"/>
      </w:pPr>
      <w:r>
        <w:rPr>
          <w:rFonts w:ascii="Georgia" w:hAnsi="Georgia"/>
          <w:b w:val="0"/>
          <w:i/>
          <w:color w:val="23211F"/>
          <w:sz w:val="18"/>
        </w:rPr>
        <w:t>Holy Spirit, bring me back to Jesus: faithful Witness, risen Lord, ruler, lover, and freer of my soul.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place where you need Christ's love to free you, and receive His authority there before you act. Then sit with this question: Where do I need to receive the love of Jesus as freedom rather than mere comfort?</w:t>
      </w:r>
    </w:p>
    <w:p>
      <w:r>
        <w:br w:type="page"/>
      </w:r>
    </w:p>
    <w:p/>
    <w:p/>
    <w:p/>
    <w:p/>
    <w:p/>
    <w:p>
      <w:pPr>
        <w:spacing w:after="140"/>
        <w:jc w:val="center"/>
      </w:pPr>
      <w:r>
        <w:rPr>
          <w:rFonts w:ascii="Georgia" w:hAnsi="Georgia"/>
          <w:b/>
          <w:i w:val="0"/>
          <w:color w:val="703F69"/>
          <w:sz w:val="18"/>
        </w:rPr>
        <w:t>MARCH</w:t>
      </w:r>
    </w:p>
    <w:p>
      <w:pPr>
        <w:pStyle w:val="Title"/>
        <w:jc w:val="center"/>
      </w:pPr>
      <w:r>
        <w:t>Fruit That Can Be Seen</w:t>
      </w:r>
    </w:p>
    <w:p>
      <w:pPr>
        <w:spacing w:after="360"/>
        <w:jc w:val="center"/>
      </w:pPr>
      <w:r>
        <w:rPr>
          <w:rFonts w:ascii="Georgia" w:hAnsi="Georgia"/>
          <w:b w:val="0"/>
          <w:i/>
          <w:color w:val="5E5953"/>
          <w:sz w:val="22"/>
        </w:rPr>
        <w:t>Let the Spirit form character deeper than appearance.</w:t>
      </w:r>
    </w:p>
    <w:p>
      <w:r>
        <w:br w:type="page"/>
      </w:r>
    </w:p>
    <w:p>
      <w:pPr>
        <w:spacing w:after="40"/>
      </w:pPr>
      <w:r>
        <w:rPr>
          <w:rFonts w:ascii="Aptos" w:hAnsi="Aptos"/>
          <w:b/>
          <w:color w:val="703F69"/>
          <w:sz w:val="15"/>
        </w:rPr>
        <w:t>DAY 060  |  MARCH 1</w:t>
      </w:r>
    </w:p>
    <w:p>
      <w:pPr>
        <w:pStyle w:val="Heading1"/>
        <w:keepNext/>
      </w:pPr>
      <w:r>
        <w:t>The Spirit's Fruit Grows in People Who Learn to Receive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15:19  |  KJV</w:t>
            </w:r>
          </w:p>
          <w:p>
            <w:pPr>
              <w:spacing w:after="0" w:line="240" w:lineRule="auto"/>
            </w:pPr>
            <w:r>
              <w:rPr>
                <w:rFonts w:ascii="Georgia" w:hAnsi="Georgia"/>
                <w:i/>
                <w:color w:val="23211F"/>
                <w:sz w:val="18"/>
              </w:rPr>
              <w:t>But God clave an hollow place that was in the jaw, and there came water thereout; and when he had drunk, his spirit came again, and he revived: wherefore he called the name thereof En-hakkore, which is in Lehi unto this day.</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provision of water after Samson's exhaustion because the passage centers on mercy, refreshment, and life returning after depletion.</w:t>
      </w:r>
    </w:p>
    <w:p>
      <w:pPr>
        <w:spacing w:after="70"/>
      </w:pPr>
      <w:r>
        <w:rPr>
          <w:rFonts w:ascii="Georgia" w:hAnsi="Georgia"/>
          <w:b w:val="0"/>
          <w:i w:val="0"/>
          <w:color w:val="23211F"/>
          <w:sz w:val="18"/>
        </w:rPr>
        <w:t>Fruitfulness cannot survive on strength alone. Judges 15:19 shows Samson exhausted and in need of water. After all the force and conflict around him, the moment that matters is simple: God provides refreshment, and life returns. The Spirit's fruit grows in people who learn to receive.</w:t>
      </w:r>
    </w:p>
    <w:p>
      <w:pPr>
        <w:spacing w:after="70"/>
      </w:pPr>
      <w:r>
        <w:rPr>
          <w:rFonts w:ascii="Georgia" w:hAnsi="Georgia"/>
          <w:b w:val="0"/>
          <w:i w:val="0"/>
          <w:color w:val="23211F"/>
          <w:sz w:val="18"/>
        </w:rPr>
        <w:t>Many strong believers know how to push, carry, fight, endure, serve, and keep moving. Fewer know how to admit depletion without shame. But the Spirit does not despise the exhausted. He meets the dry place with mercy. Let the passage become lived obedience by telling the truth about where you are thirsty.</w:t>
      </w:r>
    </w:p>
    <w:p>
      <w:pPr>
        <w:spacing w:after="70"/>
      </w:pPr>
      <w:r>
        <w:rPr>
          <w:rFonts w:ascii="Georgia" w:hAnsi="Georgia"/>
          <w:b w:val="0"/>
          <w:i w:val="0"/>
          <w:color w:val="23211F"/>
          <w:sz w:val="18"/>
        </w:rPr>
        <w:t>Not every need is unbelief. Sometimes honest need is the doorway to receiving. The fruit of gentleness may begin by becoming gentle with your own limits. The fruit of faithfulness may require letting God refresh you instead of pretending you are never empty.</w:t>
      </w:r>
    </w:p>
    <w:p>
      <w:pPr>
        <w:spacing w:after="70"/>
      </w:pPr>
      <w:r>
        <w:rPr>
          <w:rFonts w:ascii="Georgia" w:hAnsi="Georgia"/>
          <w:b w:val="0"/>
          <w:i w:val="0"/>
          <w:color w:val="23211F"/>
          <w:sz w:val="18"/>
        </w:rPr>
        <w:t>Ask for water before you collapse into bitterness. Receive mercy before depletion speaks for you.</w:t>
      </w:r>
    </w:p>
    <w:p>
      <w:pPr>
        <w:spacing w:before="40" w:after="100"/>
        <w:pBdr>
          <w:bottom w:val="single" w:sz="5" w:space="4" w:color="703F69"/>
        </w:pBdr>
      </w:pPr>
      <w:r>
        <w:rPr>
          <w:rFonts w:ascii="Georgia" w:hAnsi="Georgia"/>
          <w:b/>
          <w:color w:val="703F69"/>
          <w:sz w:val="20"/>
        </w:rPr>
        <w:t>The Spirit forms fruit in the life that lets God restore it.</w:t>
      </w:r>
    </w:p>
    <w:p>
      <w:pPr>
        <w:spacing w:after="40"/>
      </w:pPr>
      <w:r>
        <w:rPr>
          <w:rFonts w:ascii="Aptos" w:hAnsi="Aptos"/>
          <w:b/>
          <w:color w:val="703F69"/>
          <w:sz w:val="14"/>
        </w:rPr>
        <w:t>PRAYER</w:t>
      </w:r>
    </w:p>
    <w:p>
      <w:pPr>
        <w:spacing w:after="80"/>
      </w:pPr>
      <w:r>
        <w:rPr>
          <w:rFonts w:ascii="Georgia" w:hAnsi="Georgia"/>
          <w:b w:val="0"/>
          <w:i/>
          <w:color w:val="23211F"/>
          <w:sz w:val="18"/>
        </w:rPr>
        <w:t>Holy Spirit, meet my dry places with mercy. Restore what has been depleted and let Your fruit grow from received grace.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area of depletion and ask God for refreshment before you try to keep producing. Then sit with this question: Where do I need to receive refreshment instead of pretending I am not tired?</w:t>
      </w:r>
    </w:p>
    <w:p>
      <w:r>
        <w:br w:type="page"/>
      </w:r>
    </w:p>
    <w:p>
      <w:pPr>
        <w:spacing w:after="40"/>
      </w:pPr>
      <w:r>
        <w:rPr>
          <w:rFonts w:ascii="Aptos" w:hAnsi="Aptos"/>
          <w:b/>
          <w:color w:val="703F69"/>
          <w:sz w:val="15"/>
        </w:rPr>
        <w:t>DAY 061  |  MARCH 2</w:t>
      </w:r>
    </w:p>
    <w:p>
      <w:pPr>
        <w:pStyle w:val="Heading1"/>
        <w:keepNext/>
      </w:pPr>
      <w:r>
        <w:t>The Anointing for Today Includes Listening When Scarcity Logic Feels Louder Than Faith</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11:22  |  KJV</w:t>
            </w:r>
          </w:p>
          <w:p>
            <w:pPr>
              <w:spacing w:after="0" w:line="240" w:lineRule="auto"/>
            </w:pPr>
            <w:r>
              <w:rPr>
                <w:rFonts w:ascii="Georgia" w:hAnsi="Georgia"/>
                <w:i/>
                <w:color w:val="23211F"/>
                <w:sz w:val="18"/>
              </w:rPr>
              <w:t>Shall the flocks and the herds be slain for them, to suffice them? or shall all the fish of the sea be gathered together for them, to suffice them?</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Moses questioning whether available resources could satisfy the people. The anointing for today is framed as being set apart from scarcity logic while still telling God the truth.</w:t>
      </w:r>
    </w:p>
    <w:p>
      <w:pPr>
        <w:spacing w:after="70"/>
      </w:pPr>
      <w:r>
        <w:rPr>
          <w:rFonts w:ascii="Georgia" w:hAnsi="Georgia"/>
          <w:b w:val="0"/>
          <w:i w:val="0"/>
          <w:color w:val="23211F"/>
          <w:sz w:val="18"/>
        </w:rPr>
        <w:t>Numbers 11:22 presses the question of sufficiency. Moses looks at the available resources and cannot see how they could meet the demand. The anointing for today includes listening when scarcity logic feels louder than faith.</w:t>
      </w:r>
    </w:p>
    <w:p>
      <w:pPr>
        <w:spacing w:after="70"/>
      </w:pPr>
      <w:r>
        <w:rPr>
          <w:rFonts w:ascii="Georgia" w:hAnsi="Georgia"/>
          <w:b w:val="0"/>
          <w:i w:val="0"/>
          <w:color w:val="23211F"/>
          <w:sz w:val="18"/>
        </w:rPr>
        <w:t>The Spirit sets the heart apart from panic without asking it to lie about what it sees. Follow the Scripture's direction by asking where you have reduced God's answer to the resources you can count.</w:t>
      </w:r>
    </w:p>
    <w:p>
      <w:pPr>
        <w:spacing w:after="70"/>
      </w:pPr>
      <w:r>
        <w:rPr>
          <w:rFonts w:ascii="Georgia" w:hAnsi="Georgia"/>
          <w:b w:val="0"/>
          <w:i w:val="0"/>
          <w:color w:val="23211F"/>
          <w:sz w:val="18"/>
        </w:rPr>
        <w:t>You may see flocks, herds, budgets, calendars, or human capacity, and still not see enough. Bring the math to God, but do not let the math become god.</w:t>
      </w:r>
    </w:p>
    <w:p>
      <w:pPr>
        <w:spacing w:after="70"/>
      </w:pPr>
      <w:r>
        <w:rPr>
          <w:rFonts w:ascii="Georgia" w:hAnsi="Georgia"/>
          <w:b w:val="0"/>
          <w:i w:val="0"/>
          <w:color w:val="23211F"/>
          <w:sz w:val="18"/>
        </w:rPr>
        <w:t>The reading turns on these words: "Shall the flocks and the herds be slain for them." Its wisdom becomes lived truth as visible fruit grows through repeated surrender, especially where patience, gentleness, courage, and self-control cost more than appearance. Make room for obedience: bring one resource question to God and ask Him to lead beyond panic or denial.</w:t>
      </w:r>
    </w:p>
    <w:p>
      <w:pPr>
        <w:spacing w:before="40" w:after="100"/>
        <w:pBdr>
          <w:bottom w:val="single" w:sz="5" w:space="4" w:color="703F69"/>
        </w:pBdr>
      </w:pPr>
      <w:r>
        <w:rPr>
          <w:rFonts w:ascii="Georgia" w:hAnsi="Georgia"/>
          <w:b/>
          <w:color w:val="703F69"/>
          <w:sz w:val="20"/>
        </w:rPr>
        <w:t>The Spirit gives gifts for the body by setting scarcity logic under God's sufficiency.</w:t>
      </w:r>
    </w:p>
    <w:p>
      <w:pPr>
        <w:spacing w:after="40"/>
      </w:pPr>
      <w:r>
        <w:rPr>
          <w:rFonts w:ascii="Aptos" w:hAnsi="Aptos"/>
          <w:b/>
          <w:color w:val="703F69"/>
          <w:sz w:val="14"/>
        </w:rPr>
        <w:t>PRAYER</w:t>
      </w:r>
    </w:p>
    <w:p>
      <w:pPr>
        <w:spacing w:after="80"/>
      </w:pPr>
      <w:r>
        <w:rPr>
          <w:rFonts w:ascii="Georgia" w:hAnsi="Georgia"/>
          <w:b w:val="0"/>
          <w:i/>
          <w:color w:val="23211F"/>
          <w:sz w:val="18"/>
        </w:rPr>
        <w:t>Holy Spirit, set my mind apart from scarcity panic. Teach me to listen for God's sufficiency with honest faith. Amen.</w:t>
      </w:r>
    </w:p>
    <w:p>
      <w:pPr>
        <w:spacing w:after="40"/>
      </w:pPr>
      <w:r>
        <w:rPr>
          <w:rFonts w:ascii="Aptos" w:hAnsi="Aptos"/>
          <w:b/>
          <w:color w:val="703F69"/>
          <w:sz w:val="14"/>
        </w:rPr>
        <w:t>REFLECT AND RESPOND</w:t>
      </w:r>
    </w:p>
    <w:p>
      <w:pPr>
        <w:spacing w:after="0"/>
      </w:pPr>
      <w:r>
        <w:rPr>
          <w:rFonts w:ascii="Georgia" w:hAnsi="Georgia"/>
          <w:b/>
          <w:i w:val="0"/>
          <w:color w:val="23211F"/>
          <w:sz w:val="18"/>
        </w:rPr>
        <w:t>Bring one resource question to God and ask Him to lead beyond panic or denial. Then sit with this question: Where have I reduced God's answer to the resources I can count?</w:t>
      </w:r>
    </w:p>
    <w:p>
      <w:r>
        <w:br w:type="page"/>
      </w:r>
    </w:p>
    <w:p>
      <w:pPr>
        <w:spacing w:after="40"/>
      </w:pPr>
      <w:r>
        <w:rPr>
          <w:rFonts w:ascii="Aptos" w:hAnsi="Aptos"/>
          <w:b/>
          <w:color w:val="703F69"/>
          <w:sz w:val="15"/>
        </w:rPr>
        <w:t>DAY 062  |  MARCH 3</w:t>
      </w:r>
    </w:p>
    <w:p>
      <w:pPr>
        <w:pStyle w:val="Heading1"/>
        <w:keepNext/>
      </w:pPr>
      <w:r>
        <w:t>The Spirit's Fruit Grows As Received Life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1:21  |  KJV</w:t>
            </w:r>
          </w:p>
          <w:p>
            <w:pPr>
              <w:spacing w:after="0" w:line="240" w:lineRule="auto"/>
            </w:pPr>
            <w:r>
              <w:rPr>
                <w:rFonts w:ascii="Georgia" w:hAnsi="Georgia"/>
                <w:i/>
                <w:color w:val="23211F"/>
                <w:sz w:val="18"/>
              </w:rPr>
              <w:t>And God created great whales, and every living creature that moveth, which the waters brought forth abundantly, after their kind, and every winged fowl after his kind: and God saw that it was good.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creation of living creatures and His declaration of goodness. The Spirit's fruit is framed as received life that God can call good.</w:t>
      </w:r>
    </w:p>
    <w:p>
      <w:pPr>
        <w:spacing w:after="70"/>
      </w:pPr>
      <w:r>
        <w:rPr>
          <w:rFonts w:ascii="Georgia" w:hAnsi="Georgia"/>
          <w:b w:val="0"/>
          <w:i w:val="0"/>
          <w:color w:val="23211F"/>
          <w:sz w:val="18"/>
        </w:rPr>
        <w:t>Fruitful life is not something the heart has to force into being. Genesis 1:21 shows God creating living creatures and seeing goodness in what He has made. The Spirit's fruit grows as received life.</w:t>
      </w:r>
    </w:p>
    <w:p>
      <w:pPr>
        <w:spacing w:after="70"/>
      </w:pPr>
      <w:r>
        <w:rPr>
          <w:rFonts w:ascii="Georgia" w:hAnsi="Georgia"/>
          <w:b w:val="0"/>
          <w:i w:val="0"/>
          <w:color w:val="23211F"/>
          <w:sz w:val="18"/>
        </w:rPr>
        <w:t>Fear says you must manufacture enough goodness to be acceptable. The Comforter brings the heart back to grace: God creates life, calls His work good, and forms His people from the inside out.</w:t>
      </w:r>
    </w:p>
    <w:p>
      <w:pPr>
        <w:spacing w:after="70"/>
      </w:pPr>
      <w:r>
        <w:rPr>
          <w:rFonts w:ascii="Georgia" w:hAnsi="Georgia"/>
          <w:b w:val="0"/>
          <w:i w:val="0"/>
          <w:color w:val="23211F"/>
          <w:sz w:val="18"/>
        </w:rPr>
        <w:t>Practice what the verse reveals by releasing the pressure to force maturity overnight. Fruit still matters. Obedience still matters. But fruit grows from life with God, not from panic.</w:t>
      </w:r>
    </w:p>
    <w:p>
      <w:pPr>
        <w:spacing w:after="70"/>
      </w:pPr>
      <w:r>
        <w:rPr>
          <w:rFonts w:ascii="Georgia" w:hAnsi="Georgia"/>
          <w:b w:val="0"/>
          <w:i w:val="0"/>
          <w:color w:val="23211F"/>
          <w:sz w:val="18"/>
        </w:rPr>
        <w:t>Ask Him to grow what is truly good, not merely what looks impressive.</w:t>
      </w:r>
    </w:p>
    <w:p>
      <w:pPr>
        <w:spacing w:before="40" w:after="100"/>
        <w:pBdr>
          <w:bottom w:val="single" w:sz="5" w:space="4" w:color="703F69"/>
        </w:pBdr>
      </w:pPr>
      <w:r>
        <w:rPr>
          <w:rFonts w:ascii="Georgia" w:hAnsi="Georgia"/>
          <w:b/>
          <w:color w:val="703F69"/>
          <w:sz w:val="20"/>
        </w:rPr>
        <w:t>The Spirit grows good fruit from received life with God.</w:t>
      </w:r>
    </w:p>
    <w:p>
      <w:pPr>
        <w:spacing w:after="40"/>
      </w:pPr>
      <w:r>
        <w:rPr>
          <w:rFonts w:ascii="Aptos" w:hAnsi="Aptos"/>
          <w:b/>
          <w:color w:val="703F69"/>
          <w:sz w:val="14"/>
        </w:rPr>
        <w:t>PRAYER</w:t>
      </w:r>
    </w:p>
    <w:p>
      <w:pPr>
        <w:spacing w:after="80"/>
      </w:pPr>
      <w:r>
        <w:rPr>
          <w:rFonts w:ascii="Georgia" w:hAnsi="Georgia"/>
          <w:b w:val="0"/>
          <w:i/>
          <w:color w:val="23211F"/>
          <w:sz w:val="18"/>
        </w:rPr>
        <w:t>Holy Spirit, grow real fruit in me. Free me from forced goodness and form what God can call good. Amen.</w:t>
      </w:r>
    </w:p>
    <w:p>
      <w:pPr>
        <w:spacing w:after="40"/>
      </w:pPr>
      <w:r>
        <w:rPr>
          <w:rFonts w:ascii="Aptos" w:hAnsi="Aptos"/>
          <w:b/>
          <w:color w:val="703F69"/>
          <w:sz w:val="14"/>
        </w:rPr>
        <w:t>REFLECT AND RESPOND</w:t>
      </w:r>
    </w:p>
    <w:p>
      <w:pPr>
        <w:spacing w:after="0"/>
      </w:pPr>
      <w:r>
        <w:rPr>
          <w:rFonts w:ascii="Georgia" w:hAnsi="Georgia"/>
          <w:b/>
          <w:i w:val="0"/>
          <w:color w:val="23211F"/>
          <w:sz w:val="18"/>
        </w:rPr>
        <w:t>Choose one fruit you want the Spirit to grow, and practice one small expression of it today. Then sit with this question: Where am I trying to force fruit instead of receiving life with God?</w:t>
      </w:r>
    </w:p>
    <w:p>
      <w:r>
        <w:br w:type="page"/>
      </w:r>
    </w:p>
    <w:p>
      <w:pPr>
        <w:spacing w:after="40"/>
      </w:pPr>
      <w:r>
        <w:rPr>
          <w:rFonts w:ascii="Aptos" w:hAnsi="Aptos"/>
          <w:b/>
          <w:color w:val="703F69"/>
          <w:sz w:val="15"/>
        </w:rPr>
        <w:t>DAY 063  |  MARCH 4</w:t>
      </w:r>
    </w:p>
    <w:p>
      <w:pPr>
        <w:pStyle w:val="Heading1"/>
        <w:keepNext/>
      </w:pPr>
      <w:r>
        <w:t>Coverings Matter Because What God Builds Is Not Left Exposed to Every Element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35:7  |  KJV</w:t>
            </w:r>
          </w:p>
          <w:p>
            <w:pPr>
              <w:spacing w:after="0" w:line="240" w:lineRule="auto"/>
            </w:pPr>
            <w:r>
              <w:rPr>
                <w:rFonts w:ascii="Georgia" w:hAnsi="Georgia"/>
                <w:i/>
                <w:color w:val="23211F"/>
                <w:sz w:val="18"/>
              </w:rPr>
              <w:t>And rams’ skins dyed red, and badgers’ skins, and shittim wood,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Costly coverings prepared for sacred work. The breath of God is framed as strength that covers, protects, and steadies surrender.</w:t>
      </w:r>
    </w:p>
    <w:p>
      <w:pPr>
        <w:spacing w:after="70"/>
      </w:pPr>
      <w:r>
        <w:rPr>
          <w:rFonts w:ascii="Georgia" w:hAnsi="Georgia"/>
          <w:b w:val="0"/>
          <w:i w:val="0"/>
          <w:color w:val="23211F"/>
          <w:sz w:val="18"/>
        </w:rPr>
        <w:t>Exodus 35:7 continues the list of materials for the sanctuary work. Coverings matter because what God builds is not left exposed to every element. Practice the Scripture's invitation when your strength has become only self-protection.</w:t>
      </w:r>
    </w:p>
    <w:p>
      <w:pPr>
        <w:spacing w:after="70"/>
      </w:pPr>
      <w:r>
        <w:rPr>
          <w:rFonts w:ascii="Georgia" w:hAnsi="Georgia"/>
          <w:b w:val="0"/>
          <w:i w:val="0"/>
          <w:color w:val="23211F"/>
          <w:sz w:val="18"/>
        </w:rPr>
        <w:t>Human strength can build walls that keep pain out and tenderness out with it. Spirit-given strength is different. It covers what needs covering without hardening what needs to stay alive. Ask where you are trying to protect yourself without receiving God's covering.</w:t>
      </w:r>
    </w:p>
    <w:p>
      <w:pPr>
        <w:spacing w:after="70"/>
      </w:pPr>
      <w:r>
        <w:rPr>
          <w:rFonts w:ascii="Georgia" w:hAnsi="Georgia"/>
          <w:b w:val="0"/>
          <w:i w:val="0"/>
          <w:color w:val="23211F"/>
          <w:sz w:val="18"/>
        </w:rPr>
        <w:t>The hidden pressure point may be old disappointment, fear of being misunderstood, or the exhaustion of carrying too much alone. Let the Spirit give capacity beyond natural ability without making your heart harsh.</w:t>
      </w:r>
    </w:p>
    <w:p>
      <w:pPr>
        <w:spacing w:after="70"/>
      </w:pPr>
      <w:r>
        <w:rPr>
          <w:rFonts w:ascii="Georgia" w:hAnsi="Georgia"/>
          <w:b w:val="0"/>
          <w:i w:val="0"/>
          <w:color w:val="23211F"/>
          <w:sz w:val="18"/>
        </w:rPr>
        <w:t>Strength can be gentle when it comes from God.</w:t>
      </w:r>
    </w:p>
    <w:p>
      <w:pPr>
        <w:spacing w:before="40" w:after="100"/>
        <w:pBdr>
          <w:bottom w:val="single" w:sz="5" w:space="4" w:color="703F69"/>
        </w:pBdr>
      </w:pPr>
      <w:r>
        <w:rPr>
          <w:rFonts w:ascii="Georgia" w:hAnsi="Georgia"/>
          <w:b/>
          <w:color w:val="703F69"/>
          <w:sz w:val="20"/>
        </w:rPr>
        <w:t>The Spirit grows fruit by strengthening surrendered hearts without hardening them.</w:t>
      </w:r>
    </w:p>
    <w:p>
      <w:pPr>
        <w:spacing w:after="40"/>
      </w:pPr>
      <w:r>
        <w:rPr>
          <w:rFonts w:ascii="Aptos" w:hAnsi="Aptos"/>
          <w:b/>
          <w:color w:val="703F69"/>
          <w:sz w:val="14"/>
        </w:rPr>
        <w:t>PRAYER</w:t>
      </w:r>
    </w:p>
    <w:p>
      <w:pPr>
        <w:spacing w:after="80"/>
      </w:pPr>
      <w:r>
        <w:rPr>
          <w:rFonts w:ascii="Georgia" w:hAnsi="Georgia"/>
          <w:b w:val="0"/>
          <w:i/>
          <w:color w:val="23211F"/>
          <w:sz w:val="18"/>
        </w:rPr>
        <w:t>Holy Spirit, breathe God's strength into me. Cover what is tender and keep my heart alive in surrender.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place where you need God's covering, then stop defending it in your own strength for today. Then sit with this question: Where am I protecting myself without receiving God's covering?</w:t>
      </w:r>
    </w:p>
    <w:p>
      <w:r>
        <w:br w:type="page"/>
      </w:r>
    </w:p>
    <w:p>
      <w:pPr>
        <w:spacing w:after="40"/>
      </w:pPr>
      <w:r>
        <w:rPr>
          <w:rFonts w:ascii="Aptos" w:hAnsi="Aptos"/>
          <w:b/>
          <w:color w:val="703F69"/>
          <w:sz w:val="15"/>
        </w:rPr>
        <w:t>DAY 064  |  MARCH 5</w:t>
      </w:r>
    </w:p>
    <w:p>
      <w:pPr>
        <w:pStyle w:val="Heading1"/>
        <w:keepNext/>
      </w:pPr>
      <w:r>
        <w:t>An Empty House Can Look Improved and Still Remain Vulnerable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12:45  |  KJV</w:t>
            </w:r>
          </w:p>
          <w:p>
            <w:pPr>
              <w:spacing w:after="0" w:line="240" w:lineRule="auto"/>
            </w:pPr>
            <w:r>
              <w:rPr>
                <w:rFonts w:ascii="Georgia" w:hAnsi="Georgia"/>
                <w:i/>
                <w:color w:val="23211F"/>
                <w:sz w:val="18"/>
              </w:rPr>
              <w:t>Then goeth he, and taketh with himself seven other spirits more wicked than himself, and they enter in and dwell there: and the last state of that man is worse than the first. Even so shall it be also unto this wicked generation.</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warning about an empty house carefully. The focus is not fear-based spectacle, but the danger of outward reform without inward filling.</w:t>
      </w:r>
    </w:p>
    <w:p>
      <w:pPr>
        <w:spacing w:after="70"/>
      </w:pPr>
      <w:r>
        <w:rPr>
          <w:rFonts w:ascii="Georgia" w:hAnsi="Georgia"/>
          <w:b w:val="0"/>
          <w:i w:val="0"/>
          <w:color w:val="23211F"/>
          <w:sz w:val="18"/>
        </w:rPr>
        <w:t>An empty house can look improved and still remain vulnerable. Matthew 12:45 is a sober warning. The issue is not only what has been swept out. The deeper question is who fills the house afterward. This is where the promise of the Spirit becomes tender and necessary.</w:t>
      </w:r>
    </w:p>
    <w:p>
      <w:pPr>
        <w:spacing w:after="70"/>
      </w:pPr>
      <w:r>
        <w:rPr>
          <w:rFonts w:ascii="Georgia" w:hAnsi="Georgia"/>
          <w:b w:val="0"/>
          <w:i w:val="0"/>
          <w:color w:val="23211F"/>
          <w:sz w:val="18"/>
        </w:rPr>
        <w:t>The Holy Spirit does not come merely to help a person look better for a season. He comes to dwell, fill, convict, comfort, and form fruit that human effort cannot sustain alone. Take the next faithful step by asking whether your life has been managed more than surrendered.</w:t>
      </w:r>
    </w:p>
    <w:p>
      <w:pPr>
        <w:spacing w:after="70"/>
      </w:pPr>
      <w:r>
        <w:rPr>
          <w:rFonts w:ascii="Georgia" w:hAnsi="Georgia"/>
          <w:b w:val="0"/>
          <w:i w:val="0"/>
          <w:color w:val="23211F"/>
          <w:sz w:val="18"/>
        </w:rPr>
        <w:t>It is possible to clean up habits and still leave the inner rooms empty of prayer, love, truth, and dependence. It is possible to remove visible disorder while refusing the Spirit's deeper renewal. Invite Him into the rooms you normally keep managed but unyielded: your thoughts, your reactions, your appetites, your private grief, your speech, your need to control.</w:t>
      </w:r>
    </w:p>
    <w:p>
      <w:pPr>
        <w:spacing w:after="70"/>
      </w:pPr>
      <w:r>
        <w:rPr>
          <w:rFonts w:ascii="Georgia" w:hAnsi="Georgia"/>
          <w:b w:val="0"/>
          <w:i w:val="0"/>
          <w:color w:val="23211F"/>
          <w:sz w:val="18"/>
        </w:rPr>
        <w:t>The filled life is not empty religion with better manners.</w:t>
      </w:r>
    </w:p>
    <w:p>
      <w:pPr>
        <w:spacing w:before="40" w:after="100"/>
        <w:pBdr>
          <w:bottom w:val="single" w:sz="5" w:space="4" w:color="703F69"/>
        </w:pBdr>
      </w:pPr>
      <w:r>
        <w:rPr>
          <w:rFonts w:ascii="Georgia" w:hAnsi="Georgia"/>
          <w:b/>
          <w:color w:val="703F69"/>
          <w:sz w:val="20"/>
        </w:rPr>
        <w:t>It is the Spirit making the inner house alive with the presence of God.</w:t>
      </w:r>
    </w:p>
    <w:p>
      <w:pPr>
        <w:spacing w:after="40"/>
      </w:pPr>
      <w:r>
        <w:rPr>
          <w:rFonts w:ascii="Aptos" w:hAnsi="Aptos"/>
          <w:b/>
          <w:color w:val="703F69"/>
          <w:sz w:val="14"/>
        </w:rPr>
        <w:t>PRAYER</w:t>
      </w:r>
    </w:p>
    <w:p>
      <w:pPr>
        <w:spacing w:after="80"/>
      </w:pPr>
      <w:r>
        <w:rPr>
          <w:rFonts w:ascii="Georgia" w:hAnsi="Georgia"/>
          <w:b w:val="0"/>
          <w:i/>
          <w:color w:val="23211F"/>
          <w:sz w:val="18"/>
        </w:rPr>
        <w:t>Holy Spirit, do not let me settle for an empty house that only looks orderly. Fill the hidden rooms of my life with Your presence and fruit. Amen.</w:t>
      </w:r>
    </w:p>
    <w:p>
      <w:pPr>
        <w:spacing w:after="40"/>
      </w:pPr>
      <w:r>
        <w:rPr>
          <w:rFonts w:ascii="Aptos" w:hAnsi="Aptos"/>
          <w:b/>
          <w:color w:val="703F69"/>
          <w:sz w:val="14"/>
        </w:rPr>
        <w:t>REFLECT AND RESPOND</w:t>
      </w:r>
    </w:p>
    <w:p>
      <w:pPr>
        <w:spacing w:after="0"/>
      </w:pPr>
      <w:r>
        <w:rPr>
          <w:rFonts w:ascii="Georgia" w:hAnsi="Georgia"/>
          <w:b/>
          <w:i w:val="0"/>
          <w:color w:val="23211F"/>
          <w:sz w:val="18"/>
        </w:rPr>
        <w:t>Choose one inner room of your life and invite the Spirit to fill it with truth, peace, and surrendered obedience. Then sit with this question: Where have I tried to manage myself outwardly while keeping an inner room unfilled?</w:t>
      </w:r>
    </w:p>
    <w:p>
      <w:r>
        <w:br w:type="page"/>
      </w:r>
    </w:p>
    <w:p>
      <w:pPr>
        <w:spacing w:after="40"/>
      </w:pPr>
      <w:r>
        <w:rPr>
          <w:rFonts w:ascii="Aptos" w:hAnsi="Aptos"/>
          <w:b/>
          <w:color w:val="703F69"/>
          <w:sz w:val="15"/>
        </w:rPr>
        <w:t>DAY 065  |  MARCH 6</w:t>
      </w:r>
    </w:p>
    <w:p>
      <w:pPr>
        <w:pStyle w:val="Heading1"/>
        <w:keepNext/>
      </w:pPr>
      <w:r>
        <w:t>The Influence of the Room Around You</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3:5  |  KJV</w:t>
            </w:r>
          </w:p>
          <w:p>
            <w:pPr>
              <w:spacing w:after="0" w:line="240" w:lineRule="auto"/>
            </w:pPr>
            <w:r>
              <w:rPr>
                <w:rFonts w:ascii="Georgia" w:hAnsi="Georgia"/>
                <w:i/>
                <w:color w:val="23211F"/>
                <w:sz w:val="18"/>
              </w:rPr>
              <w:t>And the children of Israel dwelt among the Canaanites, Hittites, and Amorites, and Perizzites, and Hivites, and Jebusites: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Israel dwelling among surrounding nations. The Spirit's fruit is framed as inward renewal for faithfulness while living in mixed surroundings.</w:t>
      </w:r>
    </w:p>
    <w:p>
      <w:pPr>
        <w:spacing w:after="70"/>
      </w:pPr>
      <w:r>
        <w:rPr>
          <w:rFonts w:ascii="Georgia" w:hAnsi="Georgia"/>
          <w:b w:val="0"/>
          <w:i w:val="0"/>
          <w:color w:val="23211F"/>
          <w:sz w:val="18"/>
        </w:rPr>
        <w:t>Judges 3:5 names where Israel lived. They were among surrounding peoples, and the environment around them mattered. The Spirit's fruit grows from a renewed heart, not from pretending the surroundings have no influence.</w:t>
      </w:r>
    </w:p>
    <w:p>
      <w:pPr>
        <w:spacing w:after="70"/>
      </w:pPr>
      <w:r>
        <w:rPr>
          <w:rFonts w:ascii="Georgia" w:hAnsi="Georgia"/>
          <w:b w:val="0"/>
          <w:i w:val="0"/>
          <w:color w:val="23211F"/>
          <w:sz w:val="18"/>
        </w:rPr>
        <w:t>Lean into the Spirit's fruit by asking where your environment has been discipling you quietly.</w:t>
      </w:r>
    </w:p>
    <w:p>
      <w:pPr>
        <w:spacing w:after="70"/>
      </w:pPr>
      <w:r>
        <w:rPr>
          <w:rFonts w:ascii="Georgia" w:hAnsi="Georgia"/>
          <w:b w:val="0"/>
          <w:i w:val="0"/>
          <w:color w:val="23211F"/>
          <w:sz w:val="18"/>
        </w:rPr>
        <w:t>Oil for the waiting season means receiving grace to stay rooted while life around you is mixed, noisy, tempting, or spiritually dull.</w:t>
      </w:r>
    </w:p>
    <w:p>
      <w:pPr>
        <w:spacing w:after="70"/>
      </w:pPr>
      <w:r>
        <w:rPr>
          <w:rFonts w:ascii="Georgia" w:hAnsi="Georgia"/>
          <w:b w:val="0"/>
          <w:i w:val="0"/>
          <w:color w:val="23211F"/>
          <w:sz w:val="18"/>
        </w:rPr>
        <w:t>Fruit grows when the heart returns to God before it absorbs the atmosphere around it.</w:t>
      </w:r>
    </w:p>
    <w:p>
      <w:pPr>
        <w:spacing w:after="70"/>
      </w:pPr>
      <w:r>
        <w:rPr>
          <w:rFonts w:ascii="Georgia" w:hAnsi="Georgia"/>
          <w:b w:val="0"/>
          <w:i w:val="0"/>
          <w:color w:val="23211F"/>
          <w:sz w:val="18"/>
        </w:rPr>
        <w:t>Hear the weight carried by this line: "the children of Israel dwelt among the Canaanites." This is where faith becomes visible: visible fruit grows through repeated surrender, especially where patience, gentleness, courage, and self-control cost more than appearance. Choose one concrete response: notice one influence shaping your heart, and bring it under God's care before the day continues.</w:t>
      </w:r>
    </w:p>
    <w:p>
      <w:pPr>
        <w:spacing w:before="40" w:after="100"/>
        <w:pBdr>
          <w:bottom w:val="single" w:sz="5" w:space="4" w:color="703F69"/>
        </w:pBdr>
      </w:pPr>
      <w:r>
        <w:rPr>
          <w:rFonts w:ascii="Georgia" w:hAnsi="Georgia"/>
          <w:b/>
          <w:color w:val="703F69"/>
          <w:sz w:val="20"/>
        </w:rPr>
        <w:t>The Spirit gives oil for the waiting season by renewing the heart in mixed surroundings.</w:t>
      </w:r>
    </w:p>
    <w:p>
      <w:pPr>
        <w:spacing w:after="40"/>
      </w:pPr>
      <w:r>
        <w:rPr>
          <w:rFonts w:ascii="Aptos" w:hAnsi="Aptos"/>
          <w:b/>
          <w:color w:val="703F69"/>
          <w:sz w:val="14"/>
        </w:rPr>
        <w:t>PRAYER</w:t>
      </w:r>
    </w:p>
    <w:p>
      <w:pPr>
        <w:spacing w:after="80"/>
      </w:pPr>
      <w:r>
        <w:rPr>
          <w:rFonts w:ascii="Georgia" w:hAnsi="Georgia"/>
          <w:b w:val="0"/>
          <w:i/>
          <w:color w:val="23211F"/>
          <w:sz w:val="18"/>
        </w:rPr>
        <w:t>Holy Spirit, renew my heart where my surroundings have been shaping me. Let a quiet pause for prayer root me again in God. Amen.</w:t>
      </w:r>
    </w:p>
    <w:p>
      <w:pPr>
        <w:spacing w:after="40"/>
      </w:pPr>
      <w:r>
        <w:rPr>
          <w:rFonts w:ascii="Aptos" w:hAnsi="Aptos"/>
          <w:b/>
          <w:color w:val="703F69"/>
          <w:sz w:val="14"/>
        </w:rPr>
        <w:t>REFLECT AND RESPOND</w:t>
      </w:r>
    </w:p>
    <w:p>
      <w:pPr>
        <w:spacing w:after="0"/>
      </w:pPr>
      <w:r>
        <w:rPr>
          <w:rFonts w:ascii="Georgia" w:hAnsi="Georgia"/>
          <w:b/>
          <w:i w:val="0"/>
          <w:color w:val="23211F"/>
          <w:sz w:val="18"/>
        </w:rPr>
        <w:t>Notice one influence shaping your heart, and bring it under God's care before the day continues. Then sit with this question: What influence has been shaping my heart quietly?</w:t>
      </w:r>
    </w:p>
    <w:p>
      <w:r>
        <w:br w:type="page"/>
      </w:r>
    </w:p>
    <w:p>
      <w:pPr>
        <w:spacing w:after="40"/>
      </w:pPr>
      <w:r>
        <w:rPr>
          <w:rFonts w:ascii="Aptos" w:hAnsi="Aptos"/>
          <w:b/>
          <w:color w:val="703F69"/>
          <w:sz w:val="15"/>
        </w:rPr>
        <w:t>DAY 066  |  MARCH 7</w:t>
      </w:r>
    </w:p>
    <w:p>
      <w:pPr>
        <w:pStyle w:val="Heading1"/>
        <w:keepNext/>
      </w:pPr>
      <w:r>
        <w:t>Power to Witness Begins with Faithfulness God Sees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6:11  |  KJV</w:t>
            </w:r>
          </w:p>
          <w:p>
            <w:pPr>
              <w:spacing w:after="0" w:line="240" w:lineRule="auto"/>
            </w:pPr>
            <w:r>
              <w:rPr>
                <w:rFonts w:ascii="Georgia" w:hAnsi="Georgia"/>
                <w:i/>
                <w:color w:val="23211F"/>
                <w:sz w:val="18"/>
              </w:rPr>
              <w:t>And there came an angel of the LORD, and sat under an oak which was in Ophrah, that pertained unto Joash the Abi-ezrite: and his son Gideon threshed wheat by the winepress, to hide it from the Midianites.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Gideon threshing wheat in hiding. The Spirit's fruit is framed as inward faithfulness when obedience is happening in a hidden, pressured place.</w:t>
      </w:r>
    </w:p>
    <w:p>
      <w:pPr>
        <w:spacing w:after="70"/>
      </w:pPr>
      <w:r>
        <w:rPr>
          <w:rFonts w:ascii="Georgia" w:hAnsi="Georgia"/>
          <w:b w:val="0"/>
          <w:i w:val="0"/>
          <w:color w:val="23211F"/>
          <w:sz w:val="18"/>
        </w:rPr>
        <w:t>Judges 6:11 brings us to Gideon in a hidden place, trying to preserve what remains under pressure. The Spirit's fruit can be growing even when the setting feels small, guarded, and far from public witness.</w:t>
      </w:r>
    </w:p>
    <w:p>
      <w:pPr>
        <w:spacing w:after="70"/>
      </w:pPr>
      <w:r>
        <w:rPr>
          <w:rFonts w:ascii="Georgia" w:hAnsi="Georgia"/>
          <w:b w:val="0"/>
          <w:i w:val="0"/>
          <w:color w:val="23211F"/>
          <w:sz w:val="18"/>
        </w:rPr>
        <w:t>Power to witness begins with faithfulness God sees. Let the Word take root by asking where you are doing faithful work in a hidden place.</w:t>
      </w:r>
    </w:p>
    <w:p>
      <w:pPr>
        <w:spacing w:after="70"/>
      </w:pPr>
      <w:r>
        <w:rPr>
          <w:rFonts w:ascii="Georgia" w:hAnsi="Georgia"/>
          <w:b w:val="0"/>
          <w:i w:val="0"/>
          <w:color w:val="23211F"/>
          <w:sz w:val="18"/>
        </w:rPr>
        <w:t>Do not despise the quiet obedience that pressure has made necessary. A new heart can grow fruit in a winepress before it ever stands in public.</w:t>
      </w:r>
    </w:p>
    <w:p>
      <w:pPr>
        <w:spacing w:after="70"/>
      </w:pPr>
      <w:r>
        <w:rPr>
          <w:rFonts w:ascii="Georgia" w:hAnsi="Georgia"/>
          <w:b w:val="0"/>
          <w:i w:val="0"/>
          <w:color w:val="23211F"/>
          <w:sz w:val="18"/>
        </w:rPr>
        <w:t>Do not hurry past the words, "there came an angel of the LORD." The words meet real pressure because visible fruit grows through repeated surrender, especially where patience, gentleness, courage, and self-control cost more than appearance. Choose one concrete response: honor one hidden act of obedience without needing it to be seen by everyone.</w:t>
      </w:r>
    </w:p>
    <w:p>
      <w:pPr>
        <w:spacing w:before="40" w:after="100"/>
        <w:pBdr>
          <w:bottom w:val="single" w:sz="5" w:space="4" w:color="703F69"/>
        </w:pBdr>
      </w:pPr>
      <w:r>
        <w:rPr>
          <w:rFonts w:ascii="Georgia" w:hAnsi="Georgia"/>
          <w:b/>
          <w:color w:val="703F69"/>
          <w:sz w:val="20"/>
        </w:rPr>
        <w:t>The Spirit gives power to witness by growing fruit in hidden faithfulness.</w:t>
      </w:r>
    </w:p>
    <w:p>
      <w:pPr>
        <w:spacing w:after="40"/>
      </w:pPr>
      <w:r>
        <w:rPr>
          <w:rFonts w:ascii="Aptos" w:hAnsi="Aptos"/>
          <w:b/>
          <w:color w:val="703F69"/>
          <w:sz w:val="14"/>
        </w:rPr>
        <w:t>PRAYER</w:t>
      </w:r>
    </w:p>
    <w:p>
      <w:pPr>
        <w:spacing w:after="80"/>
      </w:pPr>
      <w:r>
        <w:rPr>
          <w:rFonts w:ascii="Georgia" w:hAnsi="Georgia"/>
          <w:b w:val="0"/>
          <w:i/>
          <w:color w:val="23211F"/>
          <w:sz w:val="18"/>
        </w:rPr>
        <w:t>Holy Spirit, grow fruit in my hidden places. Let a deliberate moment of trust teach me that God sees faithful work before people do. Amen.</w:t>
      </w:r>
    </w:p>
    <w:p>
      <w:pPr>
        <w:spacing w:after="40"/>
      </w:pPr>
      <w:r>
        <w:rPr>
          <w:rFonts w:ascii="Aptos" w:hAnsi="Aptos"/>
          <w:b/>
          <w:color w:val="703F69"/>
          <w:sz w:val="14"/>
        </w:rPr>
        <w:t>REFLECT AND RESPOND</w:t>
      </w:r>
    </w:p>
    <w:p>
      <w:pPr>
        <w:spacing w:after="0"/>
      </w:pPr>
      <w:r>
        <w:rPr>
          <w:rFonts w:ascii="Georgia" w:hAnsi="Georgia"/>
          <w:b/>
          <w:i w:val="0"/>
          <w:color w:val="23211F"/>
          <w:sz w:val="18"/>
        </w:rPr>
        <w:t>Honor one hidden act of obedience without needing it to be seen by everyone. Then sit with this question: Where is God growing fruit in a hidden place?</w:t>
      </w:r>
    </w:p>
    <w:p>
      <w:r>
        <w:br w:type="page"/>
      </w:r>
    </w:p>
    <w:p>
      <w:pPr>
        <w:spacing w:after="40"/>
      </w:pPr>
      <w:r>
        <w:rPr>
          <w:rFonts w:ascii="Aptos" w:hAnsi="Aptos"/>
          <w:b/>
          <w:color w:val="703F69"/>
          <w:sz w:val="15"/>
        </w:rPr>
        <w:t>DAY 067  |  MARCH 8</w:t>
      </w:r>
    </w:p>
    <w:p>
      <w:pPr>
        <w:pStyle w:val="Heading1"/>
        <w:keepNext/>
      </w:pPr>
      <w:r>
        <w:t>Belonging to God Bears Fruit After Its Kind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1:11  |  KJV</w:t>
            </w:r>
          </w:p>
          <w:p>
            <w:pPr>
              <w:spacing w:after="0" w:line="240" w:lineRule="auto"/>
            </w:pPr>
            <w:r>
              <w:rPr>
                <w:rFonts w:ascii="Georgia" w:hAnsi="Georgia"/>
                <w:i/>
                <w:color w:val="23211F"/>
                <w:sz w:val="18"/>
              </w:rPr>
              <w:t>And God said, Let the earth bring forth grass, the herb yielding seed, and the fruit tree yielding fruit after his kind, whose seed is in itself, upon the earth: and it was so.</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command for the earth to bring forth vegetation because the passage centers on life-bearing order and seed-bearing fruitfulness.</w:t>
      </w:r>
    </w:p>
    <w:p>
      <w:pPr>
        <w:spacing w:after="70"/>
      </w:pPr>
      <w:r>
        <w:rPr>
          <w:rFonts w:ascii="Georgia" w:hAnsi="Georgia"/>
          <w:b w:val="0"/>
          <w:i w:val="0"/>
          <w:color w:val="23211F"/>
          <w:sz w:val="18"/>
        </w:rPr>
        <w:t>Belonging to God bears fruit after its kind. Genesis 1:11 shows creation responding to God's word with ordered life: vegetation, plants, trees, and seed-bearing fruit. Life was not random. It carried design, purpose, and the capacity to multiply. The Spirit's seal of belonging does not leave the heart barren.</w:t>
      </w:r>
    </w:p>
    <w:p>
      <w:pPr>
        <w:spacing w:after="70"/>
      </w:pPr>
      <w:r>
        <w:rPr>
          <w:rFonts w:ascii="Georgia" w:hAnsi="Georgia"/>
          <w:b w:val="0"/>
          <w:i w:val="0"/>
          <w:color w:val="23211F"/>
          <w:sz w:val="18"/>
        </w:rPr>
        <w:t>He forms life that has God's imprint. Sometimes that fruit is quiet: patience in a hard relationship, self-control in a private temptation, kindness when you could have withdrawn, faithfulness when nobody claps. Move from reflection to response by asking what kind of fruit your life is bearing.</w:t>
      </w:r>
    </w:p>
    <w:p>
      <w:pPr>
        <w:spacing w:after="70"/>
      </w:pPr>
      <w:r>
        <w:rPr>
          <w:rFonts w:ascii="Georgia" w:hAnsi="Georgia"/>
          <w:b w:val="0"/>
          <w:i w:val="0"/>
          <w:color w:val="23211F"/>
          <w:sz w:val="18"/>
        </w:rPr>
        <w:t>Not as a way to earn God's love, but as evidence of whose life is taking root in you. The Spirit does not shame the branch into fruitfulness. He brings the life of God where the heart has surrendered. Seeds take time.</w:t>
      </w:r>
    </w:p>
    <w:p>
      <w:pPr>
        <w:spacing w:after="70"/>
      </w:pPr>
      <w:r>
        <w:rPr>
          <w:rFonts w:ascii="Georgia" w:hAnsi="Georgia"/>
          <w:b w:val="0"/>
          <w:i w:val="0"/>
          <w:color w:val="23211F"/>
          <w:sz w:val="18"/>
        </w:rPr>
        <w:t>Fruit forms through abiding. Let God grow what is true, patient, and life-giving.</w:t>
      </w:r>
    </w:p>
    <w:p>
      <w:pPr>
        <w:spacing w:before="40" w:after="100"/>
        <w:pBdr>
          <w:bottom w:val="single" w:sz="5" w:space="4" w:color="703F69"/>
        </w:pBdr>
      </w:pPr>
      <w:r>
        <w:rPr>
          <w:rFonts w:ascii="Georgia" w:hAnsi="Georgia"/>
          <w:b/>
          <w:color w:val="703F69"/>
          <w:sz w:val="20"/>
        </w:rPr>
        <w:t>The Spirit marks belonging by forming fruit that carries the character of God.</w:t>
      </w:r>
    </w:p>
    <w:p>
      <w:pPr>
        <w:spacing w:after="40"/>
      </w:pPr>
      <w:r>
        <w:rPr>
          <w:rFonts w:ascii="Aptos" w:hAnsi="Aptos"/>
          <w:b/>
          <w:color w:val="703F69"/>
          <w:sz w:val="14"/>
        </w:rPr>
        <w:t>PRAYER</w:t>
      </w:r>
    </w:p>
    <w:p>
      <w:pPr>
        <w:spacing w:after="80"/>
      </w:pPr>
      <w:r>
        <w:rPr>
          <w:rFonts w:ascii="Georgia" w:hAnsi="Georgia"/>
          <w:b w:val="0"/>
          <w:i/>
          <w:color w:val="23211F"/>
          <w:sz w:val="18"/>
        </w:rPr>
        <w:t>Holy Spirit, breathe belonging into the places that feel barren. Form fruit in me that carries God's character and blesses others.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fruit of the Spirit you want to see formed more deeply, and practice it in one specific relationship. Then sit with this question: What kind of fruit is my life quietly multiplying right now?</w:t>
      </w:r>
    </w:p>
    <w:p>
      <w:r>
        <w:br w:type="page"/>
      </w:r>
    </w:p>
    <w:p>
      <w:pPr>
        <w:spacing w:after="40"/>
      </w:pPr>
      <w:r>
        <w:rPr>
          <w:rFonts w:ascii="Aptos" w:hAnsi="Aptos"/>
          <w:b/>
          <w:color w:val="703F69"/>
          <w:sz w:val="15"/>
        </w:rPr>
        <w:t>DAY 068  |  MARCH 9</w:t>
      </w:r>
    </w:p>
    <w:p>
      <w:pPr>
        <w:pStyle w:val="Heading1"/>
        <w:keepNext/>
      </w:pPr>
      <w:r>
        <w:t>Manna Arrives with the Morning Dew, Steady and Undeserved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11:9  |  KJV</w:t>
            </w:r>
          </w:p>
          <w:p>
            <w:pPr>
              <w:spacing w:after="0" w:line="240" w:lineRule="auto"/>
            </w:pPr>
            <w:r>
              <w:rPr>
                <w:rFonts w:ascii="Georgia" w:hAnsi="Georgia"/>
                <w:i/>
                <w:color w:val="23211F"/>
                <w:sz w:val="18"/>
              </w:rPr>
              <w:t>And when the dew fell upon the camp in the night, the manna fell upon it.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Manna arriving with the dew. The Spirit's fruit is framed as Spirit-breathed witness that hope can rise quietly with daily mercy.</w:t>
      </w:r>
    </w:p>
    <w:p>
      <w:pPr>
        <w:spacing w:after="70"/>
      </w:pPr>
      <w:r>
        <w:rPr>
          <w:rFonts w:ascii="Georgia" w:hAnsi="Georgia"/>
          <w:b w:val="0"/>
          <w:i w:val="0"/>
          <w:color w:val="23211F"/>
          <w:sz w:val="18"/>
        </w:rPr>
        <w:t>Numbers 11:9 returns to quiet provision. Manna arrives with the morning dew, steady and undeserved. Hope does not always rise loudly. Sometimes it rises quietly when the heart notices that mercy came again.</w:t>
      </w:r>
    </w:p>
    <w:p>
      <w:pPr>
        <w:spacing w:after="70"/>
      </w:pPr>
      <w:r>
        <w:rPr>
          <w:rFonts w:ascii="Georgia" w:hAnsi="Georgia"/>
          <w:b w:val="0"/>
          <w:i w:val="0"/>
          <w:color w:val="23211F"/>
          <w:sz w:val="18"/>
        </w:rPr>
        <w:t>The Spirit breathes witness through fruit that receives daily grace instead of demanding constant novelty. Gifts for the body need this kind of hope, because service becomes heavy when the heart stops expecting God to meet it.</w:t>
      </w:r>
    </w:p>
    <w:p>
      <w:pPr>
        <w:spacing w:after="70"/>
      </w:pPr>
      <w:r>
        <w:rPr>
          <w:rFonts w:ascii="Georgia" w:hAnsi="Georgia"/>
          <w:b w:val="0"/>
          <w:i w:val="0"/>
          <w:color w:val="23211F"/>
          <w:sz w:val="18"/>
        </w:rPr>
        <w:t>Respond to the Scripture by asking where cynicism has made morning mercy look small. Maybe you are still receiving provision, but no longer receiving it as love. Let the Spirit help you see the dew again.</w:t>
      </w:r>
    </w:p>
    <w:p>
      <w:pPr>
        <w:spacing w:after="70"/>
      </w:pPr>
      <w:r>
        <w:rPr>
          <w:rFonts w:ascii="Georgia" w:hAnsi="Georgia"/>
          <w:b w:val="0"/>
          <w:i w:val="0"/>
          <w:color w:val="23211F"/>
          <w:sz w:val="18"/>
        </w:rPr>
        <w:t>A quiet mercy can grow real fruit.</w:t>
      </w:r>
    </w:p>
    <w:p>
      <w:pPr>
        <w:spacing w:before="40" w:after="100"/>
        <w:pBdr>
          <w:bottom w:val="single" w:sz="5" w:space="4" w:color="703F69"/>
        </w:pBdr>
      </w:pPr>
      <w:r>
        <w:rPr>
          <w:rFonts w:ascii="Georgia" w:hAnsi="Georgia"/>
          <w:b/>
          <w:color w:val="703F69"/>
          <w:sz w:val="20"/>
        </w:rPr>
        <w:t>The Spirit gives gifts for the body by letting hope rise through daily mercy.</w:t>
      </w:r>
    </w:p>
    <w:p>
      <w:pPr>
        <w:spacing w:after="40"/>
      </w:pPr>
      <w:r>
        <w:rPr>
          <w:rFonts w:ascii="Aptos" w:hAnsi="Aptos"/>
          <w:b/>
          <w:color w:val="703F69"/>
          <w:sz w:val="14"/>
        </w:rPr>
        <w:t>PRAYER</w:t>
      </w:r>
    </w:p>
    <w:p>
      <w:pPr>
        <w:spacing w:after="80"/>
      </w:pPr>
      <w:r>
        <w:rPr>
          <w:rFonts w:ascii="Georgia" w:hAnsi="Georgia"/>
          <w:b w:val="0"/>
          <w:i/>
          <w:color w:val="23211F"/>
          <w:sz w:val="18"/>
        </w:rPr>
        <w:t>Holy Spirit, let hope rise in me again. Teach me to see daily mercy and bear fruit from gratitude. Amen.</w:t>
      </w:r>
    </w:p>
    <w:p>
      <w:pPr>
        <w:spacing w:after="40"/>
      </w:pPr>
      <w:r>
        <w:rPr>
          <w:rFonts w:ascii="Aptos" w:hAnsi="Aptos"/>
          <w:b/>
          <w:color w:val="703F69"/>
          <w:sz w:val="14"/>
        </w:rPr>
        <w:t>REFLECT AND RESPOND</w:t>
      </w:r>
    </w:p>
    <w:p>
      <w:pPr>
        <w:spacing w:after="0"/>
      </w:pPr>
      <w:r>
        <w:rPr>
          <w:rFonts w:ascii="Georgia" w:hAnsi="Georgia"/>
          <w:b/>
          <w:i w:val="0"/>
          <w:color w:val="23211F"/>
          <w:sz w:val="18"/>
        </w:rPr>
        <w:t>Begin one ordinary moment by naming a mercy that arrived before you earned it. Then sit with this question: Where has cynicism made morning mercy look small?</w:t>
      </w:r>
    </w:p>
    <w:p>
      <w:r>
        <w:br w:type="page"/>
      </w:r>
    </w:p>
    <w:p>
      <w:pPr>
        <w:spacing w:after="40"/>
      </w:pPr>
      <w:r>
        <w:rPr>
          <w:rFonts w:ascii="Aptos" w:hAnsi="Aptos"/>
          <w:b/>
          <w:color w:val="703F69"/>
          <w:sz w:val="15"/>
        </w:rPr>
        <w:t>DAY 069  |  MARCH 10</w:t>
      </w:r>
    </w:p>
    <w:p>
      <w:pPr>
        <w:pStyle w:val="Heading1"/>
        <w:keepNext/>
      </w:pPr>
      <w:r>
        <w:t>Service Is Not Treated As Casual Exposure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35:19  |  KJV</w:t>
            </w:r>
          </w:p>
          <w:p>
            <w:pPr>
              <w:spacing w:after="0" w:line="240" w:lineRule="auto"/>
            </w:pPr>
            <w:r>
              <w:rPr>
                <w:rFonts w:ascii="Georgia" w:hAnsi="Georgia"/>
                <w:i/>
                <w:color w:val="23211F"/>
                <w:sz w:val="18"/>
              </w:rPr>
              <w:t>The cloths of service, to do service in the holy place, the holy garments for Aaron the priest, and the garments of his sons, to minister in the priest’s office.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finely made garments for ministry in the holy place. Oil for the journey is framed as strength for service that is clothed in reverence, not self-display.</w:t>
      </w:r>
    </w:p>
    <w:p>
      <w:pPr>
        <w:spacing w:after="70"/>
      </w:pPr>
      <w:r>
        <w:rPr>
          <w:rFonts w:ascii="Georgia" w:hAnsi="Georgia"/>
          <w:b w:val="0"/>
          <w:i w:val="0"/>
          <w:color w:val="23211F"/>
          <w:sz w:val="18"/>
        </w:rPr>
        <w:t>Exodus 35:19 names garments made for ministry in the holy place. Service is not treated as casual exposure. It is clothed, prepared, and set within reverence. Love teaches oil for the journey by strengthening the heart to serve without becoming careless with holy things.</w:t>
      </w:r>
    </w:p>
    <w:p>
      <w:pPr>
        <w:spacing w:after="70"/>
      </w:pPr>
      <w:r>
        <w:rPr>
          <w:rFonts w:ascii="Georgia" w:hAnsi="Georgia"/>
          <w:b w:val="0"/>
          <w:i w:val="0"/>
          <w:color w:val="23211F"/>
          <w:sz w:val="18"/>
        </w:rPr>
        <w:t>The Spirit gives capacity beyond natural ability, but He also teaches dignity. A surrendered servant does not need to perform for attention or shrink from responsibility. The heart can be clothed in reverence and still move with warmth. Ask where your service has become either too exposed or too hidden.</w:t>
      </w:r>
    </w:p>
    <w:p>
      <w:pPr>
        <w:spacing w:after="70"/>
      </w:pPr>
      <w:r>
        <w:rPr>
          <w:rFonts w:ascii="Georgia" w:hAnsi="Georgia"/>
          <w:b w:val="0"/>
          <w:i w:val="0"/>
          <w:color w:val="23211F"/>
          <w:sz w:val="18"/>
        </w:rPr>
        <w:t>Maybe you have been serving in a way that drains your soul because you are trying to be seen. Or maybe you have been hiding a calling because you fear being seen at all. Let love teach the middle way: prepared, covered, willing, and surrendered.</w:t>
      </w:r>
    </w:p>
    <w:p>
      <w:pPr>
        <w:spacing w:after="70"/>
      </w:pPr>
      <w:r>
        <w:rPr>
          <w:rFonts w:ascii="Georgia" w:hAnsi="Georgia"/>
          <w:b w:val="0"/>
          <w:i w:val="0"/>
          <w:color w:val="23211F"/>
          <w:sz w:val="18"/>
        </w:rPr>
        <w:t>The Spirit can strengthen your service without stripping away tenderness.</w:t>
      </w:r>
    </w:p>
    <w:p>
      <w:pPr>
        <w:spacing w:before="40" w:after="100"/>
        <w:pBdr>
          <w:bottom w:val="single" w:sz="5" w:space="4" w:color="703F69"/>
        </w:pBdr>
      </w:pPr>
      <w:r>
        <w:rPr>
          <w:rFonts w:ascii="Georgia" w:hAnsi="Georgia"/>
          <w:b/>
          <w:color w:val="703F69"/>
          <w:sz w:val="20"/>
        </w:rPr>
        <w:t>The Spirit grows fruit by clothing service in reverent strength.</w:t>
      </w:r>
    </w:p>
    <w:p>
      <w:pPr>
        <w:spacing w:after="40"/>
      </w:pPr>
      <w:r>
        <w:rPr>
          <w:rFonts w:ascii="Aptos" w:hAnsi="Aptos"/>
          <w:b/>
          <w:color w:val="703F69"/>
          <w:sz w:val="14"/>
        </w:rPr>
        <w:t>PRAYER</w:t>
      </w:r>
    </w:p>
    <w:p>
      <w:pPr>
        <w:spacing w:after="80"/>
      </w:pPr>
      <w:r>
        <w:rPr>
          <w:rFonts w:ascii="Georgia" w:hAnsi="Georgia"/>
          <w:b w:val="0"/>
          <w:i/>
          <w:color w:val="23211F"/>
          <w:sz w:val="18"/>
        </w:rPr>
        <w:t>Holy Spirit, strengthen my service with reverence. Clothe what I offer so it carries love instead of self-display. Amen.</w:t>
      </w:r>
    </w:p>
    <w:p>
      <w:pPr>
        <w:spacing w:after="40"/>
      </w:pPr>
      <w:r>
        <w:rPr>
          <w:rFonts w:ascii="Aptos" w:hAnsi="Aptos"/>
          <w:b/>
          <w:color w:val="703F69"/>
          <w:sz w:val="14"/>
        </w:rPr>
        <w:t>REFLECT AND RESPOND</w:t>
      </w:r>
    </w:p>
    <w:p>
      <w:pPr>
        <w:spacing w:after="0"/>
      </w:pPr>
      <w:r>
        <w:rPr>
          <w:rFonts w:ascii="Georgia" w:hAnsi="Georgia"/>
          <w:b/>
          <w:i w:val="0"/>
          <w:color w:val="23211F"/>
          <w:sz w:val="18"/>
        </w:rPr>
        <w:t>Bring one act of service under God's covering before you offer it to anyone else. Then sit with this question: Where has my service become too exposed, too hidden, or too dependent on being seen?</w:t>
      </w:r>
    </w:p>
    <w:p>
      <w:r>
        <w:br w:type="page"/>
      </w:r>
    </w:p>
    <w:p>
      <w:pPr>
        <w:spacing w:after="40"/>
      </w:pPr>
      <w:r>
        <w:rPr>
          <w:rFonts w:ascii="Aptos" w:hAnsi="Aptos"/>
          <w:b/>
          <w:color w:val="703F69"/>
          <w:sz w:val="15"/>
        </w:rPr>
        <w:t>DAY 070  |  MARCH 11</w:t>
      </w:r>
    </w:p>
    <w:p>
      <w:pPr>
        <w:pStyle w:val="Heading1"/>
        <w:keepNext/>
      </w:pPr>
      <w:r>
        <w:t>The Spirit's Fruit Is Not Only the Thrill of Rescue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3:30  |  KJV</w:t>
            </w:r>
          </w:p>
          <w:p>
            <w:pPr>
              <w:spacing w:after="0" w:line="240" w:lineRule="auto"/>
            </w:pPr>
            <w:r>
              <w:rPr>
                <w:rFonts w:ascii="Georgia" w:hAnsi="Georgia"/>
                <w:i/>
                <w:color w:val="23211F"/>
                <w:sz w:val="18"/>
              </w:rPr>
              <w:t>So Moab was subdued that day under the hand of Israel. And the land had rest fourscore years.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Moab's subduing and the land's long rest. The Spirit's fruit is framed as peace that outlasts the immediate crisis.</w:t>
      </w:r>
    </w:p>
    <w:p>
      <w:pPr>
        <w:spacing w:after="70"/>
      </w:pPr>
      <w:r>
        <w:rPr>
          <w:rFonts w:ascii="Georgia" w:hAnsi="Georgia"/>
          <w:b w:val="0"/>
          <w:i w:val="0"/>
          <w:color w:val="23211F"/>
          <w:sz w:val="18"/>
        </w:rPr>
        <w:t>Judges 3:30 brings the arc into rest. The pressure is subdued, and the land receives a long season of quiet. The Spirit's fruit is not only the thrill of rescue.</w:t>
      </w:r>
    </w:p>
    <w:p>
      <w:pPr>
        <w:spacing w:after="70"/>
      </w:pPr>
      <w:r>
        <w:rPr>
          <w:rFonts w:ascii="Georgia" w:hAnsi="Georgia"/>
          <w:b w:val="0"/>
          <w:i w:val="0"/>
          <w:color w:val="23211F"/>
          <w:sz w:val="18"/>
        </w:rPr>
        <w:t>It is peace that can remain after the crisis has passed. Oil for the waiting season teaches the heart how to receive rest without immediately searching for the next alarm.</w:t>
      </w:r>
    </w:p>
    <w:p>
      <w:pPr>
        <w:spacing w:after="70"/>
      </w:pPr>
      <w:r>
        <w:rPr>
          <w:rFonts w:ascii="Georgia" w:hAnsi="Georgia"/>
          <w:b w:val="0"/>
          <w:i w:val="0"/>
          <w:color w:val="23211F"/>
          <w:sz w:val="18"/>
        </w:rPr>
        <w:t>Bring the Scripture into ordinary life by asking whether you know how to live after pressure eases. Sometimes survival becomes familiar. The Spirit can help you put down the posture of crisis and learn the fruit of peace, patience, gentleness, and trust.</w:t>
      </w:r>
    </w:p>
    <w:p>
      <w:pPr>
        <w:spacing w:after="70"/>
      </w:pPr>
      <w:r>
        <w:rPr>
          <w:rFonts w:ascii="Georgia" w:hAnsi="Georgia"/>
          <w:b w:val="0"/>
          <w:i w:val="0"/>
          <w:color w:val="23211F"/>
          <w:sz w:val="18"/>
        </w:rPr>
        <w:t>Rest is also something to receive faithfully.</w:t>
      </w:r>
    </w:p>
    <w:p>
      <w:pPr>
        <w:spacing w:before="40" w:after="100"/>
        <w:pBdr>
          <w:bottom w:val="single" w:sz="5" w:space="4" w:color="703F69"/>
        </w:pBdr>
      </w:pPr>
      <w:r>
        <w:rPr>
          <w:rFonts w:ascii="Georgia" w:hAnsi="Georgia"/>
          <w:b/>
          <w:color w:val="703F69"/>
          <w:sz w:val="20"/>
        </w:rPr>
        <w:t>The Spirit gives oil for the waiting season by forming peace that outlasts crisis.</w:t>
      </w:r>
    </w:p>
    <w:p>
      <w:pPr>
        <w:spacing w:after="40"/>
      </w:pPr>
      <w:r>
        <w:rPr>
          <w:rFonts w:ascii="Aptos" w:hAnsi="Aptos"/>
          <w:b/>
          <w:color w:val="703F69"/>
          <w:sz w:val="14"/>
        </w:rPr>
        <w:t>PRAYER</w:t>
      </w:r>
    </w:p>
    <w:p>
      <w:pPr>
        <w:spacing w:after="80"/>
      </w:pPr>
      <w:r>
        <w:rPr>
          <w:rFonts w:ascii="Georgia" w:hAnsi="Georgia"/>
          <w:b w:val="0"/>
          <w:i/>
          <w:color w:val="23211F"/>
          <w:sz w:val="18"/>
        </w:rPr>
        <w:t>Holy Spirit, teach me how to receive peace. Let Your fruit outlast the crisis and reshape my habits. Amen.</w:t>
      </w:r>
    </w:p>
    <w:p>
      <w:pPr>
        <w:spacing w:after="40"/>
      </w:pPr>
      <w:r>
        <w:rPr>
          <w:rFonts w:ascii="Aptos" w:hAnsi="Aptos"/>
          <w:b/>
          <w:color w:val="703F69"/>
          <w:sz w:val="14"/>
        </w:rPr>
        <w:t>REFLECT AND RESPOND</w:t>
      </w:r>
    </w:p>
    <w:p>
      <w:pPr>
        <w:spacing w:after="0"/>
      </w:pPr>
      <w:r>
        <w:rPr>
          <w:rFonts w:ascii="Georgia" w:hAnsi="Georgia"/>
          <w:b/>
          <w:i w:val="0"/>
          <w:color w:val="23211F"/>
          <w:sz w:val="18"/>
        </w:rPr>
        <w:t>Practice one act of peace after pressure: slow your pace, soften your tone, or receive rest without guilt. Then sit with this question: Where do I need to learn how to live after pressure eases?</w:t>
      </w:r>
    </w:p>
    <w:p>
      <w:r>
        <w:br w:type="page"/>
      </w:r>
    </w:p>
    <w:p>
      <w:pPr>
        <w:spacing w:after="40"/>
      </w:pPr>
      <w:r>
        <w:rPr>
          <w:rFonts w:ascii="Aptos" w:hAnsi="Aptos"/>
          <w:b/>
          <w:color w:val="703F69"/>
          <w:sz w:val="15"/>
        </w:rPr>
        <w:t>DAY 071  |  MARCH 12</w:t>
      </w:r>
    </w:p>
    <w:p>
      <w:pPr>
        <w:pStyle w:val="Heading1"/>
        <w:keepNext/>
      </w:pPr>
      <w:r>
        <w:t>Offer Peace and Release the Outcome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10:13  |  KJV</w:t>
            </w:r>
          </w:p>
          <w:p>
            <w:pPr>
              <w:spacing w:after="0" w:line="240" w:lineRule="auto"/>
            </w:pPr>
            <w:r>
              <w:rPr>
                <w:rFonts w:ascii="Georgia" w:hAnsi="Georgia"/>
                <w:i/>
                <w:color w:val="23211F"/>
                <w:sz w:val="18"/>
              </w:rPr>
              <w:t>And if the house be worthy, let your peace come upon it: but if it be not worthy, let your peace return to you.</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teaching about peace resting or returning. Rain for dry places is framed as fruit that offers peace without forcing it.</w:t>
      </w:r>
    </w:p>
    <w:p>
      <w:pPr>
        <w:spacing w:after="70"/>
      </w:pPr>
      <w:r>
        <w:rPr>
          <w:rFonts w:ascii="Georgia" w:hAnsi="Georgia"/>
          <w:b w:val="0"/>
          <w:i w:val="0"/>
          <w:color w:val="23211F"/>
          <w:sz w:val="18"/>
        </w:rPr>
        <w:t>Matthew 10:13 shows peace as something offered and received, not controlled. The disciples are responsible to carry peace; they are not responsible to force its welcome.</w:t>
      </w:r>
    </w:p>
    <w:p>
      <w:pPr>
        <w:spacing w:after="70"/>
      </w:pPr>
      <w:r>
        <w:rPr>
          <w:rFonts w:ascii="Georgia" w:hAnsi="Georgia"/>
          <w:b w:val="0"/>
          <w:i w:val="0"/>
          <w:color w:val="23211F"/>
          <w:sz w:val="18"/>
        </w:rPr>
        <w:t>A sealed and filled life can offer peace to dry places and release the outcome back to God.</w:t>
      </w:r>
    </w:p>
    <w:p>
      <w:pPr>
        <w:spacing w:after="70"/>
      </w:pPr>
      <w:r>
        <w:rPr>
          <w:rFonts w:ascii="Georgia" w:hAnsi="Georgia"/>
          <w:b w:val="0"/>
          <w:i w:val="0"/>
          <w:color w:val="23211F"/>
          <w:sz w:val="18"/>
        </w:rPr>
        <w:t>Carry the truth into the day by asking where you are trying to force peace instead of bearing it.</w:t>
      </w:r>
    </w:p>
    <w:p>
      <w:pPr>
        <w:spacing w:after="70"/>
      </w:pPr>
      <w:r>
        <w:rPr>
          <w:rFonts w:ascii="Georgia" w:hAnsi="Georgia"/>
          <w:b w:val="0"/>
          <w:i w:val="0"/>
          <w:color w:val="23211F"/>
          <w:sz w:val="18"/>
        </w:rPr>
        <w:t>Let this passage expose fear gently and replace it with a concrete next step of faith.</w:t>
      </w:r>
    </w:p>
    <w:p>
      <w:pPr>
        <w:spacing w:after="70"/>
      </w:pPr>
      <w:r>
        <w:rPr>
          <w:rFonts w:ascii="Georgia" w:hAnsi="Georgia"/>
          <w:b w:val="0"/>
          <w:i w:val="0"/>
          <w:color w:val="23211F"/>
          <w:sz w:val="18"/>
        </w:rPr>
        <w:t>Do not hurry past the words, "if the house be worthy." The verse reaches the heart by showing that visible fruit grows through repeated surrender, especially where patience, gentleness, courage, and self-control cost more than appearance. Choose one concrete response: offer one peaceful word or prayer and release the response to God.</w:t>
      </w:r>
    </w:p>
    <w:p>
      <w:pPr>
        <w:spacing w:before="40" w:after="100"/>
        <w:pBdr>
          <w:bottom w:val="single" w:sz="5" w:space="4" w:color="703F69"/>
        </w:pBdr>
      </w:pPr>
      <w:r>
        <w:rPr>
          <w:rFonts w:ascii="Georgia" w:hAnsi="Georgia"/>
          <w:b/>
          <w:color w:val="703F69"/>
          <w:sz w:val="20"/>
        </w:rPr>
        <w:t>The Spirit forms a sealed and filled life by growing peace that does not force itself.</w:t>
      </w:r>
    </w:p>
    <w:p>
      <w:pPr>
        <w:spacing w:after="40"/>
      </w:pPr>
      <w:r>
        <w:rPr>
          <w:rFonts w:ascii="Aptos" w:hAnsi="Aptos"/>
          <w:b/>
          <w:color w:val="703F69"/>
          <w:sz w:val="14"/>
        </w:rPr>
        <w:t>PRAYER</w:t>
      </w:r>
    </w:p>
    <w:p>
      <w:pPr>
        <w:spacing w:after="80"/>
      </w:pPr>
      <w:r>
        <w:rPr>
          <w:rFonts w:ascii="Georgia" w:hAnsi="Georgia"/>
          <w:b w:val="0"/>
          <w:i/>
          <w:color w:val="23211F"/>
          <w:sz w:val="18"/>
        </w:rPr>
        <w:t>Holy Spirit, grow peace in me that does not force itself. Let an unhurried moment with God steady what I offer and what I release. Amen.</w:t>
      </w:r>
    </w:p>
    <w:p>
      <w:pPr>
        <w:spacing w:after="40"/>
      </w:pPr>
      <w:r>
        <w:rPr>
          <w:rFonts w:ascii="Aptos" w:hAnsi="Aptos"/>
          <w:b/>
          <w:color w:val="703F69"/>
          <w:sz w:val="14"/>
        </w:rPr>
        <w:t>REFLECT AND RESPOND</w:t>
      </w:r>
    </w:p>
    <w:p>
      <w:pPr>
        <w:spacing w:after="0"/>
      </w:pPr>
      <w:r>
        <w:rPr>
          <w:rFonts w:ascii="Georgia" w:hAnsi="Georgia"/>
          <w:b/>
          <w:i w:val="0"/>
          <w:color w:val="23211F"/>
          <w:sz w:val="18"/>
        </w:rPr>
        <w:t>Offer one peaceful word or prayer and release the response to God. Then sit with this question: Where am I trying to force peace instead of bearing it?</w:t>
      </w:r>
    </w:p>
    <w:p>
      <w:r>
        <w:br w:type="page"/>
      </w:r>
    </w:p>
    <w:p>
      <w:pPr>
        <w:spacing w:after="40"/>
      </w:pPr>
      <w:r>
        <w:rPr>
          <w:rFonts w:ascii="Aptos" w:hAnsi="Aptos"/>
          <w:b/>
          <w:color w:val="703F69"/>
          <w:sz w:val="15"/>
        </w:rPr>
        <w:t>DAY 072  |  MARCH 13</w:t>
      </w:r>
    </w:p>
    <w:p>
      <w:pPr>
        <w:pStyle w:val="Heading1"/>
        <w:keepNext/>
      </w:pPr>
      <w:r>
        <w:t>The Story Begins with What God Has Already Done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1 Samuel 10:18  |  KJV</w:t>
            </w:r>
          </w:p>
          <w:p>
            <w:pPr>
              <w:spacing w:after="0" w:line="240" w:lineRule="auto"/>
            </w:pPr>
            <w:r>
              <w:rPr>
                <w:rFonts w:ascii="Georgia" w:hAnsi="Georgia"/>
                <w:i/>
                <w:color w:val="23211F"/>
                <w:sz w:val="18"/>
              </w:rPr>
              <w:t>And said unto the children of Israel, Thus saith the LORD God of Israel, I brought up Israel out of Egypt, and delivered you out of the hand of the Egyptians, and out of the hand of all kingdoms, and of them that oppressed you:</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Samuel's reminder of God's deliverance. The Spirit's fruit is framed as strength to remember rescue before choosing a visible substitute for trust.</w:t>
      </w:r>
    </w:p>
    <w:p>
      <w:pPr>
        <w:spacing w:after="70"/>
      </w:pPr>
      <w:r>
        <w:rPr>
          <w:rFonts w:ascii="Georgia" w:hAnsi="Georgia"/>
          <w:b w:val="0"/>
          <w:i w:val="0"/>
          <w:color w:val="23211F"/>
          <w:sz w:val="18"/>
        </w:rPr>
        <w:t>1 Samuel 10:18 calls the people to remember deliverance.</w:t>
      </w:r>
    </w:p>
    <w:p>
      <w:pPr>
        <w:spacing w:after="70"/>
      </w:pPr>
      <w:r>
        <w:rPr>
          <w:rFonts w:ascii="Georgia" w:hAnsi="Georgia"/>
          <w:b w:val="0"/>
          <w:i w:val="0"/>
          <w:color w:val="23211F"/>
          <w:sz w:val="18"/>
        </w:rPr>
        <w:t>The story begins with what God has already done. Freedom, fire, and holiness bear fruit when the heart remembers rescue before asking for visible security.</w:t>
      </w:r>
    </w:p>
    <w:p>
      <w:pPr>
        <w:spacing w:after="70"/>
      </w:pPr>
      <w:r>
        <w:rPr>
          <w:rFonts w:ascii="Georgia" w:hAnsi="Georgia"/>
          <w:b w:val="0"/>
          <w:i w:val="0"/>
          <w:color w:val="23211F"/>
          <w:sz w:val="18"/>
        </w:rPr>
        <w:t>Take the next faithful step by asking what deliverance you are forgetting because present fear feels louder.</w:t>
      </w:r>
    </w:p>
    <w:p>
      <w:pPr>
        <w:spacing w:after="70"/>
      </w:pPr>
      <w:r>
        <w:rPr>
          <w:rFonts w:ascii="Georgia" w:hAnsi="Georgia"/>
          <w:b w:val="0"/>
          <w:i w:val="0"/>
          <w:color w:val="23211F"/>
          <w:sz w:val="18"/>
        </w:rPr>
        <w:t>It needs remembered mercy.</w:t>
      </w:r>
    </w:p>
    <w:p>
      <w:pPr>
        <w:spacing w:after="70"/>
      </w:pPr>
      <w:r>
        <w:rPr>
          <w:rFonts w:ascii="Georgia" w:hAnsi="Georgia"/>
          <w:b w:val="0"/>
          <w:i w:val="0"/>
          <w:color w:val="23211F"/>
          <w:sz w:val="18"/>
        </w:rPr>
        <w:t>Stay with the verse's own words: "said unto the children of Israel." The passage presses gently toward practice: visible fruit grows through repeated surrender, especially where patience, gentleness, courage, and self-control cost more than appearance. Let prayer become action: write down one way God has delivered or sustained you.</w:t>
      </w:r>
    </w:p>
    <w:p>
      <w:pPr>
        <w:spacing w:before="40" w:after="100"/>
        <w:pBdr>
          <w:bottom w:val="single" w:sz="5" w:space="4" w:color="703F69"/>
        </w:pBdr>
      </w:pPr>
      <w:r>
        <w:rPr>
          <w:rFonts w:ascii="Georgia" w:hAnsi="Georgia"/>
          <w:b/>
          <w:color w:val="703F69"/>
          <w:sz w:val="20"/>
        </w:rPr>
        <w:t>The Spirit forms freedom, fire, and holiness by strengthening memory into faithful fruit.</w:t>
      </w:r>
    </w:p>
    <w:p>
      <w:pPr>
        <w:spacing w:after="40"/>
      </w:pPr>
      <w:r>
        <w:rPr>
          <w:rFonts w:ascii="Aptos" w:hAnsi="Aptos"/>
          <w:b/>
          <w:color w:val="703F69"/>
          <w:sz w:val="14"/>
        </w:rPr>
        <w:t>PRAYER</w:t>
      </w:r>
    </w:p>
    <w:p>
      <w:pPr>
        <w:spacing w:after="80"/>
      </w:pPr>
      <w:r>
        <w:rPr>
          <w:rFonts w:ascii="Georgia" w:hAnsi="Georgia"/>
          <w:b w:val="0"/>
          <w:i/>
          <w:color w:val="23211F"/>
          <w:sz w:val="18"/>
        </w:rPr>
        <w:t>Holy Spirit, strengthen my memory of mercy. Let a deliberate moment of trust make remembered rescue bear faithful fruit. Amen.</w:t>
      </w:r>
    </w:p>
    <w:p>
      <w:pPr>
        <w:spacing w:after="40"/>
      </w:pPr>
      <w:r>
        <w:rPr>
          <w:rFonts w:ascii="Aptos" w:hAnsi="Aptos"/>
          <w:b/>
          <w:color w:val="703F69"/>
          <w:sz w:val="14"/>
        </w:rPr>
        <w:t>REFLECT AND RESPOND</w:t>
      </w:r>
    </w:p>
    <w:p>
      <w:pPr>
        <w:spacing w:after="0"/>
      </w:pPr>
      <w:r>
        <w:rPr>
          <w:rFonts w:ascii="Georgia" w:hAnsi="Georgia"/>
          <w:b/>
          <w:i w:val="0"/>
          <w:color w:val="23211F"/>
          <w:sz w:val="18"/>
        </w:rPr>
        <w:t>Write down one way God has delivered or sustained you. Then sit with this question: What deliverance am I forgetting because present fear feels louder?</w:t>
      </w:r>
    </w:p>
    <w:p>
      <w:r>
        <w:br w:type="page"/>
      </w:r>
    </w:p>
    <w:p>
      <w:pPr>
        <w:spacing w:after="40"/>
      </w:pPr>
      <w:r>
        <w:rPr>
          <w:rFonts w:ascii="Aptos" w:hAnsi="Aptos"/>
          <w:b/>
          <w:color w:val="703F69"/>
          <w:sz w:val="15"/>
        </w:rPr>
        <w:t>DAY 073  |  MARCH 14</w:t>
      </w:r>
    </w:p>
    <w:p>
      <w:pPr>
        <w:pStyle w:val="Heading1"/>
        <w:keepNext/>
      </w:pPr>
      <w:r>
        <w:t>A Word from God Is Named, and the Room Changes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3:20  |  KJV</w:t>
            </w:r>
          </w:p>
          <w:p>
            <w:pPr>
              <w:spacing w:after="0" w:line="240" w:lineRule="auto"/>
            </w:pPr>
            <w:r>
              <w:rPr>
                <w:rFonts w:ascii="Georgia" w:hAnsi="Georgia"/>
                <w:i/>
                <w:color w:val="23211F"/>
                <w:sz w:val="18"/>
              </w:rPr>
              <w:t>And Ehud came unto him; and he was sitting in a summer parlour, which he had for himself alone. And Ehud said, I have a message from God unto thee. And he arose out of his seat.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Ehud standing with a word from God in a tense room. The seal of belonging is framed as Spirit-breathed courage to stand under God's word before status, pressure, or fear.</w:t>
      </w:r>
    </w:p>
    <w:p>
      <w:pPr>
        <w:spacing w:after="70"/>
      </w:pPr>
      <w:r>
        <w:rPr>
          <w:rFonts w:ascii="Georgia" w:hAnsi="Georgia"/>
          <w:b w:val="0"/>
          <w:i w:val="0"/>
          <w:color w:val="23211F"/>
          <w:sz w:val="18"/>
        </w:rPr>
        <w:t>Judges 3:20 brings the moment into focus.</w:t>
      </w:r>
    </w:p>
    <w:p>
      <w:pPr>
        <w:spacing w:after="70"/>
      </w:pPr>
      <w:r>
        <w:rPr>
          <w:rFonts w:ascii="Georgia" w:hAnsi="Georgia"/>
          <w:b w:val="0"/>
          <w:i w:val="0"/>
          <w:color w:val="23211F"/>
          <w:sz w:val="18"/>
        </w:rPr>
        <w:t>A word from God is named, and the room changes. Oil for the waiting season seals the heart in God's ownership before the moment asks for courage.</w:t>
      </w:r>
    </w:p>
    <w:p>
      <w:pPr>
        <w:spacing w:after="70"/>
      </w:pPr>
      <w:r>
        <w:rPr>
          <w:rFonts w:ascii="Georgia" w:hAnsi="Georgia"/>
          <w:b w:val="0"/>
          <w:i w:val="0"/>
          <w:color w:val="23211F"/>
          <w:sz w:val="18"/>
        </w:rPr>
        <w:t>Carry the truth into the day by asking where fear has made another person feel larger than God's word. The Spirit gives breath when the room feels heavy.</w:t>
      </w:r>
    </w:p>
    <w:p>
      <w:pPr>
        <w:spacing w:after="70"/>
      </w:pPr>
      <w:r>
        <w:rPr>
          <w:rFonts w:ascii="Georgia" w:hAnsi="Georgia"/>
          <w:b w:val="0"/>
          <w:i w:val="0"/>
          <w:color w:val="23211F"/>
          <w:sz w:val="18"/>
        </w:rPr>
        <w:t>He does not make courage arrogant; He makes it submitted, steady, and awake to the God who still speaks.</w:t>
      </w:r>
    </w:p>
    <w:p>
      <w:pPr>
        <w:spacing w:after="70"/>
      </w:pPr>
      <w:r>
        <w:rPr>
          <w:rFonts w:ascii="Georgia" w:hAnsi="Georgia"/>
          <w:b w:val="0"/>
          <w:i w:val="0"/>
          <w:color w:val="23211F"/>
          <w:sz w:val="18"/>
        </w:rPr>
        <w:t>Listen again to the movement of the text: "and he was sitting in a summer parlour." Here is the pastoral weight of the text: visible fruit grows through repeated surrender, especially where patience, gentleness, courage, and self-control cost more than appearance. Begin with one honest response: before entering a tense conversation or responsibility, pause and remember that you belong to God first.</w:t>
      </w:r>
    </w:p>
    <w:p>
      <w:pPr>
        <w:spacing w:before="40" w:after="100"/>
        <w:pBdr>
          <w:bottom w:val="single" w:sz="5" w:space="4" w:color="703F69"/>
        </w:pBdr>
      </w:pPr>
      <w:r>
        <w:rPr>
          <w:rFonts w:ascii="Georgia" w:hAnsi="Georgia"/>
          <w:b/>
          <w:color w:val="703F69"/>
          <w:sz w:val="20"/>
        </w:rPr>
        <w:t>The Spirit gives oil for the waiting season by sealing courage under God's word.</w:t>
      </w:r>
    </w:p>
    <w:p>
      <w:pPr>
        <w:spacing w:after="40"/>
      </w:pPr>
      <w:r>
        <w:rPr>
          <w:rFonts w:ascii="Aptos" w:hAnsi="Aptos"/>
          <w:b/>
          <w:color w:val="703F69"/>
          <w:sz w:val="14"/>
        </w:rPr>
        <w:t>PRAYER</w:t>
      </w:r>
    </w:p>
    <w:p>
      <w:pPr>
        <w:spacing w:after="80"/>
      </w:pPr>
      <w:r>
        <w:rPr>
          <w:rFonts w:ascii="Georgia" w:hAnsi="Georgia"/>
          <w:b w:val="0"/>
          <w:i/>
          <w:color w:val="23211F"/>
          <w:sz w:val="18"/>
        </w:rPr>
        <w:t>Holy Spirit, seal my courage in belonging. Let a quiet place before God remind me that God's word is greater than the pressure in the room. Amen.</w:t>
      </w:r>
    </w:p>
    <w:p>
      <w:pPr>
        <w:spacing w:after="40"/>
      </w:pPr>
      <w:r>
        <w:rPr>
          <w:rFonts w:ascii="Aptos" w:hAnsi="Aptos"/>
          <w:b/>
          <w:color w:val="703F69"/>
          <w:sz w:val="14"/>
        </w:rPr>
        <w:t>REFLECT AND RESPOND</w:t>
      </w:r>
    </w:p>
    <w:p>
      <w:pPr>
        <w:spacing w:after="0"/>
      </w:pPr>
      <w:r>
        <w:rPr>
          <w:rFonts w:ascii="Georgia" w:hAnsi="Georgia"/>
          <w:b/>
          <w:i w:val="0"/>
          <w:color w:val="23211F"/>
          <w:sz w:val="18"/>
        </w:rPr>
        <w:t>Before entering a tense conversation or responsibility, pause and remember that you belong to God first. Then sit with this question: Where do I need to remember that I belong to God before I face pressure?</w:t>
      </w:r>
    </w:p>
    <w:p>
      <w:r>
        <w:br w:type="page"/>
      </w:r>
    </w:p>
    <w:p>
      <w:pPr>
        <w:spacing w:after="40"/>
      </w:pPr>
      <w:r>
        <w:rPr>
          <w:rFonts w:ascii="Aptos" w:hAnsi="Aptos"/>
          <w:b/>
          <w:color w:val="703F69"/>
          <w:sz w:val="15"/>
        </w:rPr>
        <w:t>DAY 074  |  MARCH 15</w:t>
      </w:r>
    </w:p>
    <w:p>
      <w:pPr>
        <w:pStyle w:val="Heading1"/>
        <w:keepNext/>
      </w:pPr>
      <w:r>
        <w:t>The Spirit's Fruit Is Never Forced by Ego</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Revelation 22:2  |  KJV</w:t>
            </w:r>
          </w:p>
          <w:p>
            <w:pPr>
              <w:spacing w:after="0" w:line="240" w:lineRule="auto"/>
            </w:pPr>
            <w:r>
              <w:rPr>
                <w:rFonts w:ascii="Georgia" w:hAnsi="Georgia"/>
                <w:i/>
                <w:color w:val="23211F"/>
                <w:sz w:val="18"/>
              </w:rPr>
              <w:t>In the midst of the street of it, and on either side of the river, was there the tree of life, which bare twelve manner of fruits, and yielded her fruit every month: and the leaves of the tree were for the healing of the nations.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tree of life imagery, fruit, and healing for the nations as the passage's own picture of Spirit-shaped life and restoration.</w:t>
      </w:r>
    </w:p>
    <w:p>
      <w:pPr>
        <w:spacing w:after="70"/>
      </w:pPr>
      <w:r>
        <w:rPr>
          <w:rFonts w:ascii="Georgia" w:hAnsi="Georgia"/>
          <w:b w:val="0"/>
          <w:i w:val="0"/>
          <w:color w:val="23211F"/>
          <w:sz w:val="18"/>
        </w:rPr>
        <w:t>The nearness of the Comforter is not thin. Revelation 22:2 gives a picture of life that is fruitful, steady, and healing. The tree of life stands where God has made all things whole. The Spirit's fruit is never forced by ego.</w:t>
      </w:r>
    </w:p>
    <w:p>
      <w:pPr>
        <w:spacing w:after="70"/>
      </w:pPr>
      <w:r>
        <w:rPr>
          <w:rFonts w:ascii="Georgia" w:hAnsi="Georgia"/>
          <w:b w:val="0"/>
          <w:i w:val="0"/>
          <w:color w:val="23211F"/>
          <w:sz w:val="18"/>
        </w:rPr>
        <w:t>It grows from life received. When fear tries to rush maturity, the heart becomes hard on itself and hard on others. But the Spirit forms fruit by keeping the soul close to the life of God. Bring the Scripture into ordinary life by refusing to confuse pressure with growth.</w:t>
      </w:r>
    </w:p>
    <w:p>
      <w:pPr>
        <w:spacing w:after="70"/>
      </w:pPr>
      <w:r>
        <w:rPr>
          <w:rFonts w:ascii="Georgia" w:hAnsi="Georgia"/>
          <w:b w:val="0"/>
          <w:i w:val="0"/>
          <w:color w:val="23211F"/>
          <w:sz w:val="18"/>
        </w:rPr>
        <w:t>Ask where God is forming love, patience, gentleness, faithfulness, or healing fruit in you slowly. The fruit may be small today, but small fruit from God is better than large performance from anxiety. Let the Comforter make your life a place where healing can begin, even in one conversation, one apology, one quiet act of patience, or one choice to bless instead of wound.</w:t>
      </w:r>
    </w:p>
    <w:p>
      <w:pPr>
        <w:spacing w:before="40" w:after="100"/>
        <w:pBdr>
          <w:bottom w:val="single" w:sz="5" w:space="4" w:color="703F69"/>
        </w:pBdr>
      </w:pPr>
      <w:r>
        <w:rPr>
          <w:rFonts w:ascii="Georgia" w:hAnsi="Georgia"/>
          <w:b/>
          <w:color w:val="703F69"/>
          <w:sz w:val="20"/>
        </w:rPr>
        <w:t>The Spirit grows fruit that carries healing into ordinary places.</w:t>
      </w:r>
    </w:p>
    <w:p>
      <w:pPr>
        <w:spacing w:after="40"/>
      </w:pPr>
      <w:r>
        <w:rPr>
          <w:rFonts w:ascii="Aptos" w:hAnsi="Aptos"/>
          <w:b/>
          <w:color w:val="703F69"/>
          <w:sz w:val="14"/>
        </w:rPr>
        <w:t>PRAYER</w:t>
      </w:r>
    </w:p>
    <w:p>
      <w:pPr>
        <w:spacing w:after="80"/>
      </w:pPr>
      <w:r>
        <w:rPr>
          <w:rFonts w:ascii="Georgia" w:hAnsi="Georgia"/>
          <w:b w:val="0"/>
          <w:i/>
          <w:color w:val="23211F"/>
          <w:sz w:val="18"/>
        </w:rPr>
        <w:t>Holy Spirit, grow what I cannot force. Let Your life bear healing fruit in me today. Amen.</w:t>
      </w:r>
    </w:p>
    <w:p>
      <w:pPr>
        <w:spacing w:after="40"/>
      </w:pPr>
      <w:r>
        <w:rPr>
          <w:rFonts w:ascii="Aptos" w:hAnsi="Aptos"/>
          <w:b/>
          <w:color w:val="703F69"/>
          <w:sz w:val="14"/>
        </w:rPr>
        <w:t>REFLECT AND RESPOND</w:t>
      </w:r>
    </w:p>
    <w:p>
      <w:pPr>
        <w:spacing w:after="0"/>
      </w:pPr>
      <w:r>
        <w:rPr>
          <w:rFonts w:ascii="Georgia" w:hAnsi="Georgia"/>
          <w:b/>
          <w:i w:val="0"/>
          <w:color w:val="23211F"/>
          <w:sz w:val="18"/>
        </w:rPr>
        <w:t>Choose one fruit of the Spirit to practice in one specific relationship before the day ends. Then sit with this question: What fruit is God growing slowly in me, and where can it bring healing today?</w:t>
      </w:r>
    </w:p>
    <w:p>
      <w:r>
        <w:br w:type="page"/>
      </w:r>
    </w:p>
    <w:p>
      <w:pPr>
        <w:spacing w:after="40"/>
      </w:pPr>
      <w:r>
        <w:rPr>
          <w:rFonts w:ascii="Aptos" w:hAnsi="Aptos"/>
          <w:b/>
          <w:color w:val="703F69"/>
          <w:sz w:val="15"/>
        </w:rPr>
        <w:t>DAY 075  |  MARCH 16</w:t>
      </w:r>
    </w:p>
    <w:p>
      <w:pPr>
        <w:pStyle w:val="Heading1"/>
        <w:keepNext/>
      </w:pPr>
      <w:r>
        <w:t>Love Tells the Truth About Danger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2:17  |  KJV</w:t>
            </w:r>
          </w:p>
          <w:p>
            <w:pPr>
              <w:spacing w:after="0" w:line="240" w:lineRule="auto"/>
            </w:pPr>
            <w:r>
              <w:rPr>
                <w:rFonts w:ascii="Georgia" w:hAnsi="Georgia"/>
                <w:i/>
                <w:color w:val="23211F"/>
                <w:sz w:val="18"/>
              </w:rPr>
              <w:t>But of the tree of the knowledge of good and evil, thou shalt not eat of it: for in the day that thou eatest thereof thou shalt surely die.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protective boundary concerning the tree of knowledge. The Spirit's fruit is framed as life protected by boundaries that love refuses to ignore.</w:t>
      </w:r>
    </w:p>
    <w:p>
      <w:pPr>
        <w:spacing w:after="70"/>
      </w:pPr>
      <w:r>
        <w:rPr>
          <w:rFonts w:ascii="Georgia" w:hAnsi="Georgia"/>
          <w:b w:val="0"/>
          <w:i w:val="0"/>
          <w:color w:val="23211F"/>
          <w:sz w:val="18"/>
        </w:rPr>
        <w:t>Love tells the truth about danger. Genesis 2:17 brings a boundary with consequence. It is not cruelty. It is protection spoken by the God who gives life. The Spirit's fruit grows where the renewed heart learns to receive protective truth.</w:t>
      </w:r>
    </w:p>
    <w:p>
      <w:pPr>
        <w:spacing w:after="70"/>
      </w:pPr>
      <w:r>
        <w:rPr>
          <w:rFonts w:ascii="Georgia" w:hAnsi="Georgia"/>
          <w:b w:val="0"/>
          <w:i w:val="0"/>
          <w:color w:val="23211F"/>
          <w:sz w:val="18"/>
        </w:rPr>
        <w:t>Condemnation says a boundary proves God is against you. Immaturity says freedom means no boundary at all. The Spirit wakes the heart to a better way: God's commands guard life. Follow the Scripture's direction by asking where you have treated warning as rejection.</w:t>
      </w:r>
    </w:p>
    <w:p>
      <w:pPr>
        <w:spacing w:after="70"/>
      </w:pPr>
      <w:r>
        <w:rPr>
          <w:rFonts w:ascii="Georgia" w:hAnsi="Georgia"/>
          <w:b w:val="0"/>
          <w:i w:val="0"/>
          <w:color w:val="23211F"/>
          <w:sz w:val="18"/>
        </w:rPr>
        <w:t>Is there a habit, relationship, appetite, secrecy, or inner story that God is naming because He loves you? Conviction without condemnation takes the warning seriously without surrendering to shame. Fruit grows when truth is received as protection.</w:t>
      </w:r>
    </w:p>
    <w:p>
      <w:pPr>
        <w:spacing w:before="40" w:after="100"/>
        <w:pBdr>
          <w:bottom w:val="single" w:sz="5" w:space="4" w:color="703F69"/>
        </w:pBdr>
      </w:pPr>
      <w:r>
        <w:rPr>
          <w:rFonts w:ascii="Georgia" w:hAnsi="Georgia"/>
          <w:b/>
          <w:color w:val="703F69"/>
          <w:sz w:val="20"/>
        </w:rPr>
        <w:t>The Spirit grows fruit by teaching the heart to receive protective truth.</w:t>
      </w:r>
    </w:p>
    <w:p>
      <w:pPr>
        <w:spacing w:after="40"/>
      </w:pPr>
      <w:r>
        <w:rPr>
          <w:rFonts w:ascii="Aptos" w:hAnsi="Aptos"/>
          <w:b/>
          <w:color w:val="703F69"/>
          <w:sz w:val="14"/>
        </w:rPr>
        <w:t>PRAYER</w:t>
      </w:r>
    </w:p>
    <w:p>
      <w:pPr>
        <w:spacing w:after="80"/>
      </w:pPr>
      <w:r>
        <w:rPr>
          <w:rFonts w:ascii="Georgia" w:hAnsi="Georgia"/>
          <w:b w:val="0"/>
          <w:i/>
          <w:color w:val="23211F"/>
          <w:sz w:val="18"/>
        </w:rPr>
        <w:t>Holy Spirit, wake my heart to protective truth. Help me receive God's boundaries as love and walk in life. Amen.</w:t>
      </w:r>
    </w:p>
    <w:p>
      <w:pPr>
        <w:spacing w:after="40"/>
      </w:pPr>
      <w:r>
        <w:rPr>
          <w:rFonts w:ascii="Aptos" w:hAnsi="Aptos"/>
          <w:b/>
          <w:color w:val="703F69"/>
          <w:sz w:val="14"/>
        </w:rPr>
        <w:t>REFLECT AND RESPOND</w:t>
      </w:r>
    </w:p>
    <w:p>
      <w:pPr>
        <w:spacing w:after="0"/>
      </w:pPr>
      <w:r>
        <w:rPr>
          <w:rFonts w:ascii="Georgia" w:hAnsi="Georgia"/>
          <w:b/>
          <w:i w:val="0"/>
          <w:color w:val="23211F"/>
          <w:sz w:val="18"/>
        </w:rPr>
        <w:t>Identify one boundary God is using to guard life, and honor it in one concrete way. Then sit with this question: What warning from God have I mistaken for rejection?</w:t>
      </w:r>
    </w:p>
    <w:p>
      <w:r>
        <w:br w:type="page"/>
      </w:r>
    </w:p>
    <w:p>
      <w:pPr>
        <w:spacing w:after="40"/>
      </w:pPr>
      <w:r>
        <w:rPr>
          <w:rFonts w:ascii="Aptos" w:hAnsi="Aptos"/>
          <w:b/>
          <w:color w:val="703F69"/>
          <w:sz w:val="15"/>
        </w:rPr>
        <w:t>DAY 076  |  MARCH 17</w:t>
      </w:r>
    </w:p>
    <w:p>
      <w:pPr>
        <w:pStyle w:val="Heading1"/>
        <w:keepNext/>
      </w:pPr>
      <w:r>
        <w:t>The Spirit's Fruit Stands Where Fear Has Been Counting Limits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11:23  |  KJV</w:t>
            </w:r>
          </w:p>
          <w:p>
            <w:pPr>
              <w:spacing w:after="0" w:line="240" w:lineRule="auto"/>
            </w:pPr>
            <w:r>
              <w:rPr>
                <w:rFonts w:ascii="Georgia" w:hAnsi="Georgia"/>
                <w:i/>
                <w:color w:val="23211F"/>
                <w:sz w:val="18"/>
              </w:rPr>
              <w:t>And the LORD said unto Moses, Is the LORD’s hand waxed short? thou shalt see now whether my word shall come to pass unto thee or not.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Lord's answer that His power is not shortened. The Spirit's fruit is framed as strength to stand in trust when God's ability confronts human limitation.</w:t>
      </w:r>
    </w:p>
    <w:p>
      <w:pPr>
        <w:spacing w:after="70"/>
      </w:pPr>
      <w:r>
        <w:rPr>
          <w:rFonts w:ascii="Georgia" w:hAnsi="Georgia"/>
          <w:b w:val="0"/>
          <w:i w:val="0"/>
          <w:color w:val="23211F"/>
          <w:sz w:val="18"/>
        </w:rPr>
        <w:t>Numbers 11:23 answers scarcity with God's own power. The question is not whether human capacity is enough. The question is whether the Lord is limited. The Spirit's fruit stands where fear has been counting limits.</w:t>
      </w:r>
    </w:p>
    <w:p>
      <w:pPr>
        <w:spacing w:after="70"/>
      </w:pPr>
      <w:r>
        <w:rPr>
          <w:rFonts w:ascii="Georgia" w:hAnsi="Georgia"/>
          <w:b w:val="0"/>
          <w:i w:val="0"/>
          <w:color w:val="23211F"/>
          <w:sz w:val="18"/>
        </w:rPr>
        <w:t>Strength beyond natural ability does not deny the need. It remembers the God who is not reduced by the need. Gifts for the body need this fruit: trust strong enough to serve without being ruled by impossibility.</w:t>
      </w:r>
    </w:p>
    <w:p>
      <w:pPr>
        <w:spacing w:after="70"/>
      </w:pPr>
      <w:r>
        <w:rPr>
          <w:rFonts w:ascii="Georgia" w:hAnsi="Georgia"/>
          <w:b w:val="0"/>
          <w:i w:val="0"/>
          <w:color w:val="23211F"/>
          <w:sz w:val="18"/>
        </w:rPr>
        <w:t>Put the passage into practice by asking where you have quietly shortened God's arm in your imagination. Have you assumed He cannot provide, heal, lead, restore, or make a way unless the answer fits your visible capacity?</w:t>
      </w:r>
    </w:p>
    <w:p>
      <w:pPr>
        <w:spacing w:after="70"/>
      </w:pPr>
      <w:r>
        <w:rPr>
          <w:rFonts w:ascii="Georgia" w:hAnsi="Georgia"/>
          <w:b w:val="0"/>
          <w:i w:val="0"/>
          <w:color w:val="23211F"/>
          <w:sz w:val="18"/>
        </w:rPr>
        <w:t>Let the Spirit strengthen trust. God's ability is not exhausted by your limitation.</w:t>
      </w:r>
    </w:p>
    <w:p>
      <w:pPr>
        <w:spacing w:before="40" w:after="100"/>
        <w:pBdr>
          <w:bottom w:val="single" w:sz="5" w:space="4" w:color="703F69"/>
        </w:pBdr>
      </w:pPr>
      <w:r>
        <w:rPr>
          <w:rFonts w:ascii="Georgia" w:hAnsi="Georgia"/>
          <w:b/>
          <w:color w:val="703F69"/>
          <w:sz w:val="20"/>
        </w:rPr>
        <w:t>The Spirit gives gifts for the body by strengthening trust in God's power.</w:t>
      </w:r>
    </w:p>
    <w:p>
      <w:pPr>
        <w:spacing w:after="40"/>
      </w:pPr>
      <w:r>
        <w:rPr>
          <w:rFonts w:ascii="Aptos" w:hAnsi="Aptos"/>
          <w:b/>
          <w:color w:val="703F69"/>
          <w:sz w:val="14"/>
        </w:rPr>
        <w:t>PRAYER</w:t>
      </w:r>
    </w:p>
    <w:p>
      <w:pPr>
        <w:spacing w:after="80"/>
      </w:pPr>
      <w:r>
        <w:rPr>
          <w:rFonts w:ascii="Georgia" w:hAnsi="Georgia"/>
          <w:b w:val="0"/>
          <w:i/>
          <w:color w:val="23211F"/>
          <w:sz w:val="18"/>
        </w:rPr>
        <w:t>Holy Spirit, strengthen trust in me. Help me stand in fruit that remembers God's power is not limited by my capacity. Amen.</w:t>
      </w:r>
    </w:p>
    <w:p>
      <w:pPr>
        <w:spacing w:after="40"/>
      </w:pPr>
      <w:r>
        <w:rPr>
          <w:rFonts w:ascii="Aptos" w:hAnsi="Aptos"/>
          <w:b/>
          <w:color w:val="703F69"/>
          <w:sz w:val="14"/>
        </w:rPr>
        <w:t>REFLECT AND RESPOND</w:t>
      </w:r>
    </w:p>
    <w:p>
      <w:pPr>
        <w:spacing w:after="0"/>
      </w:pPr>
      <w:r>
        <w:rPr>
          <w:rFonts w:ascii="Georgia" w:hAnsi="Georgia"/>
          <w:b/>
          <w:i w:val="0"/>
          <w:color w:val="23211F"/>
          <w:sz w:val="18"/>
        </w:rPr>
        <w:t>Replace one fear-based conclusion with a prayer that honors God's ability. Then sit with this question: Where have I quietly shortened God's ability in my imagination?</w:t>
      </w:r>
    </w:p>
    <w:p>
      <w:r>
        <w:br w:type="page"/>
      </w:r>
    </w:p>
    <w:p>
      <w:pPr>
        <w:spacing w:after="40"/>
      </w:pPr>
      <w:r>
        <w:rPr>
          <w:rFonts w:ascii="Aptos" w:hAnsi="Aptos"/>
          <w:b/>
          <w:color w:val="703F69"/>
          <w:sz w:val="15"/>
        </w:rPr>
        <w:t>DAY 077  |  MARCH 18</w:t>
      </w:r>
    </w:p>
    <w:p>
      <w:pPr>
        <w:pStyle w:val="Heading1"/>
        <w:keepNext/>
      </w:pPr>
      <w:r>
        <w:t>The Fruit of the Spirit Is Not Vague Sweetness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35:35  |  KJV</w:t>
            </w:r>
          </w:p>
          <w:p>
            <w:pPr>
              <w:spacing w:after="0" w:line="240" w:lineRule="auto"/>
            </w:pPr>
            <w:r>
              <w:rPr>
                <w:rFonts w:ascii="Georgia" w:hAnsi="Georgia"/>
                <w:i/>
                <w:color w:val="23211F"/>
                <w:sz w:val="18"/>
              </w:rPr>
              <w:t>Them hath he filled with wisdom of heart, to work all manner of work, of the engraver, and of the cunning workman, and of the embroiderer, in blue, and in purple, in scarlet, and in fine linen, and of the weaver, even of them that do any work, and of those that devise cunning work.</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God-given skill, teaching capacity, and craftsmanship. This verse centers on Spirit-enabled excellence that can bless others.</w:t>
      </w:r>
    </w:p>
    <w:p>
      <w:pPr>
        <w:spacing w:after="70"/>
      </w:pPr>
      <w:r>
        <w:rPr>
          <w:rFonts w:ascii="Georgia" w:hAnsi="Georgia"/>
          <w:b w:val="0"/>
          <w:i w:val="0"/>
          <w:color w:val="23211F"/>
          <w:sz w:val="18"/>
        </w:rPr>
        <w:t>The fruit of the Spirit is not vague sweetness. It becomes visible in a life that can be taught, skilled, patient, and useful. Exodus 35:35 describes people filled with ability for craftsmanship and even the capacity to teach.</w:t>
      </w:r>
    </w:p>
    <w:p>
      <w:pPr>
        <w:spacing w:after="70"/>
      </w:pPr>
      <w:r>
        <w:rPr>
          <w:rFonts w:ascii="Georgia" w:hAnsi="Georgia"/>
          <w:b w:val="0"/>
          <w:i w:val="0"/>
          <w:color w:val="23211F"/>
          <w:sz w:val="18"/>
        </w:rPr>
        <w:t>God gave more than talent. He gave wisdom that could serve the whole community. This rest reminds the heart that skill is a gift before it is a responsibility. You are not loved because you produce. You are invited to rest in the Giver, then offer your gifts without turning them into identity.</w:t>
      </w:r>
    </w:p>
    <w:p>
      <w:pPr>
        <w:spacing w:after="70"/>
      </w:pPr>
      <w:r>
        <w:rPr>
          <w:rFonts w:ascii="Georgia" w:hAnsi="Georgia"/>
          <w:b w:val="0"/>
          <w:i w:val="0"/>
          <w:color w:val="23211F"/>
          <w:sz w:val="18"/>
        </w:rPr>
        <w:t>Answer this word by letting God touch the way you use what you know. Are you willing to teach without superiority? To serve without resentment? To practice excellence without worshiping achievement? To let love govern skill? Then ask the Spirit how those abilities can bear fruit for someone else's good.</w:t>
      </w:r>
    </w:p>
    <w:p>
      <w:pPr>
        <w:spacing w:before="40" w:after="100"/>
        <w:pBdr>
          <w:bottom w:val="single" w:sz="5" w:space="4" w:color="703F69"/>
        </w:pBdr>
      </w:pPr>
      <w:r>
        <w:rPr>
          <w:rFonts w:ascii="Georgia" w:hAnsi="Georgia"/>
          <w:b/>
          <w:color w:val="703F69"/>
          <w:sz w:val="20"/>
        </w:rPr>
        <w:t>The Spirit makes gifted people gentle enough to bless.</w:t>
      </w:r>
    </w:p>
    <w:p>
      <w:pPr>
        <w:spacing w:after="40"/>
      </w:pPr>
      <w:r>
        <w:rPr>
          <w:rFonts w:ascii="Aptos" w:hAnsi="Aptos"/>
          <w:b/>
          <w:color w:val="703F69"/>
          <w:sz w:val="14"/>
        </w:rPr>
        <w:t>PRAYER</w:t>
      </w:r>
    </w:p>
    <w:p>
      <w:pPr>
        <w:spacing w:after="80"/>
      </w:pPr>
      <w:r>
        <w:rPr>
          <w:rFonts w:ascii="Georgia" w:hAnsi="Georgia"/>
          <w:b w:val="0"/>
          <w:i/>
          <w:color w:val="23211F"/>
          <w:sz w:val="18"/>
        </w:rPr>
        <w:t>Holy Spirit, make my gifts fruitful and gentle. Teach me to rest in God's love before I work, teach, create, or serve. Amen.</w:t>
      </w:r>
    </w:p>
    <w:p>
      <w:pPr>
        <w:spacing w:after="40"/>
      </w:pPr>
      <w:r>
        <w:rPr>
          <w:rFonts w:ascii="Aptos" w:hAnsi="Aptos"/>
          <w:b/>
          <w:color w:val="703F69"/>
          <w:sz w:val="14"/>
        </w:rPr>
        <w:t>REFLECT AND RESPOND</w:t>
      </w:r>
    </w:p>
    <w:p>
      <w:pPr>
        <w:spacing w:after="0"/>
      </w:pPr>
      <w:r>
        <w:rPr>
          <w:rFonts w:ascii="Georgia" w:hAnsi="Georgia"/>
          <w:b/>
          <w:i w:val="0"/>
          <w:color w:val="23211F"/>
          <w:sz w:val="18"/>
        </w:rPr>
        <w:t>Thank God for one ability He has entrusted to you, then ask how it can serve others without pride. Then sit with this question: Where does my giftedness need more love, humility, or patience?</w:t>
      </w:r>
    </w:p>
    <w:p>
      <w:r>
        <w:br w:type="page"/>
      </w:r>
    </w:p>
    <w:p>
      <w:pPr>
        <w:spacing w:after="40"/>
      </w:pPr>
      <w:r>
        <w:rPr>
          <w:rFonts w:ascii="Aptos" w:hAnsi="Aptos"/>
          <w:b/>
          <w:color w:val="703F69"/>
          <w:sz w:val="15"/>
        </w:rPr>
        <w:t>DAY 078  |  MARCH 19</w:t>
      </w:r>
    </w:p>
    <w:p>
      <w:pPr>
        <w:pStyle w:val="Heading1"/>
        <w:keepNext/>
      </w:pPr>
      <w:r>
        <w:t>Belonging to God Must Teach the Heart What to Do with Fire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15:4  |  KJV</w:t>
            </w:r>
          </w:p>
          <w:p>
            <w:pPr>
              <w:spacing w:after="0" w:line="240" w:lineRule="auto"/>
            </w:pPr>
            <w:r>
              <w:rPr>
                <w:rFonts w:ascii="Georgia" w:hAnsi="Georgia"/>
                <w:i/>
                <w:color w:val="23211F"/>
                <w:sz w:val="18"/>
              </w:rPr>
              <w:t>And Samson went and caught three hundred foxes, and took firebrands, and turned tail to tail, and put a firebrand in the midst between two tails.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This retaliatory Samson scene as a warning. The focus is not revenge, but the Spirit's call to let belonging govern anger before fire spreads.</w:t>
      </w:r>
    </w:p>
    <w:p>
      <w:pPr>
        <w:spacing w:after="70"/>
      </w:pPr>
      <w:r>
        <w:rPr>
          <w:rFonts w:ascii="Georgia" w:hAnsi="Georgia"/>
          <w:b w:val="0"/>
          <w:i w:val="0"/>
          <w:color w:val="23211F"/>
          <w:sz w:val="18"/>
        </w:rPr>
        <w:t>Belonging to God must teach the heart what to do with fire. Judges 15:4 is part of a retaliatory story. The image is vivid, but it is not a devotional pattern to imitate. It shows what can happen when anger becomes creative in the wrong direction.</w:t>
      </w:r>
    </w:p>
    <w:p>
      <w:pPr>
        <w:spacing w:after="70"/>
      </w:pPr>
      <w:r>
        <w:rPr>
          <w:rFonts w:ascii="Georgia" w:hAnsi="Georgia"/>
          <w:b w:val="0"/>
          <w:i w:val="0"/>
          <w:color w:val="23211F"/>
          <w:sz w:val="18"/>
        </w:rPr>
        <w:t>This rest calls the heart away from retaliatory imagination and back into God's ownership. It gives anger a holy interruption before damage spreads beyond the original wound. Receive the passage's invitation by bringing your fire to God before you attach it to anything else.</w:t>
      </w:r>
    </w:p>
    <w:p>
      <w:pPr>
        <w:spacing w:after="70"/>
      </w:pPr>
      <w:r>
        <w:rPr>
          <w:rFonts w:ascii="Georgia" w:hAnsi="Georgia"/>
          <w:b w:val="0"/>
          <w:i w:val="0"/>
          <w:color w:val="23211F"/>
          <w:sz w:val="18"/>
        </w:rPr>
        <w:t>The Spirit does not ask you to pretend harm is harmless. He does ask you to refuse vengeance as identity. You belong to the Lord, and belonging changes what anger is allowed to build. Choose prayer, counsel, restraint, or a boundary that does not burn the field.</w:t>
      </w:r>
    </w:p>
    <w:p>
      <w:pPr>
        <w:spacing w:before="40" w:after="100"/>
        <w:pBdr>
          <w:bottom w:val="single" w:sz="5" w:space="4" w:color="703F69"/>
        </w:pBdr>
      </w:pPr>
      <w:r>
        <w:rPr>
          <w:rFonts w:ascii="Georgia" w:hAnsi="Georgia"/>
          <w:b/>
          <w:color w:val="703F69"/>
          <w:sz w:val="20"/>
        </w:rPr>
        <w:t>The Spirit seals belonging by teaching love to govern fire.</w:t>
      </w:r>
    </w:p>
    <w:p>
      <w:pPr>
        <w:spacing w:after="40"/>
      </w:pPr>
      <w:r>
        <w:rPr>
          <w:rFonts w:ascii="Aptos" w:hAnsi="Aptos"/>
          <w:b/>
          <w:color w:val="703F69"/>
          <w:sz w:val="14"/>
        </w:rPr>
        <w:t>PRAYER</w:t>
      </w:r>
    </w:p>
    <w:p>
      <w:pPr>
        <w:spacing w:after="80"/>
      </w:pPr>
      <w:r>
        <w:rPr>
          <w:rFonts w:ascii="Georgia" w:hAnsi="Georgia"/>
          <w:b w:val="0"/>
          <w:i/>
          <w:color w:val="23211F"/>
          <w:sz w:val="18"/>
        </w:rPr>
        <w:t>Holy Spirit, govern the fire in me. Let belonging to God interrupt revenge and teach me a love that is truthful, restrained, and free. Amen.</w:t>
      </w:r>
    </w:p>
    <w:p>
      <w:pPr>
        <w:spacing w:after="40"/>
      </w:pPr>
      <w:r>
        <w:rPr>
          <w:rFonts w:ascii="Aptos" w:hAnsi="Aptos"/>
          <w:b/>
          <w:color w:val="703F69"/>
          <w:sz w:val="14"/>
        </w:rPr>
        <w:t>REFLECT AND RESPOND</w:t>
      </w:r>
    </w:p>
    <w:p>
      <w:pPr>
        <w:spacing w:after="0"/>
      </w:pPr>
      <w:r>
        <w:rPr>
          <w:rFonts w:ascii="Georgia" w:hAnsi="Georgia"/>
          <w:b/>
          <w:i w:val="0"/>
          <w:color w:val="23211F"/>
          <w:sz w:val="18"/>
        </w:rPr>
        <w:t>Surrender one retaliatory thought to God and choose a non-burning response: prayer, silence, counsel, repair, or a wise boundary. Then sit with this question: What fire in me needs to be governed by belonging before it spreads?</w:t>
      </w:r>
    </w:p>
    <w:p>
      <w:r>
        <w:br w:type="page"/>
      </w:r>
    </w:p>
    <w:p>
      <w:pPr>
        <w:spacing w:after="40"/>
      </w:pPr>
      <w:r>
        <w:rPr>
          <w:rFonts w:ascii="Aptos" w:hAnsi="Aptos"/>
          <w:b/>
          <w:color w:val="703F69"/>
          <w:sz w:val="15"/>
        </w:rPr>
        <w:t>DAY 079  |  MARCH 20</w:t>
      </w:r>
    </w:p>
    <w:p>
      <w:pPr>
        <w:pStyle w:val="Heading1"/>
        <w:keepNext/>
      </w:pPr>
      <w:r>
        <w:t>Jesus Does Not Pretend Response to Truth Is Weightless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10:15  |  KJV</w:t>
            </w:r>
          </w:p>
          <w:p>
            <w:pPr>
              <w:spacing w:after="0" w:line="240" w:lineRule="auto"/>
            </w:pPr>
            <w:r>
              <w:rPr>
                <w:rFonts w:ascii="Georgia" w:hAnsi="Georgia"/>
                <w:i/>
                <w:color w:val="23211F"/>
                <w:sz w:val="18"/>
              </w:rPr>
              <w:t>Verily I say unto you, It shall be more tolerable for the land of Sodom and Gomorrha in the day of judgment, than for that city.</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sober warning without weaponizing it. The Spirit's fruit is framed as visible life under accountability, not harshness toward others.</w:t>
      </w:r>
    </w:p>
    <w:p>
      <w:pPr>
        <w:spacing w:after="70"/>
      </w:pPr>
      <w:r>
        <w:rPr>
          <w:rFonts w:ascii="Georgia" w:hAnsi="Georgia"/>
          <w:b w:val="0"/>
          <w:i w:val="0"/>
          <w:color w:val="23211F"/>
          <w:sz w:val="18"/>
        </w:rPr>
        <w:t>Matthew 10:15 is sober. Jesus does not pretend response to truth is weightless. The Spirit's fruit grows in a life that takes accountability seriously without becoming harsh.</w:t>
      </w:r>
    </w:p>
    <w:p>
      <w:pPr>
        <w:spacing w:after="70"/>
      </w:pPr>
      <w:r>
        <w:rPr>
          <w:rFonts w:ascii="Georgia" w:hAnsi="Georgia"/>
          <w:b w:val="0"/>
          <w:i w:val="0"/>
          <w:color w:val="23211F"/>
          <w:sz w:val="18"/>
        </w:rPr>
        <w:t>A sealed and filled life lets the breath of God make invisible conviction visible in humility, obedience, and reverence. Judgment language should humble the messenger before it is ever aimed at someone else.</w:t>
      </w:r>
    </w:p>
    <w:p>
      <w:pPr>
        <w:spacing w:after="70"/>
      </w:pPr>
      <w:r>
        <w:rPr>
          <w:rFonts w:ascii="Georgia" w:hAnsi="Georgia"/>
          <w:b w:val="0"/>
          <w:i w:val="0"/>
          <w:color w:val="23211F"/>
          <w:sz w:val="18"/>
        </w:rPr>
        <w:t>Let the Word take root by asking where accountability needs to soften and sober you. Open the text carefully, then press it into ordinary morning obedience.</w:t>
      </w:r>
    </w:p>
    <w:p>
      <w:pPr>
        <w:spacing w:after="70"/>
      </w:pPr>
      <w:r>
        <w:rPr>
          <w:rFonts w:ascii="Georgia" w:hAnsi="Georgia"/>
          <w:b w:val="0"/>
          <w:i w:val="0"/>
          <w:color w:val="23211F"/>
          <w:sz w:val="18"/>
        </w:rPr>
        <w:t>Reverence can become fruit today.</w:t>
      </w:r>
    </w:p>
    <w:p>
      <w:pPr>
        <w:spacing w:after="70"/>
      </w:pPr>
      <w:r>
        <w:rPr>
          <w:rFonts w:ascii="Georgia" w:hAnsi="Georgia"/>
          <w:b w:val="0"/>
          <w:i w:val="0"/>
          <w:color w:val="23211F"/>
          <w:sz w:val="18"/>
        </w:rPr>
        <w:t>The passage asks for attention at this point: "It shall be more tolerable for the land of Sodom and Gomorrha in the day of judgment." Let this shape the next decision: visible fruit grows through repeated surrender, especially where patience, gentleness, courage, and self-control cost more than appearance. Give the passage a real answer: let one sober truth change a concrete choice today.</w:t>
      </w:r>
    </w:p>
    <w:p>
      <w:pPr>
        <w:spacing w:before="40" w:after="100"/>
        <w:pBdr>
          <w:bottom w:val="single" w:sz="5" w:space="4" w:color="703F69"/>
        </w:pBdr>
      </w:pPr>
      <w:r>
        <w:rPr>
          <w:rFonts w:ascii="Georgia" w:hAnsi="Georgia"/>
          <w:b/>
          <w:color w:val="703F69"/>
          <w:sz w:val="20"/>
        </w:rPr>
        <w:t>The Spirit forms a sealed and filled life by making accountability visible as humble fruit.</w:t>
      </w:r>
    </w:p>
    <w:p>
      <w:pPr>
        <w:spacing w:after="40"/>
      </w:pPr>
      <w:r>
        <w:rPr>
          <w:rFonts w:ascii="Aptos" w:hAnsi="Aptos"/>
          <w:b/>
          <w:color w:val="703F69"/>
          <w:sz w:val="14"/>
        </w:rPr>
        <w:t>PRAYER</w:t>
      </w:r>
    </w:p>
    <w:p>
      <w:pPr>
        <w:spacing w:after="80"/>
      </w:pPr>
      <w:r>
        <w:rPr>
          <w:rFonts w:ascii="Georgia" w:hAnsi="Georgia"/>
          <w:b w:val="0"/>
          <w:i/>
          <w:color w:val="23211F"/>
          <w:sz w:val="18"/>
        </w:rPr>
        <w:t>Holy Spirit, make accountability fruitful in me. Keep me humble, reverent, and obedient under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Let one sober truth change a concrete choice today. Then sit with this question: Where does accountability need to soften and sober me?</w:t>
      </w:r>
    </w:p>
    <w:p>
      <w:r>
        <w:br w:type="page"/>
      </w:r>
    </w:p>
    <w:p>
      <w:pPr>
        <w:spacing w:after="40"/>
      </w:pPr>
      <w:r>
        <w:rPr>
          <w:rFonts w:ascii="Aptos" w:hAnsi="Aptos"/>
          <w:b/>
          <w:color w:val="703F69"/>
          <w:sz w:val="15"/>
        </w:rPr>
        <w:t>DAY 080  |  MARCH 21</w:t>
      </w:r>
    </w:p>
    <w:p>
      <w:pPr>
        <w:pStyle w:val="Heading1"/>
        <w:keepNext/>
      </w:pPr>
      <w:r>
        <w:t>Remembering Whom Your Heart Belongs To</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3:7  |  KJV</w:t>
            </w:r>
          </w:p>
          <w:p>
            <w:pPr>
              <w:spacing w:after="0" w:line="240" w:lineRule="auto"/>
            </w:pPr>
            <w:r>
              <w:rPr>
                <w:rFonts w:ascii="Georgia" w:hAnsi="Georgia"/>
                <w:i/>
                <w:color w:val="23211F"/>
                <w:sz w:val="18"/>
              </w:rPr>
              <w:t>And the children of Israel did evil in the sight of the LORD, and forgat the LORD their God, and served Baalim and the groves.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Israel forgetting the Lord and serving false gods. The seal of belonging is framed as consecrated memory that keeps love from drifting into false worship.</w:t>
      </w:r>
    </w:p>
    <w:p>
      <w:pPr>
        <w:spacing w:after="70"/>
      </w:pPr>
      <w:r>
        <w:rPr>
          <w:rFonts w:ascii="Georgia" w:hAnsi="Georgia"/>
          <w:b w:val="0"/>
          <w:i w:val="0"/>
          <w:color w:val="23211F"/>
          <w:sz w:val="18"/>
        </w:rPr>
        <w:t>Judges 3:7 is painful because forgetting becomes worship in the wrong direction. The heart does not stay empty. What it forgets in God, it often tries to replace elsewhere. The seal of belonging is strengthened by consecrated memory.</w:t>
      </w:r>
    </w:p>
    <w:p>
      <w:pPr>
        <w:spacing w:after="70"/>
      </w:pPr>
      <w:r>
        <w:rPr>
          <w:rFonts w:ascii="Georgia" w:hAnsi="Georgia"/>
          <w:b w:val="0"/>
          <w:i w:val="0"/>
          <w:color w:val="23211F"/>
          <w:sz w:val="18"/>
        </w:rPr>
        <w:t>Oil for the waiting season keeps the heart remembering who has delivered, loved, corrected, and kept it. Forgetting God is not only a memory problem.</w:t>
      </w:r>
    </w:p>
    <w:p>
      <w:pPr>
        <w:spacing w:after="70"/>
      </w:pPr>
      <w:r>
        <w:rPr>
          <w:rFonts w:ascii="Georgia" w:hAnsi="Georgia"/>
          <w:b w:val="0"/>
          <w:i w:val="0"/>
          <w:color w:val="23211F"/>
          <w:sz w:val="18"/>
        </w:rPr>
        <w:t>It becomes a worship problem. Let love teach the seal of belonging by asking where you have forgotten God's nearness in practice.</w:t>
      </w:r>
    </w:p>
    <w:p>
      <w:pPr>
        <w:spacing w:after="70"/>
      </w:pPr>
      <w:r>
        <w:rPr>
          <w:rFonts w:ascii="Georgia" w:hAnsi="Georgia"/>
          <w:b w:val="0"/>
          <w:i w:val="0"/>
          <w:color w:val="23211F"/>
          <w:sz w:val="18"/>
        </w:rPr>
        <w:t>You may still know the language of faith while letting fear, image, success, comfort, or control receive your service. Remembering God is an act of love.</w:t>
      </w:r>
    </w:p>
    <w:p>
      <w:pPr>
        <w:spacing w:before="40" w:after="100"/>
        <w:pBdr>
          <w:bottom w:val="single" w:sz="5" w:space="4" w:color="703F69"/>
        </w:pBdr>
      </w:pPr>
      <w:r>
        <w:rPr>
          <w:rFonts w:ascii="Georgia" w:hAnsi="Georgia"/>
          <w:b/>
          <w:color w:val="703F69"/>
          <w:sz w:val="20"/>
        </w:rPr>
        <w:t>The Spirit gives oil for the waiting season by consecrating memory into faithful belonging.</w:t>
      </w:r>
    </w:p>
    <w:p>
      <w:pPr>
        <w:spacing w:after="40"/>
      </w:pPr>
      <w:r>
        <w:rPr>
          <w:rFonts w:ascii="Aptos" w:hAnsi="Aptos"/>
          <w:b/>
          <w:color w:val="703F69"/>
          <w:sz w:val="14"/>
        </w:rPr>
        <w:t>PRAYER</w:t>
      </w:r>
    </w:p>
    <w:p>
      <w:pPr>
        <w:spacing w:after="80"/>
      </w:pPr>
      <w:r>
        <w:rPr>
          <w:rFonts w:ascii="Georgia" w:hAnsi="Georgia"/>
          <w:b w:val="0"/>
          <w:i/>
          <w:color w:val="23211F"/>
          <w:sz w:val="18"/>
        </w:rPr>
        <w:t>Holy Spirit, help me remember the Lord with love. Consecrate my memory so my belonging does not drift into false worship. Amen.</w:t>
      </w:r>
    </w:p>
    <w:p>
      <w:pPr>
        <w:spacing w:after="40"/>
      </w:pPr>
      <w:r>
        <w:rPr>
          <w:rFonts w:ascii="Aptos" w:hAnsi="Aptos"/>
          <w:b/>
          <w:color w:val="703F69"/>
          <w:sz w:val="14"/>
        </w:rPr>
        <w:t>REFLECT AND RESPOND</w:t>
      </w:r>
    </w:p>
    <w:p>
      <w:pPr>
        <w:spacing w:after="0"/>
      </w:pPr>
      <w:r>
        <w:rPr>
          <w:rFonts w:ascii="Georgia" w:hAnsi="Georgia"/>
          <w:b/>
          <w:i w:val="0"/>
          <w:color w:val="23211F"/>
          <w:sz w:val="18"/>
        </w:rPr>
        <w:t>Recall one specific mercy of God and let it correct one misplaced loyalty. Then sit with this question: What mercy do I need to remember before my loyalty drifts?</w:t>
      </w:r>
    </w:p>
    <w:p>
      <w:r>
        <w:br w:type="page"/>
      </w:r>
    </w:p>
    <w:p>
      <w:pPr>
        <w:spacing w:after="40"/>
      </w:pPr>
      <w:r>
        <w:rPr>
          <w:rFonts w:ascii="Aptos" w:hAnsi="Aptos"/>
          <w:b/>
          <w:color w:val="703F69"/>
          <w:sz w:val="15"/>
        </w:rPr>
        <w:t>DAY 081  |  MARCH 22</w:t>
      </w:r>
    </w:p>
    <w:p>
      <w:pPr>
        <w:pStyle w:val="Heading1"/>
        <w:keepNext/>
      </w:pPr>
      <w:r>
        <w:t>After Hearing Hard Truth About His Own Transition, He Turns Toward God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27:15  |  KJV</w:t>
            </w:r>
          </w:p>
          <w:p>
            <w:pPr>
              <w:spacing w:after="0" w:line="240" w:lineRule="auto"/>
            </w:pPr>
            <w:r>
              <w:rPr>
                <w:rFonts w:ascii="Georgia" w:hAnsi="Georgia"/>
                <w:i/>
                <w:color w:val="23211F"/>
                <w:sz w:val="18"/>
              </w:rPr>
              <w:t>And Moses spake unto the LORD, saying,</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Moses speaking to the Lord after hearing about his transition. The Spirit's fruit is framed as grace that turns personal limitation into prayerful care for the people.</w:t>
      </w:r>
    </w:p>
    <w:p>
      <w:pPr>
        <w:spacing w:after="70"/>
      </w:pPr>
      <w:r>
        <w:rPr>
          <w:rFonts w:ascii="Georgia" w:hAnsi="Georgia"/>
          <w:b w:val="0"/>
          <w:i w:val="0"/>
          <w:color w:val="23211F"/>
          <w:sz w:val="18"/>
        </w:rPr>
        <w:t>Numbers 27:15 shows Moses speaking to the Lord. After hearing hard truth about his own transition, he turns toward God. The Spirit's fruit appears when disappointment becomes prayer instead of self-absorption.</w:t>
      </w:r>
    </w:p>
    <w:p>
      <w:pPr>
        <w:spacing w:after="70"/>
      </w:pPr>
      <w:r>
        <w:rPr>
          <w:rFonts w:ascii="Georgia" w:hAnsi="Georgia"/>
          <w:b w:val="0"/>
          <w:i w:val="0"/>
          <w:color w:val="23211F"/>
          <w:sz w:val="18"/>
        </w:rPr>
        <w:t>A prayer for renewal is not only for my dry place. Grace can make the heart fruitful enough to care about the people who will keep walking after my season changes.</w:t>
      </w:r>
    </w:p>
    <w:p>
      <w:pPr>
        <w:spacing w:after="70"/>
      </w:pPr>
      <w:r>
        <w:rPr>
          <w:rFonts w:ascii="Georgia" w:hAnsi="Georgia"/>
          <w:b w:val="0"/>
          <w:i w:val="0"/>
          <w:color w:val="23211F"/>
          <w:sz w:val="18"/>
        </w:rPr>
        <w:t>Answer this word by asking what your limitation is inviting you to pray for. Moses could have been consumed by what he would not get to do. Instead, the conversation turns toward the need of the people.</w:t>
      </w:r>
    </w:p>
    <w:p>
      <w:pPr>
        <w:spacing w:after="70"/>
      </w:pPr>
      <w:r>
        <w:rPr>
          <w:rFonts w:ascii="Georgia" w:hAnsi="Georgia"/>
          <w:b w:val="0"/>
          <w:i w:val="0"/>
          <w:color w:val="23211F"/>
          <w:sz w:val="18"/>
        </w:rPr>
        <w:t>Grace grows fruit when it teaches wounded places to intercede.</w:t>
      </w:r>
    </w:p>
    <w:p>
      <w:pPr>
        <w:spacing w:before="40" w:after="100"/>
        <w:pBdr>
          <w:bottom w:val="single" w:sz="5" w:space="4" w:color="703F69"/>
        </w:pBdr>
      </w:pPr>
      <w:r>
        <w:rPr>
          <w:rFonts w:ascii="Georgia" w:hAnsi="Georgia"/>
          <w:b/>
          <w:color w:val="703F69"/>
          <w:sz w:val="20"/>
        </w:rPr>
        <w:t>The Spirit rains on dry places by turning limitation into prayerful care.</w:t>
      </w:r>
    </w:p>
    <w:p>
      <w:pPr>
        <w:spacing w:after="40"/>
      </w:pPr>
      <w:r>
        <w:rPr>
          <w:rFonts w:ascii="Aptos" w:hAnsi="Aptos"/>
          <w:b/>
          <w:color w:val="703F69"/>
          <w:sz w:val="14"/>
        </w:rPr>
        <w:t>PRAYER</w:t>
      </w:r>
    </w:p>
    <w:p>
      <w:pPr>
        <w:spacing w:after="80"/>
      </w:pPr>
      <w:r>
        <w:rPr>
          <w:rFonts w:ascii="Georgia" w:hAnsi="Georgia"/>
          <w:b w:val="0"/>
          <w:i/>
          <w:color w:val="23211F"/>
          <w:sz w:val="18"/>
        </w:rPr>
        <w:t>Holy Spirit, let grace form fruit in me. Turn limitation, disappointment, and transition into prayerful care for others. Amen.</w:t>
      </w:r>
    </w:p>
    <w:p>
      <w:pPr>
        <w:spacing w:after="40"/>
      </w:pPr>
      <w:r>
        <w:rPr>
          <w:rFonts w:ascii="Aptos" w:hAnsi="Aptos"/>
          <w:b/>
          <w:color w:val="703F69"/>
          <w:sz w:val="14"/>
        </w:rPr>
        <w:t>REFLECT AND RESPOND</w:t>
      </w:r>
    </w:p>
    <w:p>
      <w:pPr>
        <w:spacing w:after="0"/>
      </w:pPr>
      <w:r>
        <w:rPr>
          <w:rFonts w:ascii="Georgia" w:hAnsi="Georgia"/>
          <w:b/>
          <w:i w:val="0"/>
          <w:color w:val="23211F"/>
          <w:sz w:val="18"/>
        </w:rPr>
        <w:t>Pray for the people affected by one transition, not only for your own feelings about it. Then sit with this question: Who needs my prayerful care in the middle of this transition?</w:t>
      </w:r>
    </w:p>
    <w:p>
      <w:r>
        <w:br w:type="page"/>
      </w:r>
    </w:p>
    <w:p>
      <w:pPr>
        <w:spacing w:after="40"/>
      </w:pPr>
      <w:r>
        <w:rPr>
          <w:rFonts w:ascii="Aptos" w:hAnsi="Aptos"/>
          <w:b/>
          <w:color w:val="703F69"/>
          <w:sz w:val="15"/>
        </w:rPr>
        <w:t>DAY 082  |  MARCH 23</w:t>
      </w:r>
    </w:p>
    <w:p>
      <w:pPr>
        <w:pStyle w:val="Heading1"/>
        <w:keepNext/>
      </w:pPr>
      <w:r>
        <w:t>The Spirit's Fruit Grows Best Where God Is Allowed to Bring Order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1:7  |  KJV</w:t>
            </w:r>
          </w:p>
          <w:p>
            <w:pPr>
              <w:spacing w:after="0" w:line="240" w:lineRule="auto"/>
            </w:pPr>
            <w:r>
              <w:rPr>
                <w:rFonts w:ascii="Georgia" w:hAnsi="Georgia"/>
                <w:i/>
                <w:color w:val="23211F"/>
                <w:sz w:val="18"/>
              </w:rPr>
              <w:t>And God made the firmament, and divided the waters which were under the firmament from the waters which were above the firmament: and it was so.</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making of ordered space and separation in creation. The new-heart emphasis becomes love that lets God form inner order where fear has blurred boundaries.</w:t>
      </w:r>
    </w:p>
    <w:p>
      <w:pPr>
        <w:spacing w:after="70"/>
      </w:pPr>
      <w:r>
        <w:rPr>
          <w:rFonts w:ascii="Georgia" w:hAnsi="Georgia"/>
          <w:b w:val="0"/>
          <w:i w:val="0"/>
          <w:color w:val="23211F"/>
          <w:sz w:val="18"/>
        </w:rPr>
        <w:t>The Spirit's fruit grows best where God is allowed to bring order. Genesis 1:7 continues the creation movement of making space and setting boundaries. Life is being prepared before it is fully visible.</w:t>
      </w:r>
    </w:p>
    <w:p>
      <w:pPr>
        <w:spacing w:after="70"/>
      </w:pPr>
      <w:r>
        <w:rPr>
          <w:rFonts w:ascii="Georgia" w:hAnsi="Georgia"/>
          <w:b w:val="0"/>
          <w:i w:val="0"/>
          <w:color w:val="23211F"/>
          <w:sz w:val="18"/>
        </w:rPr>
        <w:t>Love sometimes teaches fruit by allowing God to separate what should not stay tangled. Fear wants everything solved at once. Love lets God make room, name boundaries, and prepare the heart for life that can actually grow.</w:t>
      </w:r>
    </w:p>
    <w:p>
      <w:pPr>
        <w:spacing w:after="70"/>
      </w:pPr>
      <w:r>
        <w:rPr>
          <w:rFonts w:ascii="Georgia" w:hAnsi="Georgia"/>
          <w:b w:val="0"/>
          <w:i w:val="0"/>
          <w:color w:val="23211F"/>
          <w:sz w:val="18"/>
        </w:rPr>
        <w:t>Let the Word take root by asking where your inner life needs God-given order. Maybe grief and responsibility have been tangled. Maybe compassion and overextension have become confused. Maybe service and self-protection need to be placed before God honestly.</w:t>
      </w:r>
    </w:p>
    <w:p>
      <w:pPr>
        <w:spacing w:after="70"/>
      </w:pPr>
      <w:r>
        <w:rPr>
          <w:rFonts w:ascii="Georgia" w:hAnsi="Georgia"/>
          <w:b w:val="0"/>
          <w:i w:val="0"/>
          <w:color w:val="23211F"/>
          <w:sz w:val="18"/>
        </w:rPr>
        <w:t>The Comforter is near enough to form fruit with holy order, not frantic pressure.</w:t>
      </w:r>
    </w:p>
    <w:p>
      <w:pPr>
        <w:spacing w:before="40" w:after="100"/>
        <w:pBdr>
          <w:bottom w:val="single" w:sz="5" w:space="4" w:color="703F69"/>
        </w:pBdr>
      </w:pPr>
      <w:r>
        <w:rPr>
          <w:rFonts w:ascii="Georgia" w:hAnsi="Georgia"/>
          <w:b/>
          <w:color w:val="703F69"/>
          <w:sz w:val="20"/>
        </w:rPr>
        <w:t>The Spirit grows fruit by bringing loving order to the inner life.</w:t>
      </w:r>
    </w:p>
    <w:p>
      <w:pPr>
        <w:spacing w:after="40"/>
      </w:pPr>
      <w:r>
        <w:rPr>
          <w:rFonts w:ascii="Aptos" w:hAnsi="Aptos"/>
          <w:b/>
          <w:color w:val="703F69"/>
          <w:sz w:val="14"/>
        </w:rPr>
        <w:t>PRAYER</w:t>
      </w:r>
    </w:p>
    <w:p>
      <w:pPr>
        <w:spacing w:after="80"/>
      </w:pPr>
      <w:r>
        <w:rPr>
          <w:rFonts w:ascii="Georgia" w:hAnsi="Georgia"/>
          <w:b w:val="0"/>
          <w:i/>
          <w:color w:val="23211F"/>
          <w:sz w:val="18"/>
        </w:rPr>
        <w:t>Holy Spirit, let love teach fruit in me. Bring order where fear has tangled my heart, and make room for life to grow.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tangled area of your life and ask God what loving boundary or order is needed there. Then sit with this question: Where does love need to become holy order in me?</w:t>
      </w:r>
    </w:p>
    <w:p>
      <w:r>
        <w:br w:type="page"/>
      </w:r>
    </w:p>
    <w:p>
      <w:pPr>
        <w:spacing w:after="40"/>
      </w:pPr>
      <w:r>
        <w:rPr>
          <w:rFonts w:ascii="Aptos" w:hAnsi="Aptos"/>
          <w:b/>
          <w:color w:val="703F69"/>
          <w:sz w:val="15"/>
        </w:rPr>
        <w:t>DAY 083  |  MARCH 24</w:t>
      </w:r>
    </w:p>
    <w:p>
      <w:pPr>
        <w:pStyle w:val="Heading1"/>
        <w:keepNext/>
      </w:pPr>
      <w:r>
        <w:t>The Spirit's Fruit Is Refined When the Heart Accepts Limits As Part of Witness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31:17  |  KJV</w:t>
            </w:r>
          </w:p>
          <w:p>
            <w:pPr>
              <w:spacing w:after="0" w:line="240" w:lineRule="auto"/>
            </w:pPr>
            <w:r>
              <w:rPr>
                <w:rFonts w:ascii="Georgia" w:hAnsi="Georgia"/>
                <w:i/>
                <w:color w:val="23211F"/>
                <w:sz w:val="18"/>
              </w:rPr>
              <w:t>It is a sign between me and the children of Israel for ever: for in six days the LORD made heaven and earth, and on the seventh day he rested, and was refreshed.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sign, creation pattern, and divine refreshment in the text. The Spirit's fruit is framed as witness that is refined by rest, creation memory, and surrendered limits.</w:t>
      </w:r>
    </w:p>
    <w:p>
      <w:pPr>
        <w:spacing w:after="70"/>
      </w:pPr>
      <w:r>
        <w:rPr>
          <w:rFonts w:ascii="Georgia" w:hAnsi="Georgia"/>
          <w:b w:val="0"/>
          <w:i w:val="0"/>
          <w:color w:val="23211F"/>
          <w:sz w:val="18"/>
        </w:rPr>
        <w:t>Exodus 31:17 ties God's people back to creation and to a sign of belonging. The rhythm speaks.</w:t>
      </w:r>
    </w:p>
    <w:p>
      <w:pPr>
        <w:spacing w:after="70"/>
      </w:pPr>
      <w:r>
        <w:rPr>
          <w:rFonts w:ascii="Georgia" w:hAnsi="Georgia"/>
          <w:b w:val="0"/>
          <w:i w:val="0"/>
          <w:color w:val="23211F"/>
          <w:sz w:val="18"/>
        </w:rPr>
        <w:t>It witnesses to the God who made, finished, and was refreshed. The Spirit's fruit is refined when the heart accepts limits as part of witness.</w:t>
      </w:r>
    </w:p>
    <w:p>
      <w:pPr>
        <w:spacing w:after="70"/>
      </w:pPr>
      <w:r>
        <w:rPr>
          <w:rFonts w:ascii="Georgia" w:hAnsi="Georgia"/>
          <w:b w:val="0"/>
          <w:i w:val="0"/>
          <w:color w:val="23211F"/>
          <w:sz w:val="18"/>
        </w:rPr>
        <w:t>A life that never stops may look committed, but it may also preach anxiety. A surrendered life can bear witness by honoring God's rhythm. Respond to the Scripture by asking where exhaustion has become your testimony.</w:t>
      </w:r>
    </w:p>
    <w:p>
      <w:pPr>
        <w:spacing w:after="70"/>
      </w:pPr>
      <w:r>
        <w:rPr>
          <w:rFonts w:ascii="Georgia" w:hAnsi="Georgia"/>
          <w:b w:val="0"/>
          <w:i w:val="0"/>
          <w:color w:val="23211F"/>
          <w:sz w:val="18"/>
        </w:rPr>
        <w:t>This is not a soft excuse for laziness. It is a holy push toward witness that matches God's character. Fruit grows where limits are surrendered to God.</w:t>
      </w:r>
    </w:p>
    <w:p>
      <w:pPr>
        <w:spacing w:before="40" w:after="100"/>
        <w:pBdr>
          <w:bottom w:val="single" w:sz="5" w:space="4" w:color="703F69"/>
        </w:pBdr>
      </w:pPr>
      <w:r>
        <w:rPr>
          <w:rFonts w:ascii="Georgia" w:hAnsi="Georgia"/>
          <w:b/>
          <w:color w:val="703F69"/>
          <w:sz w:val="20"/>
        </w:rPr>
        <w:t>The Spirit refines fruit into witness by teaching the heart surrendered limits.</w:t>
      </w:r>
    </w:p>
    <w:p>
      <w:pPr>
        <w:spacing w:after="40"/>
      </w:pPr>
      <w:r>
        <w:rPr>
          <w:rFonts w:ascii="Aptos" w:hAnsi="Aptos"/>
          <w:b/>
          <w:color w:val="703F69"/>
          <w:sz w:val="14"/>
        </w:rPr>
        <w:t>PRAYER</w:t>
      </w:r>
    </w:p>
    <w:p>
      <w:pPr>
        <w:spacing w:after="80"/>
      </w:pPr>
      <w:r>
        <w:rPr>
          <w:rFonts w:ascii="Georgia" w:hAnsi="Georgia"/>
          <w:b w:val="0"/>
          <w:i/>
          <w:color w:val="23211F"/>
          <w:sz w:val="18"/>
        </w:rPr>
        <w:t>Holy Spirit, refine my fruit. Teach my life to witness through surrendered limits and trust in God's rhythm. Amen.</w:t>
      </w:r>
    </w:p>
    <w:p>
      <w:pPr>
        <w:spacing w:after="40"/>
      </w:pPr>
      <w:r>
        <w:rPr>
          <w:rFonts w:ascii="Aptos" w:hAnsi="Aptos"/>
          <w:b/>
          <w:color w:val="703F69"/>
          <w:sz w:val="14"/>
        </w:rPr>
        <w:t>REFLECT AND RESPOND</w:t>
      </w:r>
    </w:p>
    <w:p>
      <w:pPr>
        <w:spacing w:after="0"/>
      </w:pPr>
      <w:r>
        <w:rPr>
          <w:rFonts w:ascii="Georgia" w:hAnsi="Georgia"/>
          <w:b/>
          <w:i w:val="0"/>
          <w:color w:val="23211F"/>
          <w:sz w:val="18"/>
        </w:rPr>
        <w:t>Choose one limit you need to honor so your life witnesses to trust rather than anxiety. Then sit with this question: Where has exhaustion become part of my witness?</w:t>
      </w:r>
    </w:p>
    <w:p>
      <w:r>
        <w:br w:type="page"/>
      </w:r>
    </w:p>
    <w:p>
      <w:pPr>
        <w:spacing w:after="40"/>
      </w:pPr>
      <w:r>
        <w:rPr>
          <w:rFonts w:ascii="Aptos" w:hAnsi="Aptos"/>
          <w:b/>
          <w:color w:val="703F69"/>
          <w:sz w:val="15"/>
        </w:rPr>
        <w:t>DAY 084  |  MARCH 25</w:t>
      </w:r>
    </w:p>
    <w:p>
      <w:pPr>
        <w:pStyle w:val="Heading1"/>
        <w:keepNext/>
      </w:pPr>
      <w:r>
        <w:t>Samson Is No Longer Alone with His Desire or His Plans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14:11  |  KJV</w:t>
            </w:r>
          </w:p>
          <w:p>
            <w:pPr>
              <w:spacing w:after="0" w:line="240" w:lineRule="auto"/>
            </w:pPr>
            <w:r>
              <w:rPr>
                <w:rFonts w:ascii="Georgia" w:hAnsi="Georgia"/>
                <w:i/>
                <w:color w:val="23211F"/>
                <w:sz w:val="18"/>
              </w:rPr>
              <w:t>And it came to pass, when they saw him, that they brought thirty companions to be with him.</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arrival of companions around Samson. The Spirit's fruit is framed as God-given capacity for prayerful steadiness when people gather around a vulnerable moment.</w:t>
      </w:r>
    </w:p>
    <w:p>
      <w:pPr>
        <w:spacing w:after="70"/>
      </w:pPr>
      <w:r>
        <w:rPr>
          <w:rFonts w:ascii="Georgia" w:hAnsi="Georgia"/>
          <w:b w:val="0"/>
          <w:i w:val="0"/>
          <w:color w:val="23211F"/>
          <w:sz w:val="18"/>
        </w:rPr>
        <w:t>Judges 14:11 shows companions being brought into the scene. Samson is no longer alone with his desire or his plans.</w:t>
      </w:r>
    </w:p>
    <w:p>
      <w:pPr>
        <w:spacing w:after="70"/>
      </w:pPr>
      <w:r>
        <w:rPr>
          <w:rFonts w:ascii="Georgia" w:hAnsi="Georgia"/>
          <w:b w:val="0"/>
          <w:i w:val="0"/>
          <w:color w:val="23211F"/>
          <w:sz w:val="18"/>
        </w:rPr>
        <w:t>The Spirit and prayer form fruit when company, pressure, and expectation gather close.</w:t>
      </w:r>
    </w:p>
    <w:p>
      <w:pPr>
        <w:spacing w:after="70"/>
      </w:pPr>
      <w:r>
        <w:rPr>
          <w:rFonts w:ascii="Georgia" w:hAnsi="Georgia"/>
          <w:b w:val="0"/>
          <w:i w:val="0"/>
          <w:color w:val="23211F"/>
          <w:sz w:val="18"/>
        </w:rPr>
        <w:t>Bring the Scripture into ordinary life by asking what kind of person you become when others are watching.</w:t>
      </w:r>
    </w:p>
    <w:p>
      <w:pPr>
        <w:spacing w:after="70"/>
      </w:pPr>
      <w:r>
        <w:rPr>
          <w:rFonts w:ascii="Georgia" w:hAnsi="Georgia"/>
          <w:b w:val="0"/>
          <w:i w:val="0"/>
          <w:color w:val="23211F"/>
          <w:sz w:val="18"/>
        </w:rPr>
        <w:t>The Spirit gives capacity beyond natural ability: courage without showing off, tenderness without collapse, and clarity without harshness.</w:t>
      </w:r>
    </w:p>
    <w:p>
      <w:pPr>
        <w:spacing w:after="70"/>
      </w:pPr>
      <w:r>
        <w:rPr>
          <w:rFonts w:ascii="Georgia" w:hAnsi="Georgia"/>
          <w:b w:val="0"/>
          <w:i w:val="0"/>
          <w:color w:val="23211F"/>
          <w:sz w:val="18"/>
        </w:rPr>
        <w:t>Return once more to the phrase, "that they brought thirty companions to be with him." This becomes more than an idea when visible fruit grows through repeated surrender, especially where patience, gentleness, courage, and self-control cost more than appearance. Carry the reading into one decision: notice one group influence around you and ask the Spirit for courage, tenderness, and clarity.</w:t>
      </w:r>
    </w:p>
    <w:p>
      <w:pPr>
        <w:spacing w:before="40" w:after="100"/>
        <w:pBdr>
          <w:bottom w:val="single" w:sz="5" w:space="4" w:color="703F69"/>
        </w:pBdr>
      </w:pPr>
      <w:r>
        <w:rPr>
          <w:rFonts w:ascii="Georgia" w:hAnsi="Georgia"/>
          <w:b/>
          <w:color w:val="703F69"/>
          <w:sz w:val="20"/>
        </w:rPr>
        <w:t>The Spirit teaches prayer by forming fruit when others gather around pressure.</w:t>
      </w:r>
    </w:p>
    <w:p>
      <w:pPr>
        <w:spacing w:after="40"/>
      </w:pPr>
      <w:r>
        <w:rPr>
          <w:rFonts w:ascii="Aptos" w:hAnsi="Aptos"/>
          <w:b/>
          <w:color w:val="703F69"/>
          <w:sz w:val="14"/>
        </w:rPr>
        <w:t>PRAYER</w:t>
      </w:r>
    </w:p>
    <w:p>
      <w:pPr>
        <w:spacing w:after="80"/>
      </w:pPr>
      <w:r>
        <w:rPr>
          <w:rFonts w:ascii="Georgia" w:hAnsi="Georgia"/>
          <w:b w:val="0"/>
          <w:i/>
          <w:color w:val="23211F"/>
          <w:sz w:val="18"/>
        </w:rPr>
        <w:t>Holy Spirit, form fruit in me when others are near. Let a deliberate moment of trust strengthen my courage, tenderness, and clarity. Amen.</w:t>
      </w:r>
    </w:p>
    <w:p>
      <w:pPr>
        <w:spacing w:after="40"/>
      </w:pPr>
      <w:r>
        <w:rPr>
          <w:rFonts w:ascii="Aptos" w:hAnsi="Aptos"/>
          <w:b/>
          <w:color w:val="703F69"/>
          <w:sz w:val="14"/>
        </w:rPr>
        <w:t>REFLECT AND RESPOND</w:t>
      </w:r>
    </w:p>
    <w:p>
      <w:pPr>
        <w:spacing w:after="0"/>
      </w:pPr>
      <w:r>
        <w:rPr>
          <w:rFonts w:ascii="Georgia" w:hAnsi="Georgia"/>
          <w:b/>
          <w:i w:val="0"/>
          <w:color w:val="23211F"/>
          <w:sz w:val="18"/>
        </w:rPr>
        <w:t>Notice one group influence around you and ask the Spirit for courage, tenderness, and clarity. Then sit with this question: What kind of person do I become when others are watching?</w:t>
      </w:r>
    </w:p>
    <w:p>
      <w:r>
        <w:br w:type="page"/>
      </w:r>
    </w:p>
    <w:p>
      <w:pPr>
        <w:spacing w:after="40"/>
      </w:pPr>
      <w:r>
        <w:rPr>
          <w:rFonts w:ascii="Aptos" w:hAnsi="Aptos"/>
          <w:b/>
          <w:color w:val="703F69"/>
          <w:sz w:val="15"/>
        </w:rPr>
        <w:t>DAY 085  |  MARCH 26</w:t>
      </w:r>
    </w:p>
    <w:p>
      <w:pPr>
        <w:pStyle w:val="Heading1"/>
        <w:keepNext/>
      </w:pPr>
      <w:r>
        <w:t>The Answer Is Tangible Enough for a Fearful Heart to Notice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6:38  |  KJV</w:t>
            </w:r>
          </w:p>
          <w:p>
            <w:pPr>
              <w:spacing w:after="0" w:line="240" w:lineRule="auto"/>
            </w:pPr>
            <w:r>
              <w:rPr>
                <w:rFonts w:ascii="Georgia" w:hAnsi="Georgia"/>
                <w:i/>
                <w:color w:val="23211F"/>
                <w:sz w:val="18"/>
              </w:rPr>
              <w:t>And it was so: for he rose up early on the morrow, and thrust the fleece together, and wringed the dew out of the fleece, a bowl full of water.</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merciful answer to Gideon's request. The Spirit's fruit is framed as humble obedience after God meets trembling faith.</w:t>
      </w:r>
    </w:p>
    <w:p>
      <w:pPr>
        <w:spacing w:after="70"/>
      </w:pPr>
      <w:r>
        <w:rPr>
          <w:rFonts w:ascii="Georgia" w:hAnsi="Georgia"/>
          <w:b w:val="0"/>
          <w:i w:val="0"/>
          <w:color w:val="23211F"/>
          <w:sz w:val="18"/>
        </w:rPr>
        <w:t>Judges 6:38 shows God meeting Gideon in the place where he asked for reassurance. The answer is tangible enough for a fearful heart to notice. The Spirit's fruit grows when mercy makes the heart humbler, not more demanding.</w:t>
      </w:r>
    </w:p>
    <w:p>
      <w:pPr>
        <w:spacing w:after="70"/>
      </w:pPr>
      <w:r>
        <w:rPr>
          <w:rFonts w:ascii="Georgia" w:hAnsi="Georgia"/>
          <w:b w:val="0"/>
          <w:i w:val="0"/>
          <w:color w:val="23211F"/>
          <w:sz w:val="18"/>
        </w:rPr>
        <w:t>Power to witness is strengthened when God's patience leads to grateful obedience.</w:t>
      </w:r>
    </w:p>
    <w:p>
      <w:pPr>
        <w:spacing w:after="70"/>
      </w:pPr>
      <w:r>
        <w:rPr>
          <w:rFonts w:ascii="Georgia" w:hAnsi="Georgia"/>
          <w:b w:val="0"/>
          <w:i w:val="0"/>
          <w:color w:val="23211F"/>
          <w:sz w:val="18"/>
        </w:rPr>
        <w:t>In family, work, grief, ministry, and private prayer, answered mercy should soften the spirit. Respond to the Scripture by asking how God's patience has met you before.</w:t>
      </w:r>
    </w:p>
    <w:p>
      <w:pPr>
        <w:spacing w:after="70"/>
      </w:pPr>
      <w:r>
        <w:rPr>
          <w:rFonts w:ascii="Georgia" w:hAnsi="Georgia"/>
          <w:b w:val="0"/>
          <w:i w:val="0"/>
          <w:color w:val="23211F"/>
          <w:sz w:val="18"/>
        </w:rPr>
        <w:t>The Spirit can turn remembered mercy into gentleness, courage, and readiness for the next step. Mercy remembered can become fruit lived.</w:t>
      </w:r>
    </w:p>
    <w:p>
      <w:pPr>
        <w:spacing w:after="70"/>
      </w:pPr>
      <w:r>
        <w:rPr>
          <w:rFonts w:ascii="Georgia" w:hAnsi="Georgia"/>
          <w:b w:val="0"/>
          <w:i w:val="0"/>
          <w:color w:val="23211F"/>
          <w:sz w:val="18"/>
        </w:rPr>
        <w:t>Stay with the verse's own words: "for he rose up early on the morrow." Grace takes practical shape when visible fruit grows through repeated surrender, especially where patience, gentleness, courage, and self-control cost more than appearance. Answer the passage today: remember one way God has met your weakness, then let that mercy shape one interaction today.</w:t>
      </w:r>
    </w:p>
    <w:p>
      <w:pPr>
        <w:spacing w:before="40" w:after="100"/>
        <w:pBdr>
          <w:bottom w:val="single" w:sz="5" w:space="4" w:color="703F69"/>
        </w:pBdr>
      </w:pPr>
      <w:r>
        <w:rPr>
          <w:rFonts w:ascii="Georgia" w:hAnsi="Georgia"/>
          <w:b/>
          <w:color w:val="703F69"/>
          <w:sz w:val="20"/>
        </w:rPr>
        <w:t>The Spirit gives power to witness by making answered mercy bear humble fruit.</w:t>
      </w:r>
    </w:p>
    <w:p>
      <w:pPr>
        <w:spacing w:after="40"/>
      </w:pPr>
      <w:r>
        <w:rPr>
          <w:rFonts w:ascii="Aptos" w:hAnsi="Aptos"/>
          <w:b/>
          <w:color w:val="703F69"/>
          <w:sz w:val="14"/>
        </w:rPr>
        <w:t>PRAYER</w:t>
      </w:r>
    </w:p>
    <w:p>
      <w:pPr>
        <w:spacing w:after="80"/>
      </w:pPr>
      <w:r>
        <w:rPr>
          <w:rFonts w:ascii="Georgia" w:hAnsi="Georgia"/>
          <w:b w:val="0"/>
          <w:i/>
          <w:color w:val="23211F"/>
          <w:sz w:val="18"/>
        </w:rPr>
        <w:t>Holy Spirit, let mercy bear fruit in me. Make my witness humble because God has been patient with me. Amen.</w:t>
      </w:r>
    </w:p>
    <w:p>
      <w:pPr>
        <w:spacing w:after="40"/>
      </w:pPr>
      <w:r>
        <w:rPr>
          <w:rFonts w:ascii="Aptos" w:hAnsi="Aptos"/>
          <w:b/>
          <w:color w:val="703F69"/>
          <w:sz w:val="14"/>
        </w:rPr>
        <w:t>REFLECT AND RESPOND</w:t>
      </w:r>
    </w:p>
    <w:p>
      <w:pPr>
        <w:spacing w:after="0"/>
      </w:pPr>
      <w:r>
        <w:rPr>
          <w:rFonts w:ascii="Georgia" w:hAnsi="Georgia"/>
          <w:b/>
          <w:i w:val="0"/>
          <w:color w:val="23211F"/>
          <w:sz w:val="18"/>
        </w:rPr>
        <w:t>Remember one way God has met your weakness, then let that mercy shape one interaction today. Then sit with this question: How has God's patience met me, and what fruit should it produce today?</w:t>
      </w:r>
    </w:p>
    <w:p>
      <w:r>
        <w:br w:type="page"/>
      </w:r>
    </w:p>
    <w:p>
      <w:pPr>
        <w:spacing w:after="40"/>
      </w:pPr>
      <w:r>
        <w:rPr>
          <w:rFonts w:ascii="Aptos" w:hAnsi="Aptos"/>
          <w:b/>
          <w:color w:val="703F69"/>
          <w:sz w:val="15"/>
        </w:rPr>
        <w:t>DAY 086  |  MARCH 27</w:t>
      </w:r>
    </w:p>
    <w:p>
      <w:pPr>
        <w:pStyle w:val="Heading1"/>
        <w:keepNext/>
      </w:pPr>
      <w:r>
        <w:t>Fruit Tells the Truth About the Tree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12:33  |  KJV</w:t>
            </w:r>
          </w:p>
          <w:p>
            <w:pPr>
              <w:spacing w:after="0" w:line="240" w:lineRule="auto"/>
            </w:pPr>
            <w:r>
              <w:rPr>
                <w:rFonts w:ascii="Georgia" w:hAnsi="Georgia"/>
                <w:i/>
                <w:color w:val="23211F"/>
                <w:sz w:val="18"/>
              </w:rPr>
              <w:t>Either make the tree good, and his fruit good; or else make the tree corrupt, and his fruit corrupt: for the tree is known by his fruit.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tree-and-fruit teaching because the passage centers on visible fruit flowing from the true condition of the life.</w:t>
      </w:r>
    </w:p>
    <w:p>
      <w:pPr>
        <w:spacing w:after="70"/>
      </w:pPr>
      <w:r>
        <w:rPr>
          <w:rFonts w:ascii="Georgia" w:hAnsi="Georgia"/>
          <w:b w:val="0"/>
          <w:i w:val="0"/>
          <w:color w:val="23211F"/>
          <w:sz w:val="18"/>
        </w:rPr>
        <w:t>Fruit tells the truth about the tree. Matthew 12:33 brings the heart back to visible life. Daily filling is not proven by noise, claims, or spiritual vocabulary. It is seen in what grows.</w:t>
      </w:r>
    </w:p>
    <w:p>
      <w:pPr>
        <w:spacing w:after="70"/>
      </w:pPr>
      <w:r>
        <w:rPr>
          <w:rFonts w:ascii="Georgia" w:hAnsi="Georgia"/>
          <w:b w:val="0"/>
          <w:i w:val="0"/>
          <w:color w:val="23211F"/>
          <w:sz w:val="18"/>
        </w:rPr>
        <w:t>This rest gives the heart room to stop decorating the branches and let God tend the root. The Spirit's oil for the journey goes beneath self-display. He forms the inner life so the outer fruit can become clean.</w:t>
      </w:r>
    </w:p>
    <w:p>
      <w:pPr>
        <w:spacing w:after="70"/>
      </w:pPr>
      <w:r>
        <w:rPr>
          <w:rFonts w:ascii="Georgia" w:hAnsi="Georgia"/>
          <w:b w:val="0"/>
          <w:i w:val="0"/>
          <w:color w:val="23211F"/>
          <w:sz w:val="18"/>
        </w:rPr>
        <w:t>Make room for this truth by asking what fruit has been showing. Peace or agitation. Mercy or contempt. Patience or pressure. Truth or avoidance. You are not asking in order to earn God's love.</w:t>
      </w:r>
    </w:p>
    <w:p>
      <w:pPr>
        <w:spacing w:after="70"/>
      </w:pPr>
      <w:r>
        <w:rPr>
          <w:rFonts w:ascii="Georgia" w:hAnsi="Georgia"/>
          <w:b w:val="0"/>
          <w:i w:val="0"/>
          <w:color w:val="23211F"/>
          <w:sz w:val="18"/>
        </w:rPr>
        <w:t>You are asking so grace can reach the root. Let Him tend what no one else sees.</w:t>
      </w:r>
    </w:p>
    <w:p>
      <w:pPr>
        <w:spacing w:before="40" w:after="100"/>
        <w:pBdr>
          <w:bottom w:val="single" w:sz="5" w:space="4" w:color="703F69"/>
        </w:pBdr>
      </w:pPr>
      <w:r>
        <w:rPr>
          <w:rFonts w:ascii="Georgia" w:hAnsi="Georgia"/>
          <w:b/>
          <w:color w:val="703F69"/>
          <w:sz w:val="20"/>
        </w:rPr>
        <w:t>The Spirit forms fruit by healing the root beneath the visible life.</w:t>
      </w:r>
    </w:p>
    <w:p>
      <w:pPr>
        <w:spacing w:after="40"/>
      </w:pPr>
      <w:r>
        <w:rPr>
          <w:rFonts w:ascii="Aptos" w:hAnsi="Aptos"/>
          <w:b/>
          <w:color w:val="703F69"/>
          <w:sz w:val="14"/>
        </w:rPr>
        <w:t>PRAYER</w:t>
      </w:r>
    </w:p>
    <w:p>
      <w:pPr>
        <w:spacing w:after="80"/>
      </w:pPr>
      <w:r>
        <w:rPr>
          <w:rFonts w:ascii="Georgia" w:hAnsi="Georgia"/>
          <w:b w:val="0"/>
          <w:i/>
          <w:color w:val="23211F"/>
          <w:sz w:val="18"/>
        </w:rPr>
        <w:t>Holy Spirit, tend the root of my life. Let clean fruit grow from grace, truth, and surrendered belonging.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visible fruit and ask God what root He wants to tend beneath it. Then sit with this question: What fruit has been showing in my life, and what root may be feeding it?</w:t>
      </w:r>
    </w:p>
    <w:p>
      <w:r>
        <w:br w:type="page"/>
      </w:r>
    </w:p>
    <w:p>
      <w:pPr>
        <w:spacing w:after="40"/>
      </w:pPr>
      <w:r>
        <w:rPr>
          <w:rFonts w:ascii="Aptos" w:hAnsi="Aptos"/>
          <w:b/>
          <w:color w:val="703F69"/>
          <w:sz w:val="15"/>
        </w:rPr>
        <w:t>DAY 087  |  MARCH 28</w:t>
      </w:r>
    </w:p>
    <w:p>
      <w:pPr>
        <w:pStyle w:val="Heading1"/>
        <w:keepNext/>
      </w:pPr>
      <w:r>
        <w:t>Fruit May Look Like Steady Nourishment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35:13  |  KJV</w:t>
            </w:r>
          </w:p>
          <w:p>
            <w:pPr>
              <w:spacing w:after="0" w:line="240" w:lineRule="auto"/>
            </w:pPr>
            <w:r>
              <w:rPr>
                <w:rFonts w:ascii="Georgia" w:hAnsi="Georgia"/>
                <w:i/>
                <w:color w:val="23211F"/>
                <w:sz w:val="18"/>
              </w:rPr>
              <w:t>The table, and his staves, and all his vessels, and the shewbread,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table, its vessels, and the bread of the Presence. The Spirit's fruit is framed as strength for steady nourishment in God's presence.</w:t>
      </w:r>
    </w:p>
    <w:p>
      <w:pPr>
        <w:spacing w:after="70"/>
      </w:pPr>
      <w:r>
        <w:rPr>
          <w:rFonts w:ascii="Georgia" w:hAnsi="Georgia"/>
          <w:b w:val="0"/>
          <w:i w:val="0"/>
          <w:color w:val="23211F"/>
          <w:sz w:val="18"/>
        </w:rPr>
        <w:t>Exodus 35:13 brings the table and its service into view. The holy place includes provision, order, and a sign that God's presence nourishes His people. Practice the Scripture's invitation when you are tempted to measure growth only by intensity.</w:t>
      </w:r>
    </w:p>
    <w:p>
      <w:pPr>
        <w:spacing w:after="70"/>
      </w:pPr>
      <w:r>
        <w:rPr>
          <w:rFonts w:ascii="Georgia" w:hAnsi="Georgia"/>
          <w:b w:val="0"/>
          <w:i w:val="0"/>
          <w:color w:val="23211F"/>
          <w:sz w:val="18"/>
        </w:rPr>
        <w:t>Fruit may look like steady nourishment. It may look like patience returning, kindness becoming less forced, self-control holding in a quiet moment, or peace setting the table inside a troubled heart. The Spirit gives strength beyond natural ability, but His strength does not always announce itself loudly.</w:t>
      </w:r>
    </w:p>
    <w:p>
      <w:pPr>
        <w:spacing w:after="70"/>
      </w:pPr>
      <w:r>
        <w:rPr>
          <w:rFonts w:ascii="Georgia" w:hAnsi="Georgia"/>
          <w:b w:val="0"/>
          <w:i w:val="0"/>
          <w:color w:val="23211F"/>
          <w:sz w:val="18"/>
        </w:rPr>
        <w:t>Sometimes it simply keeps the heart fed enough to obey. Surrender trusts that God can form real fruit through daily nourishment. You do not have to manufacture fruit. Stay near the presence that nourishes it.</w:t>
      </w:r>
    </w:p>
    <w:p>
      <w:pPr>
        <w:spacing w:before="40" w:after="100"/>
        <w:pBdr>
          <w:bottom w:val="single" w:sz="5" w:space="4" w:color="703F69"/>
        </w:pBdr>
      </w:pPr>
      <w:r>
        <w:rPr>
          <w:rFonts w:ascii="Georgia" w:hAnsi="Georgia"/>
          <w:b/>
          <w:color w:val="703F69"/>
          <w:sz w:val="20"/>
        </w:rPr>
        <w:t>The Spirit grows fruit by strengthening the heart with steady nourishment in God's presence.</w:t>
      </w:r>
    </w:p>
    <w:p>
      <w:pPr>
        <w:spacing w:after="40"/>
      </w:pPr>
      <w:r>
        <w:rPr>
          <w:rFonts w:ascii="Aptos" w:hAnsi="Aptos"/>
          <w:b/>
          <w:color w:val="703F69"/>
          <w:sz w:val="14"/>
        </w:rPr>
        <w:t>PRAYER</w:t>
      </w:r>
    </w:p>
    <w:p>
      <w:pPr>
        <w:spacing w:after="80"/>
      </w:pPr>
      <w:r>
        <w:rPr>
          <w:rFonts w:ascii="Georgia" w:hAnsi="Georgia"/>
          <w:b w:val="0"/>
          <w:i/>
          <w:color w:val="23211F"/>
          <w:sz w:val="18"/>
        </w:rPr>
        <w:t>Holy Spirit, strengthen the fruit You are growing in me. Feed my heart with God's presence and make my obedience steady. Amen.</w:t>
      </w:r>
    </w:p>
    <w:p>
      <w:pPr>
        <w:spacing w:after="40"/>
      </w:pPr>
      <w:r>
        <w:rPr>
          <w:rFonts w:ascii="Aptos" w:hAnsi="Aptos"/>
          <w:b/>
          <w:color w:val="703F69"/>
          <w:sz w:val="14"/>
        </w:rPr>
        <w:t>REFLECT AND RESPOND</w:t>
      </w:r>
    </w:p>
    <w:p>
      <w:pPr>
        <w:spacing w:after="0"/>
      </w:pPr>
      <w:r>
        <w:rPr>
          <w:rFonts w:ascii="Georgia" w:hAnsi="Georgia"/>
          <w:b/>
          <w:i w:val="0"/>
          <w:color w:val="23211F"/>
          <w:sz w:val="18"/>
        </w:rPr>
        <w:t>Receive one ordinary nourishment from God today before trying to prove your growth. Then sit with this question: Where am I measuring fruit by intensity instead of steady nourishment?</w:t>
      </w:r>
    </w:p>
    <w:p>
      <w:r>
        <w:br w:type="page"/>
      </w:r>
    </w:p>
    <w:p>
      <w:pPr>
        <w:spacing w:after="40"/>
      </w:pPr>
      <w:r>
        <w:rPr>
          <w:rFonts w:ascii="Aptos" w:hAnsi="Aptos"/>
          <w:b/>
          <w:color w:val="703F69"/>
          <w:sz w:val="15"/>
        </w:rPr>
        <w:t>DAY 088  |  MARCH 29</w:t>
      </w:r>
    </w:p>
    <w:p>
      <w:pPr>
        <w:pStyle w:val="Heading1"/>
        <w:keepNext/>
      </w:pPr>
      <w:r>
        <w:t>The Fruit of the Spirit Is Generous, Not Possessive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11:29  |  KJV</w:t>
            </w:r>
          </w:p>
          <w:p>
            <w:pPr>
              <w:spacing w:after="0" w:line="240" w:lineRule="auto"/>
            </w:pPr>
            <w:r>
              <w:rPr>
                <w:rFonts w:ascii="Georgia" w:hAnsi="Georgia"/>
                <w:i/>
                <w:color w:val="23211F"/>
                <w:sz w:val="18"/>
              </w:rPr>
              <w:t>And Moses said unto him, Enviest thou for my sake? would God that all the LORD’s people were prophets, and that the LORD would put his spirit upon them!</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Moses' generous desire that all the Lord's people would receive the Spirit. This verse centers on non-possessive leadership and Spirit-shaped abundance.</w:t>
      </w:r>
    </w:p>
    <w:p>
      <w:pPr>
        <w:spacing w:after="70"/>
      </w:pPr>
      <w:r>
        <w:rPr>
          <w:rFonts w:ascii="Georgia" w:hAnsi="Georgia"/>
          <w:b w:val="0"/>
          <w:i w:val="0"/>
          <w:color w:val="23211F"/>
          <w:sz w:val="18"/>
        </w:rPr>
        <w:t>The fruit of the Spirit is generous, not possessive. Numbers 11:29 shows Moses refusing jealousy and expressing a holy desire that all the Lord's people would receive the Spirit. That is leadership with open hands.</w:t>
      </w:r>
    </w:p>
    <w:p>
      <w:pPr>
        <w:spacing w:after="70"/>
      </w:pPr>
      <w:r>
        <w:rPr>
          <w:rFonts w:ascii="Georgia" w:hAnsi="Georgia"/>
          <w:b w:val="0"/>
          <w:i w:val="0"/>
          <w:color w:val="23211F"/>
          <w:sz w:val="18"/>
        </w:rPr>
        <w:t>This rest helps the heart release envy over someone else's calling. If God gives His Spirit widely, then another person's gift is not a threat to your belonging. Rest returns the soul to abundance.</w:t>
      </w:r>
    </w:p>
    <w:p>
      <w:pPr>
        <w:spacing w:after="70"/>
      </w:pPr>
      <w:r>
        <w:rPr>
          <w:rFonts w:ascii="Georgia" w:hAnsi="Georgia"/>
          <w:b w:val="0"/>
          <w:i w:val="0"/>
          <w:color w:val="23211F"/>
          <w:sz w:val="18"/>
        </w:rPr>
        <w:t>Answer this word by noticing where jealousy has tried to protect your importance. The Spirit does not need you to guard His supply. He can give, call, fill, and use others without taking anything holy away from you.</w:t>
      </w:r>
    </w:p>
    <w:p>
      <w:pPr>
        <w:spacing w:after="70"/>
      </w:pPr>
      <w:r>
        <w:rPr>
          <w:rFonts w:ascii="Georgia" w:hAnsi="Georgia"/>
          <w:b w:val="0"/>
          <w:i w:val="0"/>
          <w:color w:val="23211F"/>
          <w:sz w:val="18"/>
        </w:rPr>
        <w:t>Let generosity become fruit.</w:t>
      </w:r>
    </w:p>
    <w:p>
      <w:pPr>
        <w:spacing w:before="40" w:after="100"/>
        <w:pBdr>
          <w:bottom w:val="single" w:sz="5" w:space="4" w:color="703F69"/>
        </w:pBdr>
      </w:pPr>
      <w:r>
        <w:rPr>
          <w:rFonts w:ascii="Georgia" w:hAnsi="Georgia"/>
          <w:b/>
          <w:color w:val="703F69"/>
          <w:sz w:val="20"/>
        </w:rPr>
        <w:t>The Spirit's fruit rejoices when God's life increases in others.</w:t>
      </w:r>
    </w:p>
    <w:p>
      <w:pPr>
        <w:spacing w:after="40"/>
      </w:pPr>
      <w:r>
        <w:rPr>
          <w:rFonts w:ascii="Aptos" w:hAnsi="Aptos"/>
          <w:b/>
          <w:color w:val="703F69"/>
          <w:sz w:val="14"/>
        </w:rPr>
        <w:t>PRAYER</w:t>
      </w:r>
    </w:p>
    <w:p>
      <w:pPr>
        <w:spacing w:after="80"/>
      </w:pPr>
      <w:r>
        <w:rPr>
          <w:rFonts w:ascii="Georgia" w:hAnsi="Georgia"/>
          <w:b w:val="0"/>
          <w:i/>
          <w:color w:val="23211F"/>
          <w:sz w:val="18"/>
        </w:rPr>
        <w:t>Holy Spirit, free me from possessive jealousy. Teach me to rejoice when Your life increases in someone else. Amen.</w:t>
      </w:r>
    </w:p>
    <w:p>
      <w:pPr>
        <w:spacing w:after="40"/>
      </w:pPr>
      <w:r>
        <w:rPr>
          <w:rFonts w:ascii="Aptos" w:hAnsi="Aptos"/>
          <w:b/>
          <w:color w:val="703F69"/>
          <w:sz w:val="14"/>
        </w:rPr>
        <w:t>REFLECT AND RESPOND</w:t>
      </w:r>
    </w:p>
    <w:p>
      <w:pPr>
        <w:spacing w:after="0"/>
      </w:pPr>
      <w:r>
        <w:rPr>
          <w:rFonts w:ascii="Georgia" w:hAnsi="Georgia"/>
          <w:b/>
          <w:i w:val="0"/>
          <w:color w:val="23211F"/>
          <w:sz w:val="18"/>
        </w:rPr>
        <w:t>Bless one person's Spirit-given gift instead of comparing it to your own. Then sit with this question: Whose gift do I need to bless instead of compare against my own?</w:t>
      </w:r>
    </w:p>
    <w:p>
      <w:r>
        <w:br w:type="page"/>
      </w:r>
    </w:p>
    <w:p>
      <w:pPr>
        <w:spacing w:after="40"/>
      </w:pPr>
      <w:r>
        <w:rPr>
          <w:rFonts w:ascii="Aptos" w:hAnsi="Aptos"/>
          <w:b/>
          <w:color w:val="703F69"/>
          <w:sz w:val="15"/>
        </w:rPr>
        <w:t>DAY 089  |  MARCH 30</w:t>
      </w:r>
    </w:p>
    <w:p>
      <w:pPr>
        <w:pStyle w:val="Heading1"/>
        <w:keepNext/>
      </w:pPr>
      <w:r>
        <w:t>The Story of Creation Is Not a Random Pile of Moments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2:4  |  KJV</w:t>
            </w:r>
          </w:p>
          <w:p>
            <w:pPr>
              <w:spacing w:after="0" w:line="240" w:lineRule="auto"/>
            </w:pPr>
            <w:r>
              <w:rPr>
                <w:rFonts w:ascii="Georgia" w:hAnsi="Georgia"/>
                <w:i/>
                <w:color w:val="23211F"/>
                <w:sz w:val="18"/>
              </w:rPr>
              <w:t>These are the generations of the heavens and of the earth when they were created, in the day that the LORD God made the earth and the heavens,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generations of the heavens and the earth. The Spirit's fruit is framed as settled growth inside God's larger story of what He is bringing forth.</w:t>
      </w:r>
    </w:p>
    <w:p>
      <w:pPr>
        <w:spacing w:after="70"/>
      </w:pPr>
      <w:r>
        <w:rPr>
          <w:rFonts w:ascii="Georgia" w:hAnsi="Georgia"/>
          <w:b w:val="0"/>
          <w:i w:val="0"/>
          <w:color w:val="23211F"/>
          <w:sz w:val="18"/>
        </w:rPr>
        <w:t>Genesis 2:4 turns the heart toward generations, beginnings, and what God brings forth in His own order. The story of creation is not a random pile of moments. It is held together by the Lord who forms, names, blesses, and continues His work.</w:t>
      </w:r>
    </w:p>
    <w:p>
      <w:pPr>
        <w:spacing w:after="70"/>
      </w:pPr>
      <w:r>
        <w:rPr>
          <w:rFonts w:ascii="Georgia" w:hAnsi="Georgia"/>
          <w:b w:val="0"/>
          <w:i w:val="0"/>
          <w:color w:val="23211F"/>
          <w:sz w:val="18"/>
        </w:rPr>
        <w:t>The Spirit's fruit also has a story. Condemnation wants instant proof that you have changed. It wants to inspect the branch every hour and declare failure whenever fruit is still small. Conviction without condemnation lets growth belong to God's patient formation.</w:t>
      </w:r>
    </w:p>
    <w:p>
      <w:pPr>
        <w:spacing w:after="70"/>
      </w:pPr>
      <w:r>
        <w:rPr>
          <w:rFonts w:ascii="Georgia" w:hAnsi="Georgia"/>
          <w:b w:val="0"/>
          <w:i w:val="0"/>
          <w:color w:val="23211F"/>
          <w:sz w:val="18"/>
        </w:rPr>
        <w:t>Follow the Scripture's direction by asking what God is bringing forth over time, not only what feels urgent today. A soft answer, a repaired apology, a quieter reaction, a braver prayer, a surrendered habit, or a new willingness may be the beginning of fruit.</w:t>
      </w:r>
    </w:p>
    <w:p>
      <w:pPr>
        <w:spacing w:after="70"/>
      </w:pPr>
      <w:r>
        <w:rPr>
          <w:rFonts w:ascii="Georgia" w:hAnsi="Georgia"/>
          <w:b w:val="0"/>
          <w:i w:val="0"/>
          <w:color w:val="23211F"/>
          <w:sz w:val="18"/>
        </w:rPr>
        <w:t>Fruit grows where the heart stays settled in God's story.</w:t>
      </w:r>
    </w:p>
    <w:p>
      <w:pPr>
        <w:spacing w:before="40" w:after="100"/>
        <w:pBdr>
          <w:bottom w:val="single" w:sz="5" w:space="4" w:color="703F69"/>
        </w:pBdr>
      </w:pPr>
      <w:r>
        <w:rPr>
          <w:rFonts w:ascii="Georgia" w:hAnsi="Georgia"/>
          <w:b/>
          <w:color w:val="703F69"/>
          <w:sz w:val="20"/>
        </w:rPr>
        <w:t>The Spirit awakens fruit by settling the heart inside God's patient formation.</w:t>
      </w:r>
    </w:p>
    <w:p>
      <w:pPr>
        <w:spacing w:after="40"/>
      </w:pPr>
      <w:r>
        <w:rPr>
          <w:rFonts w:ascii="Aptos" w:hAnsi="Aptos"/>
          <w:b/>
          <w:color w:val="703F69"/>
          <w:sz w:val="14"/>
        </w:rPr>
        <w:t>PRAYER</w:t>
      </w:r>
    </w:p>
    <w:p>
      <w:pPr>
        <w:spacing w:after="80"/>
      </w:pPr>
      <w:r>
        <w:rPr>
          <w:rFonts w:ascii="Georgia" w:hAnsi="Georgia"/>
          <w:b w:val="0"/>
          <w:i/>
          <w:color w:val="23211F"/>
          <w:sz w:val="18"/>
        </w:rPr>
        <w:t>Holy Spirit, awaken real fruit in me. Keep me settled in God's story and patient with what He is bringing forth.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small evidence of growth and protect it with one concrete act of obedience. Then sit with this question: What small fruit is God beginning to form that I need to notice and protect?</w:t>
      </w:r>
    </w:p>
    <w:p>
      <w:r>
        <w:br w:type="page"/>
      </w:r>
    </w:p>
    <w:p>
      <w:pPr>
        <w:spacing w:after="40"/>
      </w:pPr>
      <w:r>
        <w:rPr>
          <w:rFonts w:ascii="Aptos" w:hAnsi="Aptos"/>
          <w:b/>
          <w:color w:val="703F69"/>
          <w:sz w:val="15"/>
        </w:rPr>
        <w:t>DAY 090  |  MARCH 31</w:t>
      </w:r>
    </w:p>
    <w:p>
      <w:pPr>
        <w:pStyle w:val="Heading1"/>
        <w:keepNext/>
      </w:pPr>
      <w:r>
        <w:t>The Spirit's Fruit Must Be Anchored Where Life Is Actually Lived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6:25  |  KJV</w:t>
            </w:r>
          </w:p>
          <w:p>
            <w:pPr>
              <w:spacing w:after="0" w:line="240" w:lineRule="auto"/>
            </w:pPr>
            <w:r>
              <w:rPr>
                <w:rFonts w:ascii="Georgia" w:hAnsi="Georgia"/>
                <w:i/>
                <w:color w:val="23211F"/>
                <w:sz w:val="18"/>
              </w:rPr>
              <w:t>And it came to pass the same night, that the LORD said unto him, Take thy father’s young bullock, even the second bullock of seven years old, and throw down the altar of Baal that thy father hath, and cut down the grove that is by it: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command to remove false worship from Gideon's own household setting. The Spirit's fruit is framed as consecrated service that begins close to home.</w:t>
      </w:r>
    </w:p>
    <w:p>
      <w:pPr>
        <w:spacing w:after="70"/>
      </w:pPr>
      <w:r>
        <w:rPr>
          <w:rFonts w:ascii="Georgia" w:hAnsi="Georgia"/>
          <w:b w:val="0"/>
          <w:i w:val="0"/>
          <w:color w:val="23211F"/>
          <w:sz w:val="18"/>
        </w:rPr>
        <w:t>Judges 6:25 moves from altar to obedience. Gideon is called to address what has been standing in the place of God. The Spirit's fruit must be anchored where life is actually lived.</w:t>
      </w:r>
    </w:p>
    <w:p>
      <w:pPr>
        <w:spacing w:after="70"/>
      </w:pPr>
      <w:r>
        <w:rPr>
          <w:rFonts w:ascii="Georgia" w:hAnsi="Georgia"/>
          <w:b w:val="0"/>
          <w:i w:val="0"/>
          <w:color w:val="23211F"/>
          <w:sz w:val="18"/>
        </w:rPr>
        <w:t>Power to witness is not only a public word; it becomes faithfulness in family, work, grief, ministry, and private prayer. Consecrated service often begins with what must be removed, surrendered, or reordered.</w:t>
      </w:r>
    </w:p>
    <w:p>
      <w:pPr>
        <w:spacing w:after="70"/>
      </w:pPr>
      <w:r>
        <w:rPr>
          <w:rFonts w:ascii="Georgia" w:hAnsi="Georgia"/>
          <w:b w:val="0"/>
          <w:i w:val="0"/>
          <w:color w:val="23211F"/>
          <w:sz w:val="18"/>
        </w:rPr>
        <w:t>Practice what the verse reveals by asking what has been quietly receiving the trust, attention, or obedience that belongs to God. The Spirit's anointing is not decorative. It sets a life apart for holy service.</w:t>
      </w:r>
    </w:p>
    <w:p>
      <w:pPr>
        <w:spacing w:after="70"/>
      </w:pPr>
      <w:r>
        <w:rPr>
          <w:rFonts w:ascii="Georgia" w:hAnsi="Georgia"/>
          <w:b w:val="0"/>
          <w:i w:val="0"/>
          <w:color w:val="23211F"/>
          <w:sz w:val="18"/>
        </w:rPr>
        <w:t>Fruit grows where surrender becomes practical.</w:t>
      </w:r>
    </w:p>
    <w:p>
      <w:pPr>
        <w:spacing w:before="40" w:after="100"/>
        <w:pBdr>
          <w:bottom w:val="single" w:sz="5" w:space="4" w:color="703F69"/>
        </w:pBdr>
      </w:pPr>
      <w:r>
        <w:rPr>
          <w:rFonts w:ascii="Georgia" w:hAnsi="Georgia"/>
          <w:b/>
          <w:color w:val="703F69"/>
          <w:sz w:val="20"/>
        </w:rPr>
        <w:t>The Spirit gives power to witness by consecrating obedience in the places nearest to us.</w:t>
      </w:r>
    </w:p>
    <w:p>
      <w:pPr>
        <w:spacing w:after="40"/>
      </w:pPr>
      <w:r>
        <w:rPr>
          <w:rFonts w:ascii="Aptos" w:hAnsi="Aptos"/>
          <w:b/>
          <w:color w:val="703F69"/>
          <w:sz w:val="14"/>
        </w:rPr>
        <w:t>PRAYER</w:t>
      </w:r>
    </w:p>
    <w:p>
      <w:pPr>
        <w:spacing w:after="80"/>
      </w:pPr>
      <w:r>
        <w:rPr>
          <w:rFonts w:ascii="Georgia" w:hAnsi="Georgia"/>
          <w:b w:val="0"/>
          <w:i/>
          <w:color w:val="23211F"/>
          <w:sz w:val="18"/>
        </w:rPr>
        <w:t>Holy Spirit, consecrate the places nearest to me. Let Your fruit show up in my home, work, grief, ministry, and private prayers. Amen.</w:t>
      </w:r>
    </w:p>
    <w:p>
      <w:pPr>
        <w:spacing w:after="40"/>
      </w:pPr>
      <w:r>
        <w:rPr>
          <w:rFonts w:ascii="Aptos" w:hAnsi="Aptos"/>
          <w:b/>
          <w:color w:val="703F69"/>
          <w:sz w:val="14"/>
        </w:rPr>
        <w:t>REFLECT AND RESPOND</w:t>
      </w:r>
    </w:p>
    <w:p>
      <w:pPr>
        <w:spacing w:after="0"/>
      </w:pPr>
      <w:r>
        <w:rPr>
          <w:rFonts w:ascii="Georgia" w:hAnsi="Georgia"/>
          <w:b/>
          <w:i w:val="0"/>
          <w:color w:val="23211F"/>
          <w:sz w:val="18"/>
        </w:rPr>
        <w:t>Identify one misplaced trust and take one practical step to put God first there. Then sit with this question: What misplaced trust needs to be surrendered or reordered?</w:t>
      </w:r>
    </w:p>
    <w:p>
      <w:r>
        <w:br w:type="page"/>
      </w:r>
    </w:p>
    <w:p/>
    <w:p/>
    <w:p/>
    <w:p/>
    <w:p/>
    <w:p>
      <w:pPr>
        <w:spacing w:after="140"/>
        <w:jc w:val="center"/>
      </w:pPr>
      <w:r>
        <w:rPr>
          <w:rFonts w:ascii="Georgia" w:hAnsi="Georgia"/>
          <w:b/>
          <w:i w:val="0"/>
          <w:color w:val="703F69"/>
          <w:sz w:val="18"/>
        </w:rPr>
        <w:t>APRIL</w:t>
      </w:r>
    </w:p>
    <w:p>
      <w:pPr>
        <w:pStyle w:val="Title"/>
        <w:jc w:val="center"/>
      </w:pPr>
      <w:r>
        <w:t>Led by the Spirit</w:t>
      </w:r>
    </w:p>
    <w:p>
      <w:pPr>
        <w:spacing w:after="360"/>
        <w:jc w:val="center"/>
      </w:pPr>
      <w:r>
        <w:rPr>
          <w:rFonts w:ascii="Georgia" w:hAnsi="Georgia"/>
          <w:b w:val="0"/>
          <w:i/>
          <w:color w:val="5E5953"/>
          <w:sz w:val="22"/>
        </w:rPr>
        <w:t>Learn the difference between pressure and holy guidance.</w:t>
      </w:r>
    </w:p>
    <w:p>
      <w:r>
        <w:br w:type="page"/>
      </w:r>
    </w:p>
    <w:p>
      <w:pPr>
        <w:spacing w:after="40"/>
      </w:pPr>
      <w:r>
        <w:rPr>
          <w:rFonts w:ascii="Aptos" w:hAnsi="Aptos"/>
          <w:b/>
          <w:color w:val="703F69"/>
          <w:sz w:val="15"/>
        </w:rPr>
        <w:t>DAY 091  |  APRIL 1</w:t>
      </w:r>
    </w:p>
    <w:p>
      <w:pPr>
        <w:pStyle w:val="Heading1"/>
        <w:keepNext/>
      </w:pPr>
      <w:r>
        <w:t>The People Return to Evil, and Oppression Follows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6:1  |  KJV</w:t>
            </w:r>
          </w:p>
          <w:p>
            <w:pPr>
              <w:spacing w:after="0" w:line="240" w:lineRule="auto"/>
            </w:pPr>
            <w:r>
              <w:rPr>
                <w:rFonts w:ascii="Georgia" w:hAnsi="Georgia"/>
                <w:i/>
                <w:color w:val="23211F"/>
                <w:sz w:val="18"/>
              </w:rPr>
              <w:t>And the children of Israel did evil in the sight of the LORD: and the LORD delivered them into the hand of Midian seven years.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Israel's return to evil and the beginning of Midianite oppression. The seal of belonging is framed as holy warning that calls the heart back before distance becomes bondage.</w:t>
      </w:r>
    </w:p>
    <w:p>
      <w:pPr>
        <w:spacing w:after="70"/>
      </w:pPr>
      <w:r>
        <w:rPr>
          <w:rFonts w:ascii="Georgia" w:hAnsi="Georgia"/>
          <w:b w:val="0"/>
          <w:i w:val="0"/>
          <w:color w:val="23211F"/>
          <w:sz w:val="18"/>
        </w:rPr>
        <w:t>Judges 6:1 opens a new cycle with painful honesty. The people return to evil, and oppression follows. The seal of belonging is not permission to drift. Holy fire warns because love refuses to call bondage freedom.</w:t>
      </w:r>
    </w:p>
    <w:p>
      <w:pPr>
        <w:spacing w:after="70"/>
      </w:pPr>
      <w:r>
        <w:rPr>
          <w:rFonts w:ascii="Georgia" w:hAnsi="Georgia"/>
          <w:b w:val="0"/>
          <w:i w:val="0"/>
          <w:color w:val="23211F"/>
          <w:sz w:val="18"/>
        </w:rPr>
        <w:t>Oil for the waiting season includes correction that tells the truth before the heart settles into a destructive pattern. Turn insight into faithfulness by asking where God is warning you with mercy.</w:t>
      </w:r>
    </w:p>
    <w:p>
      <w:pPr>
        <w:spacing w:after="70"/>
      </w:pPr>
      <w:r>
        <w:rPr>
          <w:rFonts w:ascii="Georgia" w:hAnsi="Georgia"/>
          <w:b w:val="0"/>
          <w:i w:val="0"/>
          <w:color w:val="23211F"/>
          <w:sz w:val="18"/>
        </w:rPr>
        <w:t>Belonging to Him means your life is too precious to be handed back to what once harmed you. Correction is not rejection; it is a call home. Let warning become return.</w:t>
      </w:r>
    </w:p>
    <w:p>
      <w:pPr>
        <w:spacing w:after="70"/>
      </w:pPr>
      <w:r>
        <w:rPr>
          <w:rFonts w:ascii="Georgia" w:hAnsi="Georgia"/>
          <w:b w:val="0"/>
          <w:i w:val="0"/>
          <w:color w:val="23211F"/>
          <w:sz w:val="18"/>
        </w:rPr>
        <w:t>Return once more to the phrase, "the children of Israel did evil in the sight of the LORD." This becomes more than an idea when holy guidance becomes clearer when urgency quiets down and the heart tests its impulses against Scripture, the character of Jesus, and wise counsel. Trust can start here: name one drift pattern honestly, then take one return step before it deepens.</w:t>
      </w:r>
    </w:p>
    <w:p>
      <w:pPr>
        <w:spacing w:before="40" w:after="100"/>
        <w:pBdr>
          <w:bottom w:val="single" w:sz="5" w:space="4" w:color="703F69"/>
        </w:pBdr>
      </w:pPr>
      <w:r>
        <w:rPr>
          <w:rFonts w:ascii="Georgia" w:hAnsi="Georgia"/>
          <w:b/>
          <w:color w:val="703F69"/>
          <w:sz w:val="20"/>
        </w:rPr>
        <w:t>The Spirit gives oil for the waiting season by sealing correction as mercy that calls the heart home.</w:t>
      </w:r>
    </w:p>
    <w:p>
      <w:pPr>
        <w:spacing w:after="40"/>
      </w:pPr>
      <w:r>
        <w:rPr>
          <w:rFonts w:ascii="Aptos" w:hAnsi="Aptos"/>
          <w:b/>
          <w:color w:val="703F69"/>
          <w:sz w:val="14"/>
        </w:rPr>
        <w:t>PRAYER</w:t>
      </w:r>
    </w:p>
    <w:p>
      <w:pPr>
        <w:spacing w:after="80"/>
      </w:pPr>
      <w:r>
        <w:rPr>
          <w:rFonts w:ascii="Georgia" w:hAnsi="Georgia"/>
          <w:b w:val="0"/>
          <w:i/>
          <w:color w:val="23211F"/>
          <w:sz w:val="18"/>
        </w:rPr>
        <w:t>Holy Spirit, let correction feel like mercy. Call my heart home before distance becomes bondage.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drift pattern honestly, then take one return step before it deepens. Then sit with this question: Where is God warning me with mercy?</w:t>
      </w:r>
    </w:p>
    <w:p>
      <w:r>
        <w:br w:type="page"/>
      </w:r>
    </w:p>
    <w:p>
      <w:pPr>
        <w:spacing w:after="40"/>
      </w:pPr>
      <w:r>
        <w:rPr>
          <w:rFonts w:ascii="Aptos" w:hAnsi="Aptos"/>
          <w:b/>
          <w:color w:val="703F69"/>
          <w:sz w:val="15"/>
        </w:rPr>
        <w:t>DAY 092  |  APRIL 2</w:t>
      </w:r>
    </w:p>
    <w:p>
      <w:pPr>
        <w:pStyle w:val="Heading1"/>
        <w:keepNext/>
      </w:pPr>
      <w:r>
        <w:t>The Breath of God Anchors Life in Consecration, Not Consumption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11:33  |  KJV</w:t>
            </w:r>
          </w:p>
          <w:p>
            <w:pPr>
              <w:spacing w:after="0" w:line="240" w:lineRule="auto"/>
            </w:pPr>
            <w:r>
              <w:rPr>
                <w:rFonts w:ascii="Georgia" w:hAnsi="Georgia"/>
                <w:i/>
                <w:color w:val="23211F"/>
                <w:sz w:val="18"/>
              </w:rPr>
              <w:t>And while the flesh was yet between their teeth, ere it was chewed, the wrath of the LORD was kindled against the people, and the LORD smote the people with a very great plague.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warning of judgment while craving is still active. The breath of God is framed as consecrated life that must not be traded for appetite.</w:t>
      </w:r>
    </w:p>
    <w:p>
      <w:pPr>
        <w:spacing w:after="70"/>
      </w:pPr>
      <w:r>
        <w:rPr>
          <w:rFonts w:ascii="Georgia" w:hAnsi="Georgia"/>
          <w:b w:val="0"/>
          <w:i w:val="0"/>
          <w:color w:val="23211F"/>
          <w:sz w:val="18"/>
        </w:rPr>
        <w:t>Numbers 11:33 is sobering. The craving has not become harmless just because the people received what they demanded. The breath of God anchors life in consecration, not consumption.</w:t>
      </w:r>
    </w:p>
    <w:p>
      <w:pPr>
        <w:spacing w:after="70"/>
      </w:pPr>
      <w:r>
        <w:rPr>
          <w:rFonts w:ascii="Georgia" w:hAnsi="Georgia"/>
          <w:b w:val="0"/>
          <w:i w:val="0"/>
          <w:color w:val="23211F"/>
          <w:sz w:val="18"/>
        </w:rPr>
        <w:t>Let the Word take root by letting rest expose what hurried desire has hidden.</w:t>
      </w:r>
    </w:p>
    <w:p>
      <w:pPr>
        <w:spacing w:after="70"/>
      </w:pPr>
      <w:r>
        <w:rPr>
          <w:rFonts w:ascii="Georgia" w:hAnsi="Georgia"/>
          <w:b w:val="0"/>
          <w:i w:val="0"/>
          <w:color w:val="23211F"/>
          <w:sz w:val="18"/>
        </w:rPr>
        <w:t>What have you been reaching for before asking whether it leads you closer to God?</w:t>
      </w:r>
    </w:p>
    <w:p>
      <w:pPr>
        <w:spacing w:after="70"/>
      </w:pPr>
      <w:r>
        <w:rPr>
          <w:rFonts w:ascii="Georgia" w:hAnsi="Georgia"/>
          <w:b w:val="0"/>
          <w:i w:val="0"/>
          <w:color w:val="23211F"/>
          <w:sz w:val="18"/>
        </w:rPr>
        <w:t>What demand has felt urgent but left your spirit thinner?</w:t>
      </w:r>
    </w:p>
    <w:p>
      <w:pPr>
        <w:spacing w:after="70"/>
      </w:pPr>
      <w:r>
        <w:rPr>
          <w:rFonts w:ascii="Georgia" w:hAnsi="Georgia"/>
          <w:b w:val="0"/>
          <w:i w:val="0"/>
          <w:color w:val="23211F"/>
          <w:sz w:val="18"/>
        </w:rPr>
        <w:t>The heart of the passage can be heard here: "while the flesh was yet between their teeth." The truth is not asking for performance; holy guidance becomes clearer when urgency quiets down and the heart tests its impulses against Scripture, the character of Jesus, and wise counsel. Put this into quiet practice: set one appetite before God in prayer before acting on it, and ask whether it leads to life.</w:t>
      </w:r>
    </w:p>
    <w:p>
      <w:pPr>
        <w:spacing w:before="40" w:after="100"/>
        <w:pBdr>
          <w:bottom w:val="single" w:sz="5" w:space="4" w:color="703F69"/>
        </w:pBdr>
      </w:pPr>
      <w:r>
        <w:rPr>
          <w:rFonts w:ascii="Georgia" w:hAnsi="Georgia"/>
          <w:b/>
          <w:color w:val="703F69"/>
          <w:sz w:val="20"/>
        </w:rPr>
        <w:t>The Spirit rains on dry places by anchoring life in God's breath rather than craving.</w:t>
      </w:r>
    </w:p>
    <w:p>
      <w:pPr>
        <w:spacing w:after="40"/>
      </w:pPr>
      <w:r>
        <w:rPr>
          <w:rFonts w:ascii="Aptos" w:hAnsi="Aptos"/>
          <w:b/>
          <w:color w:val="703F69"/>
          <w:sz w:val="14"/>
        </w:rPr>
        <w:t>PRAYER</w:t>
      </w:r>
    </w:p>
    <w:p>
      <w:pPr>
        <w:spacing w:after="80"/>
      </w:pPr>
      <w:r>
        <w:rPr>
          <w:rFonts w:ascii="Georgia" w:hAnsi="Georgia"/>
          <w:b w:val="0"/>
          <w:i/>
          <w:color w:val="23211F"/>
          <w:sz w:val="18"/>
        </w:rPr>
        <w:t>Holy Spirit, anchor my life in the breath of God. Let a quiet pause for prayer loosen every craving that has tried to name me. Amen.</w:t>
      </w:r>
    </w:p>
    <w:p>
      <w:pPr>
        <w:spacing w:after="40"/>
      </w:pPr>
      <w:r>
        <w:rPr>
          <w:rFonts w:ascii="Aptos" w:hAnsi="Aptos"/>
          <w:b/>
          <w:color w:val="703F69"/>
          <w:sz w:val="14"/>
        </w:rPr>
        <w:t>REFLECT AND RESPOND</w:t>
      </w:r>
    </w:p>
    <w:p>
      <w:pPr>
        <w:spacing w:after="0"/>
      </w:pPr>
      <w:r>
        <w:rPr>
          <w:rFonts w:ascii="Georgia" w:hAnsi="Georgia"/>
          <w:b/>
          <w:i w:val="0"/>
          <w:color w:val="23211F"/>
          <w:sz w:val="18"/>
        </w:rPr>
        <w:t>Set one appetite before God in prayer before acting on it, and ask whether it leads to life. Then sit with this question: What appetite has been breathing louder than God?</w:t>
      </w:r>
    </w:p>
    <w:p>
      <w:r>
        <w:br w:type="page"/>
      </w:r>
    </w:p>
    <w:p>
      <w:pPr>
        <w:spacing w:after="40"/>
      </w:pPr>
      <w:r>
        <w:rPr>
          <w:rFonts w:ascii="Aptos" w:hAnsi="Aptos"/>
          <w:b/>
          <w:color w:val="703F69"/>
          <w:sz w:val="15"/>
        </w:rPr>
        <w:t>DAY 093  |  APRIL 3</w:t>
      </w:r>
    </w:p>
    <w:p>
      <w:pPr>
        <w:pStyle w:val="Heading1"/>
        <w:keepNext/>
      </w:pPr>
      <w:r>
        <w:t>The Anointing for Today May Begin with God Making Space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1:6  |  KJV</w:t>
            </w:r>
          </w:p>
          <w:p>
            <w:pPr>
              <w:spacing w:after="0" w:line="240" w:lineRule="auto"/>
            </w:pPr>
            <w:r>
              <w:rPr>
                <w:rFonts w:ascii="Georgia" w:hAnsi="Georgia"/>
                <w:i/>
                <w:color w:val="23211F"/>
                <w:sz w:val="18"/>
              </w:rPr>
              <w:t>And God said, Let there be a firmament in the midst of the waters, and let it divide the waters from the waters.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creation of expanse and separation of waters. The anointing for today is framed as Spirit-given space, order, and breath where life can continue forming.</w:t>
      </w:r>
    </w:p>
    <w:p>
      <w:pPr>
        <w:spacing w:after="70"/>
      </w:pPr>
      <w:r>
        <w:rPr>
          <w:rFonts w:ascii="Georgia" w:hAnsi="Georgia"/>
          <w:b w:val="0"/>
          <w:i w:val="0"/>
          <w:color w:val="23211F"/>
          <w:sz w:val="18"/>
        </w:rPr>
        <w:t>The anointing for today may begin with God making space. Genesis 1:6 pictures ordered separation, not confusion without boundary. God creates room within creation for life to unfold. The Spirit's nearness makes room in the soul, too.</w:t>
      </w:r>
    </w:p>
    <w:p>
      <w:pPr>
        <w:spacing w:after="70"/>
      </w:pPr>
      <w:r>
        <w:rPr>
          <w:rFonts w:ascii="Georgia" w:hAnsi="Georgia"/>
          <w:b w:val="0"/>
          <w:i w:val="0"/>
          <w:color w:val="23211F"/>
          <w:sz w:val="18"/>
        </w:rPr>
        <w:t>This rest is not empty space; it is holy space where God can reorder what has been crowded by pressure. Let the reading shape one choice by asking where you need God to create room.</w:t>
      </w:r>
    </w:p>
    <w:p>
      <w:pPr>
        <w:spacing w:after="70"/>
      </w:pPr>
      <w:r>
        <w:rPr>
          <w:rFonts w:ascii="Georgia" w:hAnsi="Georgia"/>
          <w:b w:val="0"/>
          <w:i w:val="0"/>
          <w:color w:val="23211F"/>
          <w:sz w:val="18"/>
        </w:rPr>
        <w:t>Room to breathe. Room to pray. Room to grieve. Room to listen. Room to stop performing. The Comforter does not only push you forward. Sometimes He anoints the pause so the next step can be faithful.</w:t>
      </w:r>
    </w:p>
    <w:p>
      <w:pPr>
        <w:spacing w:after="70"/>
      </w:pPr>
      <w:r>
        <w:rPr>
          <w:rFonts w:ascii="Georgia" w:hAnsi="Georgia"/>
          <w:b w:val="0"/>
          <w:i w:val="0"/>
          <w:color w:val="23211F"/>
          <w:sz w:val="18"/>
        </w:rPr>
        <w:t>The same Creator who ordered the waters can order the places in you that feel crowded and unclear.</w:t>
      </w:r>
    </w:p>
    <w:p>
      <w:pPr>
        <w:spacing w:before="40" w:after="100"/>
        <w:pBdr>
          <w:bottom w:val="single" w:sz="5" w:space="4" w:color="703F69"/>
        </w:pBdr>
      </w:pPr>
      <w:r>
        <w:rPr>
          <w:rFonts w:ascii="Georgia" w:hAnsi="Georgia"/>
          <w:b/>
          <w:color w:val="703F69"/>
          <w:sz w:val="20"/>
        </w:rPr>
        <w:t>The Spirit anoints holy space where the heart can breathe and obey.</w:t>
      </w:r>
    </w:p>
    <w:p>
      <w:pPr>
        <w:spacing w:after="40"/>
      </w:pPr>
      <w:r>
        <w:rPr>
          <w:rFonts w:ascii="Aptos" w:hAnsi="Aptos"/>
          <w:b/>
          <w:color w:val="703F69"/>
          <w:sz w:val="14"/>
        </w:rPr>
        <w:t>PRAYER</w:t>
      </w:r>
    </w:p>
    <w:p>
      <w:pPr>
        <w:spacing w:after="80"/>
      </w:pPr>
      <w:r>
        <w:rPr>
          <w:rFonts w:ascii="Georgia" w:hAnsi="Georgia"/>
          <w:b w:val="0"/>
          <w:i/>
          <w:color w:val="23211F"/>
          <w:sz w:val="18"/>
        </w:rPr>
        <w:t>Holy Spirit, make holy space in me today. Order what is crowded, give breath where I feel pressed, and anoint the pause. Amen.</w:t>
      </w:r>
    </w:p>
    <w:p>
      <w:pPr>
        <w:spacing w:after="40"/>
      </w:pPr>
      <w:r>
        <w:rPr>
          <w:rFonts w:ascii="Aptos" w:hAnsi="Aptos"/>
          <w:b/>
          <w:color w:val="703F69"/>
          <w:sz w:val="14"/>
        </w:rPr>
        <w:t>REFLECT AND RESPOND</w:t>
      </w:r>
    </w:p>
    <w:p>
      <w:pPr>
        <w:spacing w:after="0"/>
      </w:pPr>
      <w:r>
        <w:rPr>
          <w:rFonts w:ascii="Georgia" w:hAnsi="Georgia"/>
          <w:b/>
          <w:i w:val="0"/>
          <w:color w:val="23211F"/>
          <w:sz w:val="18"/>
        </w:rPr>
        <w:t>Create one quiet space for prayer and ask God to reorder what pressure has crowded. Then sit with this question: Where do I need God to create space so I can breathe, listen, and obey?</w:t>
      </w:r>
    </w:p>
    <w:p>
      <w:r>
        <w:br w:type="page"/>
      </w:r>
    </w:p>
    <w:p>
      <w:pPr>
        <w:spacing w:after="40"/>
      </w:pPr>
      <w:r>
        <w:rPr>
          <w:rFonts w:ascii="Aptos" w:hAnsi="Aptos"/>
          <w:b/>
          <w:color w:val="703F69"/>
          <w:sz w:val="15"/>
        </w:rPr>
        <w:t>DAY 094  |  APRIL 4</w:t>
      </w:r>
    </w:p>
    <w:p>
      <w:pPr>
        <w:pStyle w:val="Heading1"/>
        <w:keepNext/>
      </w:pPr>
      <w:r>
        <w:t>The Life Surrendered Is the Life Truly Found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10:39  |  KJV</w:t>
            </w:r>
          </w:p>
          <w:p>
            <w:pPr>
              <w:spacing w:after="0" w:line="240" w:lineRule="auto"/>
            </w:pPr>
            <w:r>
              <w:rPr>
                <w:rFonts w:ascii="Georgia" w:hAnsi="Georgia"/>
                <w:i/>
                <w:color w:val="23211F"/>
                <w:sz w:val="18"/>
              </w:rPr>
              <w:t>He that findeth his life shall lose it: and he that loseth his life for my sake shall find it.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teaching about losing and finding life. The anointing for today is framed as Spirit-grown fruit that releases self-preservation and receives life from Jesus.</w:t>
      </w:r>
    </w:p>
    <w:p>
      <w:pPr>
        <w:spacing w:after="70"/>
      </w:pPr>
      <w:r>
        <w:rPr>
          <w:rFonts w:ascii="Georgia" w:hAnsi="Georgia"/>
          <w:b w:val="0"/>
          <w:i w:val="0"/>
          <w:color w:val="23211F"/>
          <w:sz w:val="18"/>
        </w:rPr>
        <w:t>Matthew 10:39 turns the world's logic inside out.</w:t>
      </w:r>
    </w:p>
    <w:p>
      <w:pPr>
        <w:spacing w:after="70"/>
      </w:pPr>
      <w:r>
        <w:rPr>
          <w:rFonts w:ascii="Georgia" w:hAnsi="Georgia"/>
          <w:b w:val="0"/>
          <w:i w:val="0"/>
          <w:color w:val="23211F"/>
          <w:sz w:val="18"/>
        </w:rPr>
        <w:t>The life clutched for self-preservation becomes smaller, while the life surrendered to Jesus is found more truly. The anointing for today becomes lived wisdom in family, work, grief, ministry, and private prayer when surrender stops sounding like loss only.</w:t>
      </w:r>
    </w:p>
    <w:p>
      <w:pPr>
        <w:spacing w:after="70"/>
      </w:pPr>
      <w:r>
        <w:rPr>
          <w:rFonts w:ascii="Georgia" w:hAnsi="Georgia"/>
          <w:b w:val="0"/>
          <w:i w:val="0"/>
          <w:color w:val="23211F"/>
          <w:sz w:val="18"/>
        </w:rPr>
        <w:t>A sealed and filled life bears fruit because the Spirit teaches the heart to release what cannot save it and receive the life Jesus gives. See again the anointing for today by asking where self-protection has been shrinking your obedience.</w:t>
      </w:r>
    </w:p>
    <w:p>
      <w:pPr>
        <w:spacing w:after="70"/>
      </w:pPr>
      <w:r>
        <w:rPr>
          <w:rFonts w:ascii="Georgia" w:hAnsi="Georgia"/>
          <w:b w:val="0"/>
          <w:i w:val="0"/>
          <w:color w:val="23211F"/>
          <w:sz w:val="18"/>
        </w:rPr>
        <w:t>Fruit grows where self-preservation loosens its grip.</w:t>
      </w:r>
    </w:p>
    <w:p>
      <w:pPr>
        <w:spacing w:after="70"/>
      </w:pPr>
      <w:r>
        <w:rPr>
          <w:rFonts w:ascii="Georgia" w:hAnsi="Georgia"/>
          <w:b w:val="0"/>
          <w:i w:val="0"/>
          <w:color w:val="23211F"/>
          <w:sz w:val="18"/>
        </w:rPr>
        <w:t>One phrase deserves an unhurried hearing: "He that findeth his life shall lose it." The reading calls for honesty because holy guidance becomes clearer when urgency quiets down and the heart tests its impulses against Scripture, the character of Jesus, and wise counsel. Carry the reading into one decision: release one self-protective habit and choose one surrendered act of trust.</w:t>
      </w:r>
    </w:p>
    <w:p>
      <w:pPr>
        <w:spacing w:before="40" w:after="100"/>
        <w:pBdr>
          <w:bottom w:val="single" w:sz="5" w:space="4" w:color="703F69"/>
        </w:pBdr>
      </w:pPr>
      <w:r>
        <w:rPr>
          <w:rFonts w:ascii="Georgia" w:hAnsi="Georgia"/>
          <w:b/>
          <w:color w:val="703F69"/>
          <w:sz w:val="20"/>
        </w:rPr>
        <w:t>The Spirit forms a sealed and filled life by growing fruit where surrendered life is found in Jesus.</w:t>
      </w:r>
    </w:p>
    <w:p>
      <w:pPr>
        <w:spacing w:after="40"/>
      </w:pPr>
      <w:r>
        <w:rPr>
          <w:rFonts w:ascii="Aptos" w:hAnsi="Aptos"/>
          <w:b/>
          <w:color w:val="703F69"/>
          <w:sz w:val="14"/>
        </w:rPr>
        <w:t>PRAYER</w:t>
      </w:r>
    </w:p>
    <w:p>
      <w:pPr>
        <w:spacing w:after="80"/>
      </w:pPr>
      <w:r>
        <w:rPr>
          <w:rFonts w:ascii="Georgia" w:hAnsi="Georgia"/>
          <w:b w:val="0"/>
          <w:i/>
          <w:color w:val="23211F"/>
          <w:sz w:val="18"/>
        </w:rPr>
        <w:t>Holy Spirit, anoint this day with surrendered trust. Teach me to lose what cannot save me and find life in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Release one self-protective habit and choose one surrendered act of trust. Then sit with this question: Where has self-protection been shrinking my obedience?</w:t>
      </w:r>
    </w:p>
    <w:p>
      <w:r>
        <w:br w:type="page"/>
      </w:r>
    </w:p>
    <w:p>
      <w:pPr>
        <w:spacing w:after="40"/>
      </w:pPr>
      <w:r>
        <w:rPr>
          <w:rFonts w:ascii="Aptos" w:hAnsi="Aptos"/>
          <w:b/>
          <w:color w:val="703F69"/>
          <w:sz w:val="15"/>
        </w:rPr>
        <w:t>DAY 095  |  APRIL 5</w:t>
      </w:r>
    </w:p>
    <w:p>
      <w:pPr>
        <w:pStyle w:val="Heading1"/>
        <w:keepNext/>
      </w:pPr>
      <w:r>
        <w:t>The Gift Is Not Dragged Out of the People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35:5  |  KJV</w:t>
            </w:r>
          </w:p>
          <w:p>
            <w:pPr>
              <w:spacing w:after="0" w:line="240" w:lineRule="auto"/>
            </w:pPr>
            <w:r>
              <w:rPr>
                <w:rFonts w:ascii="Georgia" w:hAnsi="Georgia"/>
                <w:i/>
                <w:color w:val="23211F"/>
                <w:sz w:val="18"/>
              </w:rPr>
              <w:t>Take ye from among you an offering unto the LORD: whosoever is of a willing heart, let him bring it, an offering of the LORD; gold, and silver, and brass,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willing-hearted offering in the text. Oil for the journey is framed as Spirit-breathed witness that gives freely because surrender has loosened the grip.</w:t>
      </w:r>
    </w:p>
    <w:p>
      <w:pPr>
        <w:spacing w:after="70"/>
      </w:pPr>
      <w:r>
        <w:rPr>
          <w:rFonts w:ascii="Georgia" w:hAnsi="Georgia"/>
          <w:b w:val="0"/>
          <w:i w:val="0"/>
          <w:color w:val="23211F"/>
          <w:sz w:val="18"/>
        </w:rPr>
        <w:t>Exodus 35:5 calls for an offering from willing hearts. The gift is not dragged out of the people. It rises from surrendered willingness. Oil for the journey is the grace that keeps obedience from becoming dry.</w:t>
      </w:r>
    </w:p>
    <w:p>
      <w:pPr>
        <w:spacing w:after="70"/>
      </w:pPr>
      <w:r>
        <w:rPr>
          <w:rFonts w:ascii="Georgia" w:hAnsi="Georgia"/>
          <w:b w:val="0"/>
          <w:i w:val="0"/>
          <w:color w:val="23211F"/>
          <w:sz w:val="18"/>
        </w:rPr>
        <w:t>The Spirit breathes witness into the life until giving is no longer only a transaction. It becomes testimony. A willing heart says something true about the God it trusts. Practice what the verse reveals by asking where your obedience has become tight-fisted.</w:t>
      </w:r>
    </w:p>
    <w:p>
      <w:pPr>
        <w:spacing w:after="70"/>
      </w:pPr>
      <w:r>
        <w:rPr>
          <w:rFonts w:ascii="Georgia" w:hAnsi="Georgia"/>
          <w:b w:val="0"/>
          <w:i w:val="0"/>
          <w:color w:val="23211F"/>
          <w:sz w:val="18"/>
        </w:rPr>
        <w:t>Maybe you are protecting time, affection, attention, resources, or forgiveness because fear has convinced you that surrender will leave you empty. The Spirit does not shame the guarded place. He breathes truth into it until willingness can live again.</w:t>
      </w:r>
    </w:p>
    <w:p>
      <w:pPr>
        <w:spacing w:after="70"/>
      </w:pPr>
      <w:r>
        <w:rPr>
          <w:rFonts w:ascii="Georgia" w:hAnsi="Georgia"/>
          <w:b w:val="0"/>
          <w:i w:val="0"/>
          <w:color w:val="23211F"/>
          <w:sz w:val="18"/>
        </w:rPr>
        <w:t>Fruit grows where giving is freed from fear.</w:t>
      </w:r>
    </w:p>
    <w:p>
      <w:pPr>
        <w:spacing w:before="40" w:after="100"/>
        <w:pBdr>
          <w:bottom w:val="single" w:sz="5" w:space="4" w:color="703F69"/>
        </w:pBdr>
      </w:pPr>
      <w:r>
        <w:rPr>
          <w:rFonts w:ascii="Georgia" w:hAnsi="Georgia"/>
          <w:b/>
          <w:color w:val="703F69"/>
          <w:sz w:val="20"/>
        </w:rPr>
        <w:t>The Spirit forms surrendered fruit by making willingness a living witness.</w:t>
      </w:r>
    </w:p>
    <w:p>
      <w:pPr>
        <w:spacing w:after="40"/>
      </w:pPr>
      <w:r>
        <w:rPr>
          <w:rFonts w:ascii="Aptos" w:hAnsi="Aptos"/>
          <w:b/>
          <w:color w:val="703F69"/>
          <w:sz w:val="14"/>
        </w:rPr>
        <w:t>PRAYER</w:t>
      </w:r>
    </w:p>
    <w:p>
      <w:pPr>
        <w:spacing w:after="80"/>
      </w:pPr>
      <w:r>
        <w:rPr>
          <w:rFonts w:ascii="Georgia" w:hAnsi="Georgia"/>
          <w:b w:val="0"/>
          <w:i/>
          <w:color w:val="23211F"/>
          <w:sz w:val="18"/>
        </w:rPr>
        <w:t>Holy Spirit, breathe willingness into my guarded places. Let my offering become a truthful witness of trust. Amen.</w:t>
      </w:r>
    </w:p>
    <w:p>
      <w:pPr>
        <w:spacing w:after="40"/>
      </w:pPr>
      <w:r>
        <w:rPr>
          <w:rFonts w:ascii="Aptos" w:hAnsi="Aptos"/>
          <w:b/>
          <w:color w:val="703F69"/>
          <w:sz w:val="14"/>
        </w:rPr>
        <w:t>REFLECT AND RESPOND</w:t>
      </w:r>
    </w:p>
    <w:p>
      <w:pPr>
        <w:spacing w:after="0"/>
      </w:pPr>
      <w:r>
        <w:rPr>
          <w:rFonts w:ascii="Georgia" w:hAnsi="Georgia"/>
          <w:b/>
          <w:i w:val="0"/>
          <w:color w:val="23211F"/>
          <w:sz w:val="18"/>
        </w:rPr>
        <w:t>Offer one concrete gift to God today: time, attention, generosity, service, apology, or prayer. Then sit with this question: Where has fear made my obedience tight-fisted?</w:t>
      </w:r>
    </w:p>
    <w:p>
      <w:r>
        <w:br w:type="page"/>
      </w:r>
    </w:p>
    <w:p>
      <w:pPr>
        <w:spacing w:after="40"/>
      </w:pPr>
      <w:r>
        <w:rPr>
          <w:rFonts w:ascii="Aptos" w:hAnsi="Aptos"/>
          <w:b/>
          <w:color w:val="703F69"/>
          <w:sz w:val="15"/>
        </w:rPr>
        <w:t>DAY 096  |  APRIL 6</w:t>
      </w:r>
    </w:p>
    <w:p>
      <w:pPr>
        <w:pStyle w:val="Heading1"/>
        <w:keepNext/>
      </w:pPr>
      <w:r>
        <w:t>The Stakes of the Game Are Placed in Front of Everyone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14:13  |  KJV</w:t>
            </w:r>
          </w:p>
          <w:p>
            <w:pPr>
              <w:spacing w:after="0" w:line="240" w:lineRule="auto"/>
            </w:pPr>
            <w:r>
              <w:rPr>
                <w:rFonts w:ascii="Georgia" w:hAnsi="Georgia"/>
                <w:i/>
                <w:color w:val="23211F"/>
                <w:sz w:val="18"/>
              </w:rPr>
              <w:t>But if ye cannot declare it me, then shall ye give me thirty sheets and thirty change of garments. And they said unto him, Put forth thy riddle, that we may hear it.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terms of the riddle contest. The seal of belonging is framed as hearing God's nearness beneath the voice that wants to secure identity by winning.</w:t>
      </w:r>
    </w:p>
    <w:p>
      <w:pPr>
        <w:spacing w:after="70"/>
      </w:pPr>
      <w:r>
        <w:rPr>
          <w:rFonts w:ascii="Georgia" w:hAnsi="Georgia"/>
          <w:b w:val="0"/>
          <w:i w:val="0"/>
          <w:color w:val="23211F"/>
          <w:sz w:val="18"/>
        </w:rPr>
        <w:t>Judges 14:13 shows the contest terms being named. The stakes of the game are placed in front of everyone. The seal of belonging steadies the heart when a challenge tempts it to prove itself.</w:t>
      </w:r>
    </w:p>
    <w:p>
      <w:pPr>
        <w:spacing w:after="70"/>
      </w:pPr>
      <w:r>
        <w:rPr>
          <w:rFonts w:ascii="Georgia" w:hAnsi="Georgia"/>
          <w:b w:val="0"/>
          <w:i w:val="0"/>
          <w:color w:val="23211F"/>
          <w:sz w:val="18"/>
        </w:rPr>
        <w:t>The Spirit and prayer make God's nearness discernible beneath the noise.</w:t>
      </w:r>
    </w:p>
    <w:p>
      <w:pPr>
        <w:spacing w:after="70"/>
      </w:pPr>
      <w:r>
        <w:rPr>
          <w:rFonts w:ascii="Georgia" w:hAnsi="Georgia"/>
          <w:b w:val="0"/>
          <w:i w:val="0"/>
          <w:color w:val="23211F"/>
          <w:sz w:val="18"/>
        </w:rPr>
        <w:t>Belonging is not secured by winning a contest, controlling the terms, or impressing a crowd. Respond to the Scripture by asking what you are trying to prove.</w:t>
      </w:r>
    </w:p>
    <w:p>
      <w:pPr>
        <w:spacing w:after="70"/>
      </w:pPr>
      <w:r>
        <w:rPr>
          <w:rFonts w:ascii="Georgia" w:hAnsi="Georgia"/>
          <w:b w:val="0"/>
          <w:i w:val="0"/>
          <w:color w:val="23211F"/>
          <w:sz w:val="18"/>
        </w:rPr>
        <w:t>The Spirit can make this entry spiritual oxygen: clear, reverent, practical, and strong enough to start the day. You belong before you win or lose.</w:t>
      </w:r>
    </w:p>
    <w:p>
      <w:pPr>
        <w:spacing w:after="70"/>
      </w:pPr>
      <w:r>
        <w:rPr>
          <w:rFonts w:ascii="Georgia" w:hAnsi="Georgia"/>
          <w:b w:val="0"/>
          <w:i w:val="0"/>
          <w:color w:val="23211F"/>
          <w:sz w:val="18"/>
        </w:rPr>
        <w:t>The Scripture brings the moment into focus: "But if ye cannot declare it me." In ordinary life, holy guidance becomes clearer when urgency quiets down and the heart tests its impulses against Scripture, the character of Jesus, and wise counsel. The next step can be simple: name one thing you are trying to prove, then rest your identity in God's claim over you.</w:t>
      </w:r>
    </w:p>
    <w:p>
      <w:pPr>
        <w:spacing w:before="40" w:after="100"/>
        <w:pBdr>
          <w:bottom w:val="single" w:sz="5" w:space="4" w:color="703F69"/>
        </w:pBdr>
      </w:pPr>
      <w:r>
        <w:rPr>
          <w:rFonts w:ascii="Georgia" w:hAnsi="Georgia"/>
          <w:b/>
          <w:color w:val="703F69"/>
          <w:sz w:val="20"/>
        </w:rPr>
        <w:t>The Spirit teaches prayer by making belonging louder than the need to prove.</w:t>
      </w:r>
    </w:p>
    <w:p>
      <w:pPr>
        <w:spacing w:after="40"/>
      </w:pPr>
      <w:r>
        <w:rPr>
          <w:rFonts w:ascii="Aptos" w:hAnsi="Aptos"/>
          <w:b/>
          <w:color w:val="703F69"/>
          <w:sz w:val="14"/>
        </w:rPr>
        <w:t>PRAYER</w:t>
      </w:r>
    </w:p>
    <w:p>
      <w:pPr>
        <w:spacing w:after="80"/>
      </w:pPr>
      <w:r>
        <w:rPr>
          <w:rFonts w:ascii="Georgia" w:hAnsi="Georgia"/>
          <w:b w:val="0"/>
          <w:i/>
          <w:color w:val="23211F"/>
          <w:sz w:val="18"/>
        </w:rPr>
        <w:t>Holy Spirit, make belonging louder than proving. Let God's nearness steady me before every challenge.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thing you are trying to prove, then rest your identity in God's claim over you. Then sit with this question: What am I trying to prove, and what would belonging say instead?</w:t>
      </w:r>
    </w:p>
    <w:p>
      <w:r>
        <w:br w:type="page"/>
      </w:r>
    </w:p>
    <w:p>
      <w:pPr>
        <w:spacing w:after="40"/>
      </w:pPr>
      <w:r>
        <w:rPr>
          <w:rFonts w:ascii="Aptos" w:hAnsi="Aptos"/>
          <w:b/>
          <w:color w:val="703F69"/>
          <w:sz w:val="15"/>
        </w:rPr>
        <w:t>DAY 097  |  APRIL 7</w:t>
      </w:r>
    </w:p>
    <w:p>
      <w:pPr>
        <w:pStyle w:val="Heading1"/>
        <w:keepNext/>
      </w:pPr>
      <w:r>
        <w:t>Calling Needs Order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1 Samuel 10:25  |  KJV</w:t>
            </w:r>
          </w:p>
          <w:p>
            <w:pPr>
              <w:spacing w:after="0" w:line="240" w:lineRule="auto"/>
            </w:pPr>
            <w:r>
              <w:rPr>
                <w:rFonts w:ascii="Georgia" w:hAnsi="Georgia"/>
                <w:i/>
                <w:color w:val="23211F"/>
                <w:sz w:val="18"/>
              </w:rPr>
              <w:t>Then Samuel told the people the manner of the kingdom, and wrote it in a book, and laid it up before the LORD. And Samuel sent all the people away, every man to his house.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Samuel explaining and recording the responsibilities of kingship before the Lord. The breath of God is framed as God's voice bringing order to public responsibility.</w:t>
      </w:r>
    </w:p>
    <w:p>
      <w:pPr>
        <w:spacing w:after="70"/>
      </w:pPr>
      <w:r>
        <w:rPr>
          <w:rFonts w:ascii="Georgia" w:hAnsi="Georgia"/>
          <w:b w:val="0"/>
          <w:i w:val="0"/>
          <w:color w:val="23211F"/>
          <w:sz w:val="18"/>
        </w:rPr>
        <w:t>1 Samuel 10:25 shows public responsibility being explained, recorded, and placed before God.</w:t>
      </w:r>
    </w:p>
    <w:p>
      <w:pPr>
        <w:spacing w:after="70"/>
      </w:pPr>
      <w:r>
        <w:rPr>
          <w:rFonts w:ascii="Georgia" w:hAnsi="Georgia"/>
          <w:b w:val="0"/>
          <w:i w:val="0"/>
          <w:color w:val="23211F"/>
          <w:sz w:val="18"/>
        </w:rPr>
        <w:t>Calling needs order. Freedom, fire, and holiness are not disorderly zeal; they listen for God's voice and receive holy structure.</w:t>
      </w:r>
    </w:p>
    <w:p>
      <w:pPr>
        <w:spacing w:after="70"/>
      </w:pPr>
      <w:r>
        <w:rPr>
          <w:rFonts w:ascii="Georgia" w:hAnsi="Georgia"/>
          <w:b w:val="0"/>
          <w:i w:val="0"/>
          <w:color w:val="23211F"/>
          <w:sz w:val="18"/>
        </w:rPr>
        <w:t>Wake up to the breath of God by asking what responsibility needs clearer order before you move forward.</w:t>
      </w:r>
    </w:p>
    <w:p>
      <w:pPr>
        <w:spacing w:after="70"/>
      </w:pPr>
      <w:r>
        <w:rPr>
          <w:rFonts w:ascii="Georgia" w:hAnsi="Georgia"/>
          <w:b w:val="0"/>
          <w:i w:val="0"/>
          <w:color w:val="23211F"/>
          <w:sz w:val="18"/>
        </w:rPr>
        <w:t>The Spirit brings both comfort and a holy push: tenderness without thinness, conviction without shame.</w:t>
      </w:r>
    </w:p>
    <w:p>
      <w:pPr>
        <w:spacing w:after="70"/>
      </w:pPr>
      <w:r>
        <w:rPr>
          <w:rFonts w:ascii="Georgia" w:hAnsi="Georgia"/>
          <w:b w:val="0"/>
          <w:i w:val="0"/>
          <w:color w:val="23211F"/>
          <w:sz w:val="18"/>
        </w:rPr>
        <w:t>Let the Scripture slow the moment down: "Then Samuel told the people the manner of the kingdom." In ordinary life, holy guidance becomes clearer when urgency quiets down and the heart tests its impulses against Scripture, the character of Jesus, and wise counsel. Choose one concrete response: write one responsibility in simple, ordered terms before God.</w:t>
      </w:r>
    </w:p>
    <w:p>
      <w:pPr>
        <w:spacing w:before="40" w:after="100"/>
        <w:pBdr>
          <w:bottom w:val="single" w:sz="5" w:space="4" w:color="703F69"/>
        </w:pBdr>
      </w:pPr>
      <w:r>
        <w:rPr>
          <w:rFonts w:ascii="Georgia" w:hAnsi="Georgia"/>
          <w:b/>
          <w:color w:val="703F69"/>
          <w:sz w:val="20"/>
        </w:rPr>
        <w:t>The Spirit forms freedom, fire, and holiness by making God's nearness discernible in ordered responsibility.</w:t>
      </w:r>
    </w:p>
    <w:p>
      <w:pPr>
        <w:spacing w:after="40"/>
      </w:pPr>
      <w:r>
        <w:rPr>
          <w:rFonts w:ascii="Aptos" w:hAnsi="Aptos"/>
          <w:b/>
          <w:color w:val="703F69"/>
          <w:sz w:val="14"/>
        </w:rPr>
        <w:t>PRAYER</w:t>
      </w:r>
    </w:p>
    <w:p>
      <w:pPr>
        <w:spacing w:after="80"/>
      </w:pPr>
      <w:r>
        <w:rPr>
          <w:rFonts w:ascii="Georgia" w:hAnsi="Georgia"/>
          <w:b w:val="0"/>
          <w:i/>
          <w:color w:val="23211F"/>
          <w:sz w:val="18"/>
        </w:rPr>
        <w:t>Holy Spirit, breathe order into my responsibilities. Let a quiet pause for prayer make room for God's voice before activity grows. Amen.</w:t>
      </w:r>
    </w:p>
    <w:p>
      <w:pPr>
        <w:spacing w:after="40"/>
      </w:pPr>
      <w:r>
        <w:rPr>
          <w:rFonts w:ascii="Aptos" w:hAnsi="Aptos"/>
          <w:b/>
          <w:color w:val="703F69"/>
          <w:sz w:val="14"/>
        </w:rPr>
        <w:t>REFLECT AND RESPOND</w:t>
      </w:r>
    </w:p>
    <w:p>
      <w:pPr>
        <w:spacing w:after="0"/>
      </w:pPr>
      <w:r>
        <w:rPr>
          <w:rFonts w:ascii="Georgia" w:hAnsi="Georgia"/>
          <w:b/>
          <w:i w:val="0"/>
          <w:color w:val="23211F"/>
          <w:sz w:val="18"/>
        </w:rPr>
        <w:t>Write one responsibility in simple, ordered terms before God. Then sit with this question: What responsibility needs clearer order before I move forward?</w:t>
      </w:r>
    </w:p>
    <w:p>
      <w:r>
        <w:br w:type="page"/>
      </w:r>
    </w:p>
    <w:p>
      <w:pPr>
        <w:spacing w:after="40"/>
      </w:pPr>
      <w:r>
        <w:rPr>
          <w:rFonts w:ascii="Aptos" w:hAnsi="Aptos"/>
          <w:b/>
          <w:color w:val="703F69"/>
          <w:sz w:val="15"/>
        </w:rPr>
        <w:t>DAY 098  |  APRIL 8</w:t>
      </w:r>
    </w:p>
    <w:p>
      <w:pPr>
        <w:pStyle w:val="Heading1"/>
        <w:keepNext/>
      </w:pPr>
      <w:r>
        <w:t>Some Consequences Reveal How Far Fear Can Travel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15:6  |  KJV</w:t>
            </w:r>
          </w:p>
          <w:p>
            <w:pPr>
              <w:spacing w:after="0" w:line="240" w:lineRule="auto"/>
            </w:pPr>
            <w:r>
              <w:rPr>
                <w:rFonts w:ascii="Georgia" w:hAnsi="Georgia"/>
                <w:i/>
                <w:color w:val="23211F"/>
                <w:sz w:val="18"/>
              </w:rPr>
              <w:t>Then the Philistines said, Who hath done this? And they answered, Samson, the son in law of the Timnite, because he had taken his wife, and given her to his companion. And the Philistines came up, and burnt her and her father with fire.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tragic fallout in the story to expose fear, blame, and communal violence rather than treating the scene as devotional behavior.</w:t>
      </w:r>
    </w:p>
    <w:p>
      <w:pPr>
        <w:spacing w:after="70"/>
      </w:pPr>
      <w:r>
        <w:rPr>
          <w:rFonts w:ascii="Georgia" w:hAnsi="Georgia"/>
          <w:b w:val="0"/>
          <w:i w:val="0"/>
          <w:color w:val="23211F"/>
          <w:sz w:val="18"/>
        </w:rPr>
        <w:t>Some consequences reveal how far fear can travel. Judges 15:6 shows a community reacting with its own violence after trying to trace blame. The story is not clean. It is a warning about how sin, fear, and revenge can keep passing pain from one set of hands to another.</w:t>
      </w:r>
    </w:p>
    <w:p>
      <w:pPr>
        <w:spacing w:after="70"/>
      </w:pPr>
      <w:r>
        <w:rPr>
          <w:rFonts w:ascii="Georgia" w:hAnsi="Georgia"/>
          <w:b w:val="0"/>
          <w:i w:val="0"/>
          <w:color w:val="23211F"/>
          <w:sz w:val="18"/>
        </w:rPr>
        <w:t>Oil for the journey is consecration for the next step, especially when the road is surrounded by broken reactions. The Spirit-filled person must learn not to inherit every pattern around her. You can name wrong without multiplying it. You can seek truth without joining cruelty.</w:t>
      </w:r>
    </w:p>
    <w:p>
      <w:pPr>
        <w:spacing w:after="70"/>
      </w:pPr>
      <w:r>
        <w:rPr>
          <w:rFonts w:ascii="Georgia" w:hAnsi="Georgia"/>
          <w:b w:val="0"/>
          <w:i w:val="0"/>
          <w:color w:val="23211F"/>
          <w:sz w:val="18"/>
        </w:rPr>
        <w:t>You can refuse to let fear decide who deserves harm. Live the passage with honesty by asking where blame has been trying to lead you. Blame may identify a fact, but it cannot shepherd the heart. Only the Spirit can lead a wounded person into truth that does not become revenge.</w:t>
      </w:r>
    </w:p>
    <w:p>
      <w:pPr>
        <w:spacing w:after="70"/>
      </w:pPr>
      <w:r>
        <w:rPr>
          <w:rFonts w:ascii="Georgia" w:hAnsi="Georgia"/>
          <w:b w:val="0"/>
          <w:i w:val="0"/>
          <w:color w:val="23211F"/>
          <w:sz w:val="18"/>
        </w:rPr>
        <w:t>God reveals mercy, justice, restraint, and truth. Let those guide your next step.</w:t>
      </w:r>
    </w:p>
    <w:p>
      <w:pPr>
        <w:spacing w:before="40" w:after="100"/>
        <w:pBdr>
          <w:bottom w:val="single" w:sz="5" w:space="4" w:color="703F69"/>
        </w:pBdr>
      </w:pPr>
      <w:r>
        <w:rPr>
          <w:rFonts w:ascii="Georgia" w:hAnsi="Georgia"/>
          <w:b/>
          <w:color w:val="703F69"/>
          <w:sz w:val="20"/>
        </w:rPr>
        <w:t>The Spirit consecrates the journey by stopping pain from becoming your pattern.</w:t>
      </w:r>
    </w:p>
    <w:p>
      <w:pPr>
        <w:spacing w:after="40"/>
      </w:pPr>
      <w:r>
        <w:rPr>
          <w:rFonts w:ascii="Aptos" w:hAnsi="Aptos"/>
          <w:b/>
          <w:color w:val="703F69"/>
          <w:sz w:val="14"/>
        </w:rPr>
        <w:t>PRAYER</w:t>
      </w:r>
    </w:p>
    <w:p>
      <w:pPr>
        <w:spacing w:after="80"/>
      </w:pPr>
      <w:r>
        <w:rPr>
          <w:rFonts w:ascii="Georgia" w:hAnsi="Georgia"/>
          <w:b w:val="0"/>
          <w:i/>
          <w:color w:val="23211F"/>
          <w:sz w:val="18"/>
        </w:rPr>
        <w:t>Holy Spirit, consecrate my next step. Keep fear and blame from making me part of the harm I grieve.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blame pattern you will not pass forward, and choose a truthful, merciful next step instead. Then sit with this question: What pain pattern am I tempted to pass forward?</w:t>
      </w:r>
    </w:p>
    <w:p>
      <w:r>
        <w:br w:type="page"/>
      </w:r>
    </w:p>
    <w:p>
      <w:pPr>
        <w:spacing w:after="40"/>
      </w:pPr>
      <w:r>
        <w:rPr>
          <w:rFonts w:ascii="Aptos" w:hAnsi="Aptos"/>
          <w:b/>
          <w:color w:val="703F69"/>
          <w:sz w:val="15"/>
        </w:rPr>
        <w:t>DAY 099  |  APRIL 9</w:t>
      </w:r>
    </w:p>
    <w:p>
      <w:pPr>
        <w:pStyle w:val="Heading1"/>
        <w:keepNext/>
      </w:pPr>
      <w:r>
        <w:t>The Breath of God Moves Through Responsibilities We Might Overlook</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27:10  |  KJV</w:t>
            </w:r>
          </w:p>
          <w:p>
            <w:pPr>
              <w:spacing w:after="0" w:line="240" w:lineRule="auto"/>
            </w:pPr>
            <w:r>
              <w:rPr>
                <w:rFonts w:ascii="Georgia" w:hAnsi="Georgia"/>
                <w:i/>
                <w:color w:val="23211F"/>
                <w:sz w:val="18"/>
              </w:rPr>
              <w:t>And if he have no brethren, then ye shall give his inheritance unto his father’s brethren.</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instruction for inheritance to pass to the father's brothers. The breath of God is framed as life moving through responsibility when fear says no one will remember.</w:t>
      </w:r>
    </w:p>
    <w:p>
      <w:pPr>
        <w:spacing w:after="70"/>
      </w:pPr>
      <w:r>
        <w:rPr>
          <w:rFonts w:ascii="Georgia" w:hAnsi="Georgia"/>
          <w:b w:val="0"/>
          <w:i w:val="0"/>
          <w:color w:val="23211F"/>
          <w:sz w:val="18"/>
        </w:rPr>
        <w:t>Numbers 27:10 continues the careful path of provision. The issue is not dismissed as too complicated. God keeps speaking into the details. The breath of God moves through responsibilities we might overlook. A prayer for renewal can sound like life returning to the fear that says, "No one will remember.</w:t>
      </w:r>
    </w:p>
    <w:p>
      <w:pPr>
        <w:spacing w:after="70"/>
      </w:pPr>
      <w:r>
        <w:rPr>
          <w:rFonts w:ascii="Georgia" w:hAnsi="Georgia"/>
          <w:b w:val="0"/>
          <w:i w:val="0"/>
          <w:color w:val="23211F"/>
          <w:sz w:val="18"/>
        </w:rPr>
        <w:t>No one will carry this well. No one will know what to do." The Spirit can breathe courage into faithful responsibility. Live the passage with honesty by asking where fear has made future care feel impossible.</w:t>
      </w:r>
    </w:p>
    <w:p>
      <w:pPr>
        <w:spacing w:after="70"/>
      </w:pPr>
      <w:r>
        <w:rPr>
          <w:rFonts w:ascii="Georgia" w:hAnsi="Georgia"/>
          <w:b w:val="0"/>
          <w:i w:val="0"/>
          <w:color w:val="23211F"/>
          <w:sz w:val="18"/>
        </w:rPr>
        <w:t>You may need a conversation, a plan, a document, a prayer, a boundary, or a trusted person brought near. God is not allergic to practical faithfulness. Breath returns where fear is brought into God's care.</w:t>
      </w:r>
    </w:p>
    <w:p>
      <w:pPr>
        <w:spacing w:before="40" w:after="100"/>
        <w:pBdr>
          <w:bottom w:val="single" w:sz="5" w:space="4" w:color="703F69"/>
        </w:pBdr>
      </w:pPr>
      <w:r>
        <w:rPr>
          <w:rFonts w:ascii="Georgia" w:hAnsi="Georgia"/>
          <w:b/>
          <w:color w:val="703F69"/>
          <w:sz w:val="20"/>
        </w:rPr>
        <w:t>The Spirit rains on dry places by breathing life into faithful responsibility.</w:t>
      </w:r>
    </w:p>
    <w:p>
      <w:pPr>
        <w:spacing w:after="40"/>
      </w:pPr>
      <w:r>
        <w:rPr>
          <w:rFonts w:ascii="Aptos" w:hAnsi="Aptos"/>
          <w:b/>
          <w:color w:val="703F69"/>
          <w:sz w:val="14"/>
        </w:rPr>
        <w:t>PRAYER</w:t>
      </w:r>
    </w:p>
    <w:p>
      <w:pPr>
        <w:spacing w:after="80"/>
      </w:pPr>
      <w:r>
        <w:rPr>
          <w:rFonts w:ascii="Georgia" w:hAnsi="Georgia"/>
          <w:b w:val="0"/>
          <w:i/>
          <w:color w:val="23211F"/>
          <w:sz w:val="18"/>
        </w:rPr>
        <w:t>Holy Spirit, breathe life into the responsibilities I fear. Show me the next faithful step and steady me as I take it. Amen.</w:t>
      </w:r>
    </w:p>
    <w:p>
      <w:pPr>
        <w:spacing w:after="40"/>
      </w:pPr>
      <w:r>
        <w:rPr>
          <w:rFonts w:ascii="Aptos" w:hAnsi="Aptos"/>
          <w:b/>
          <w:color w:val="703F69"/>
          <w:sz w:val="14"/>
        </w:rPr>
        <w:t>REFLECT AND RESPOND</w:t>
      </w:r>
    </w:p>
    <w:p>
      <w:pPr>
        <w:spacing w:after="0"/>
      </w:pPr>
      <w:r>
        <w:rPr>
          <w:rFonts w:ascii="Georgia" w:hAnsi="Georgia"/>
          <w:b/>
          <w:i w:val="0"/>
          <w:color w:val="23211F"/>
          <w:sz w:val="18"/>
        </w:rPr>
        <w:t>Take one small practical step that helps future care become clearer. Then sit with this question: Where does future care need one practical step of faith?</w:t>
      </w:r>
    </w:p>
    <w:p>
      <w:r>
        <w:br w:type="page"/>
      </w:r>
    </w:p>
    <w:p>
      <w:pPr>
        <w:spacing w:after="40"/>
      </w:pPr>
      <w:r>
        <w:rPr>
          <w:rFonts w:ascii="Aptos" w:hAnsi="Aptos"/>
          <w:b/>
          <w:color w:val="703F69"/>
          <w:sz w:val="15"/>
        </w:rPr>
        <w:t>DAY 100  |  APRIL 10</w:t>
      </w:r>
    </w:p>
    <w:p>
      <w:pPr>
        <w:pStyle w:val="Heading1"/>
        <w:keepNext/>
      </w:pPr>
      <w:r>
        <w:t>Belonging to God Is Not Flattery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Revelation 3:18  |  KJV</w:t>
            </w:r>
          </w:p>
          <w:p>
            <w:pPr>
              <w:spacing w:after="0" w:line="240" w:lineRule="auto"/>
            </w:pPr>
            <w:r>
              <w:rPr>
                <w:rFonts w:ascii="Georgia" w:hAnsi="Georgia"/>
                <w:i/>
                <w:color w:val="23211F"/>
                <w:sz w:val="18"/>
              </w:rPr>
              <w:t>I counsel thee to buy of me gold tried in the fire, that thou mayest be rich; and white raiment, that thou mayest be clothed, and that the shame of thy nakedness do not appear; and anoint thine eyes with eyesalve, that thou mayest see.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counsel to the Laodicean church because the text presses the heart toward refined faith, covered shame, and healed sight. The Spirit's sealing work is held with Christ's corrective mercy.</w:t>
      </w:r>
    </w:p>
    <w:p>
      <w:pPr>
        <w:spacing w:after="70"/>
      </w:pPr>
      <w:r>
        <w:rPr>
          <w:rFonts w:ascii="Georgia" w:hAnsi="Georgia"/>
          <w:b w:val="0"/>
          <w:i w:val="0"/>
          <w:color w:val="23211F"/>
          <w:sz w:val="18"/>
        </w:rPr>
        <w:t>Belonging to God is not flattery. It is mercy strong enough to tell the truth. Revelation 3:18 comes in the middle of Jesus' counsel to a church that did not see itself clearly. He does not abandon them to their self-deception. He invites them toward refined faith, covered shame, and healed sight.</w:t>
      </w:r>
    </w:p>
    <w:p>
      <w:pPr>
        <w:spacing w:after="70"/>
      </w:pPr>
      <w:r>
        <w:rPr>
          <w:rFonts w:ascii="Georgia" w:hAnsi="Georgia"/>
          <w:b w:val="0"/>
          <w:i w:val="0"/>
          <w:color w:val="23211F"/>
          <w:sz w:val="18"/>
        </w:rPr>
        <w:t>The Spirit's seal of belonging does not excuse lukewarmness. It calls the heart home. The Comforter is not sentimental about the things that keep a person blind. He comforts by convicting, covering, healing, and drawing the believer back into honest fellowship with Christ. Respond to the Scripture by receiving correction as mercy.</w:t>
      </w:r>
    </w:p>
    <w:p>
      <w:pPr>
        <w:spacing w:after="70"/>
      </w:pPr>
      <w:r>
        <w:rPr>
          <w:rFonts w:ascii="Georgia" w:hAnsi="Georgia"/>
          <w:b w:val="0"/>
          <w:i w:val="0"/>
          <w:color w:val="23211F"/>
          <w:sz w:val="18"/>
        </w:rPr>
        <w:t>Jesus is not trying to humiliate the heart. He is offering what self-sufficiency cannot buy: true treasure, clean covering, and sight that can finally discern what matters. If the Spirit is showing you one place of lukewarmness, do not turn away. Let belonging make you brave enough to repent.</w:t>
      </w:r>
    </w:p>
    <w:p>
      <w:pPr>
        <w:spacing w:after="70"/>
      </w:pPr>
      <w:r>
        <w:rPr>
          <w:rFonts w:ascii="Georgia" w:hAnsi="Georgia"/>
          <w:b w:val="0"/>
          <w:i w:val="0"/>
          <w:color w:val="23211F"/>
          <w:sz w:val="18"/>
        </w:rPr>
        <w:t>Let grace cover shame without leaving you unchanged.</w:t>
      </w:r>
    </w:p>
    <w:p>
      <w:pPr>
        <w:spacing w:before="40" w:after="100"/>
        <w:pBdr>
          <w:bottom w:val="single" w:sz="5" w:space="4" w:color="703F69"/>
        </w:pBdr>
      </w:pPr>
      <w:r>
        <w:rPr>
          <w:rFonts w:ascii="Georgia" w:hAnsi="Georgia"/>
          <w:b/>
          <w:color w:val="703F69"/>
          <w:sz w:val="20"/>
        </w:rPr>
        <w:t>The Spirit assures God's children by leading them back to the faithful counsel of Jesus.</w:t>
      </w:r>
    </w:p>
    <w:p>
      <w:pPr>
        <w:spacing w:after="40"/>
      </w:pPr>
      <w:r>
        <w:rPr>
          <w:rFonts w:ascii="Aptos" w:hAnsi="Aptos"/>
          <w:b/>
          <w:color w:val="703F69"/>
          <w:sz w:val="14"/>
        </w:rPr>
        <w:t>PRAYER</w:t>
      </w:r>
    </w:p>
    <w:p>
      <w:pPr>
        <w:spacing w:after="80"/>
      </w:pPr>
      <w:r>
        <w:rPr>
          <w:rFonts w:ascii="Georgia" w:hAnsi="Georgia"/>
          <w:b w:val="0"/>
          <w:i/>
          <w:color w:val="23211F"/>
          <w:sz w:val="18"/>
        </w:rPr>
        <w:t>Holy Spirit, seal my heart in belonging that can receive correction. Give me refined faith, covered shame, and healed sight in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Ask the Spirit to show you one place where Christ's correction is actually mercy, then respond with one honest act of repentance or obedience. Then sit with this question: Where is Jesus correcting me as an act of mercy rather than rejection?</w:t>
      </w:r>
    </w:p>
    <w:p>
      <w:r>
        <w:br w:type="page"/>
      </w:r>
    </w:p>
    <w:p>
      <w:pPr>
        <w:spacing w:after="40"/>
      </w:pPr>
      <w:r>
        <w:rPr>
          <w:rFonts w:ascii="Aptos" w:hAnsi="Aptos"/>
          <w:b/>
          <w:color w:val="703F69"/>
          <w:sz w:val="15"/>
        </w:rPr>
        <w:t>DAY 101  |  APRIL 11</w:t>
      </w:r>
    </w:p>
    <w:p>
      <w:pPr>
        <w:pStyle w:val="Heading1"/>
        <w:keepNext/>
      </w:pPr>
      <w:r>
        <w:t>Holy Things Are Made Holy by God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2:3  |  KJV</w:t>
            </w:r>
          </w:p>
          <w:p>
            <w:pPr>
              <w:spacing w:after="0" w:line="240" w:lineRule="auto"/>
            </w:pPr>
            <w:r>
              <w:rPr>
                <w:rFonts w:ascii="Georgia" w:hAnsi="Georgia"/>
                <w:i/>
                <w:color w:val="23211F"/>
                <w:sz w:val="18"/>
              </w:rPr>
              <w:t>And God blessed the seventh day, and sanctified it: because that in it he had rested from all his work which God created and made.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 blessing and making holy the seventh day in the text. Anointing is framed as consecrated time and consecrated life that receive holiness from God before serving Him.</w:t>
      </w:r>
    </w:p>
    <w:p>
      <w:pPr>
        <w:spacing w:after="70"/>
      </w:pPr>
      <w:r>
        <w:rPr>
          <w:rFonts w:ascii="Georgia" w:hAnsi="Georgia"/>
          <w:b w:val="0"/>
          <w:i w:val="0"/>
          <w:color w:val="23211F"/>
          <w:sz w:val="18"/>
        </w:rPr>
        <w:t>Holy things are made holy by God. Genesis 2:3 shows blessing and consecration flowing from the Creator's own action. Holiness is not the heart decorating itself to look acceptable; holiness begins with God's setting apart.</w:t>
      </w:r>
    </w:p>
    <w:p>
      <w:pPr>
        <w:spacing w:after="70"/>
      </w:pPr>
      <w:r>
        <w:rPr>
          <w:rFonts w:ascii="Georgia" w:hAnsi="Georgia"/>
          <w:b w:val="0"/>
          <w:i w:val="0"/>
          <w:color w:val="23211F"/>
          <w:sz w:val="18"/>
        </w:rPr>
        <w:t>Receive the Scripture's invitation with an honest response. The Spirit's conviction does not merely tell you to be better. He brings you under God's consecrating love so your obedience can become set apart instead of self-protective.</w:t>
      </w:r>
    </w:p>
    <w:p>
      <w:pPr>
        <w:spacing w:after="70"/>
      </w:pPr>
      <w:r>
        <w:rPr>
          <w:rFonts w:ascii="Georgia" w:hAnsi="Georgia"/>
          <w:b w:val="0"/>
          <w:i w:val="0"/>
          <w:color w:val="23211F"/>
          <w:sz w:val="18"/>
        </w:rPr>
        <w:t>Some correction feels hard because the heart has confused holiness with rejection. But God's holy love does not discard what He corrects. He sets apart what He intends to fill, guide, and use. Ask Him to consecrate one ordinary part of the day: your tone, your schedule, your appetite, your attention, your hidden thought life, or your next conversation.</w:t>
      </w:r>
    </w:p>
    <w:p>
      <w:pPr>
        <w:spacing w:before="40" w:after="100"/>
        <w:pBdr>
          <w:bottom w:val="single" w:sz="5" w:space="4" w:color="703F69"/>
        </w:pBdr>
      </w:pPr>
      <w:r>
        <w:rPr>
          <w:rFonts w:ascii="Georgia" w:hAnsi="Georgia"/>
          <w:b/>
          <w:color w:val="703F69"/>
          <w:sz w:val="20"/>
        </w:rPr>
        <w:t>The Spirit anoints ordinary obedience by bringing it under God's consecrating love.</w:t>
      </w:r>
    </w:p>
    <w:p>
      <w:pPr>
        <w:spacing w:after="40"/>
      </w:pPr>
      <w:r>
        <w:rPr>
          <w:rFonts w:ascii="Aptos" w:hAnsi="Aptos"/>
          <w:b/>
          <w:color w:val="703F69"/>
          <w:sz w:val="14"/>
        </w:rPr>
        <w:t>PRAYER</w:t>
      </w:r>
    </w:p>
    <w:p>
      <w:pPr>
        <w:spacing w:after="80"/>
      </w:pPr>
      <w:r>
        <w:rPr>
          <w:rFonts w:ascii="Georgia" w:hAnsi="Georgia"/>
          <w:b w:val="0"/>
          <w:i/>
          <w:color w:val="23211F"/>
          <w:sz w:val="18"/>
        </w:rPr>
        <w:t>Holy Spirit, let love teach me holiness. Consecrate my ordinary obedience so it belongs to the Father in peace. Amen.</w:t>
      </w:r>
    </w:p>
    <w:p>
      <w:pPr>
        <w:spacing w:after="40"/>
      </w:pPr>
      <w:r>
        <w:rPr>
          <w:rFonts w:ascii="Aptos" w:hAnsi="Aptos"/>
          <w:b/>
          <w:color w:val="703F69"/>
          <w:sz w:val="14"/>
        </w:rPr>
        <w:t>REFLECT AND RESPOND</w:t>
      </w:r>
    </w:p>
    <w:p>
      <w:pPr>
        <w:spacing w:after="0"/>
      </w:pPr>
      <w:r>
        <w:rPr>
          <w:rFonts w:ascii="Georgia" w:hAnsi="Georgia"/>
          <w:b/>
          <w:i w:val="0"/>
          <w:color w:val="23211F"/>
          <w:sz w:val="18"/>
        </w:rPr>
        <w:t>Choose one ordinary part of today and intentionally set it apart for God before you move through it. Then sit with this question: What ordinary part of my life needs to be set apart by God's love?</w:t>
      </w:r>
    </w:p>
    <w:p>
      <w:r>
        <w:br w:type="page"/>
      </w:r>
    </w:p>
    <w:p>
      <w:pPr>
        <w:spacing w:after="40"/>
      </w:pPr>
      <w:r>
        <w:rPr>
          <w:rFonts w:ascii="Aptos" w:hAnsi="Aptos"/>
          <w:b/>
          <w:color w:val="703F69"/>
          <w:sz w:val="15"/>
        </w:rPr>
        <w:t>DAY 102  |  APRIL 12</w:t>
      </w:r>
    </w:p>
    <w:p>
      <w:pPr>
        <w:pStyle w:val="Heading1"/>
        <w:keepNext/>
      </w:pPr>
      <w:r>
        <w:t>Freedom in the Spirit Settles the Heart Under the Living God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6:31  |  KJV</w:t>
            </w:r>
          </w:p>
          <w:p>
            <w:pPr>
              <w:spacing w:after="0" w:line="240" w:lineRule="auto"/>
            </w:pPr>
            <w:r>
              <w:rPr>
                <w:rFonts w:ascii="Georgia" w:hAnsi="Georgia"/>
                <w:i/>
                <w:color w:val="23211F"/>
                <w:sz w:val="18"/>
              </w:rPr>
              <w:t>And Joash said unto all that stood against him, Will ye plead for Baal? will ye save him? he that will plead for him, let him be put to death whilst it is yet morning: if he be a god, let him plead for himself, because one hath cast down his altar.</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Joash's defense and the exposure of false dependence. Freedom in the Spirit is framed as settled truth that stops defending what cannot save.</w:t>
      </w:r>
    </w:p>
    <w:p>
      <w:pPr>
        <w:spacing w:after="70"/>
      </w:pPr>
      <w:r>
        <w:rPr>
          <w:rFonts w:ascii="Georgia" w:hAnsi="Georgia"/>
          <w:b w:val="0"/>
          <w:i w:val="0"/>
          <w:color w:val="23211F"/>
          <w:sz w:val="18"/>
        </w:rPr>
        <w:t>Judges 6:31 places false worship on trial. Joash's response exposes the weakness of what people were trying to protect. Freedom in the Spirit settles the heart under the living God.</w:t>
      </w:r>
    </w:p>
    <w:p>
      <w:pPr>
        <w:spacing w:after="70"/>
      </w:pPr>
      <w:r>
        <w:rPr>
          <w:rFonts w:ascii="Georgia" w:hAnsi="Georgia"/>
          <w:b w:val="0"/>
          <w:i w:val="0"/>
          <w:color w:val="23211F"/>
          <w:sz w:val="18"/>
        </w:rPr>
        <w:t>Power to witness often begins when we stop defending the things that have no life in them. God does not need fragile idols to be protected, and His truth does not need panic to make it strong.</w:t>
      </w:r>
    </w:p>
    <w:p>
      <w:pPr>
        <w:spacing w:after="70"/>
      </w:pPr>
      <w:r>
        <w:rPr>
          <w:rFonts w:ascii="Georgia" w:hAnsi="Georgia"/>
          <w:b w:val="0"/>
          <w:i w:val="0"/>
          <w:color w:val="23211F"/>
          <w:sz w:val="18"/>
        </w:rPr>
        <w:t>Respond to the Scripture by asking what you have been defending out of habit, fear, or family pressure. The Spirit's nearness can settle you enough to let false dependence fall.</w:t>
      </w:r>
    </w:p>
    <w:p>
      <w:pPr>
        <w:spacing w:after="70"/>
      </w:pPr>
      <w:r>
        <w:rPr>
          <w:rFonts w:ascii="Georgia" w:hAnsi="Georgia"/>
          <w:b w:val="0"/>
          <w:i w:val="0"/>
          <w:color w:val="23211F"/>
          <w:sz w:val="18"/>
        </w:rPr>
        <w:t>Truth can stand without your panic.</w:t>
      </w:r>
    </w:p>
    <w:p>
      <w:pPr>
        <w:spacing w:before="40" w:after="100"/>
        <w:pBdr>
          <w:bottom w:val="single" w:sz="5" w:space="4" w:color="703F69"/>
        </w:pBdr>
      </w:pPr>
      <w:r>
        <w:rPr>
          <w:rFonts w:ascii="Georgia" w:hAnsi="Georgia"/>
          <w:b/>
          <w:color w:val="703F69"/>
          <w:sz w:val="20"/>
        </w:rPr>
        <w:t>The Spirit gives power to witness by settling the heart in truth that frees.</w:t>
      </w:r>
    </w:p>
    <w:p>
      <w:pPr>
        <w:spacing w:after="40"/>
      </w:pPr>
      <w:r>
        <w:rPr>
          <w:rFonts w:ascii="Aptos" w:hAnsi="Aptos"/>
          <w:b/>
          <w:color w:val="703F69"/>
          <w:sz w:val="14"/>
        </w:rPr>
        <w:t>PRAYER</w:t>
      </w:r>
    </w:p>
    <w:p>
      <w:pPr>
        <w:spacing w:after="80"/>
      </w:pPr>
      <w:r>
        <w:rPr>
          <w:rFonts w:ascii="Georgia" w:hAnsi="Georgia"/>
          <w:b w:val="0"/>
          <w:i/>
          <w:color w:val="23211F"/>
          <w:sz w:val="18"/>
        </w:rPr>
        <w:t>Holy Spirit, settle me in the freedom of truth. Help me stop defending what cannot save. Amen.</w:t>
      </w:r>
    </w:p>
    <w:p>
      <w:pPr>
        <w:spacing w:after="40"/>
      </w:pPr>
      <w:r>
        <w:rPr>
          <w:rFonts w:ascii="Aptos" w:hAnsi="Aptos"/>
          <w:b/>
          <w:color w:val="703F69"/>
          <w:sz w:val="14"/>
        </w:rPr>
        <w:t>REFLECT AND RESPOND</w:t>
      </w:r>
    </w:p>
    <w:p>
      <w:pPr>
        <w:spacing w:after="0"/>
      </w:pPr>
      <w:r>
        <w:rPr>
          <w:rFonts w:ascii="Georgia" w:hAnsi="Georgia"/>
          <w:b/>
          <w:i w:val="0"/>
          <w:color w:val="23211F"/>
          <w:sz w:val="18"/>
        </w:rPr>
        <w:t>Release one false defense and choose one honest sentence of truth before God. Then sit with this question: What have I been defending out of habit, fear, or pressure?</w:t>
      </w:r>
    </w:p>
    <w:p>
      <w:r>
        <w:br w:type="page"/>
      </w:r>
    </w:p>
    <w:p>
      <w:pPr>
        <w:spacing w:after="40"/>
      </w:pPr>
      <w:r>
        <w:rPr>
          <w:rFonts w:ascii="Aptos" w:hAnsi="Aptos"/>
          <w:b/>
          <w:color w:val="703F69"/>
          <w:sz w:val="15"/>
        </w:rPr>
        <w:t>DAY 103  |  APRIL 13</w:t>
      </w:r>
    </w:p>
    <w:p>
      <w:pPr>
        <w:pStyle w:val="Heading1"/>
        <w:keepNext/>
      </w:pPr>
      <w:r>
        <w:t>The Offering Is Not Lifeless Compliance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35:22  |  KJV</w:t>
            </w:r>
          </w:p>
          <w:p>
            <w:pPr>
              <w:spacing w:after="0" w:line="240" w:lineRule="auto"/>
            </w:pPr>
            <w:r>
              <w:rPr>
                <w:rFonts w:ascii="Georgia" w:hAnsi="Georgia"/>
                <w:i/>
                <w:color w:val="23211F"/>
                <w:sz w:val="18"/>
              </w:rPr>
              <w:t>And they came, both men and women, as many as were willing hearted, and brought bracelets, and earrings, and rings, and tablets, all jewels of gold: and every man that offered offered an offering of gold unto the LORD.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Willing hearts bringing offerings. The breath of God is framed as God's nearness becoming discernible through willing generosity.</w:t>
      </w:r>
    </w:p>
    <w:p>
      <w:pPr>
        <w:spacing w:after="70"/>
      </w:pPr>
      <w:r>
        <w:rPr>
          <w:rFonts w:ascii="Georgia" w:hAnsi="Georgia"/>
          <w:b w:val="0"/>
          <w:i w:val="0"/>
          <w:color w:val="23211F"/>
          <w:sz w:val="18"/>
        </w:rPr>
        <w:t>Exodus 35:22 shows willing hearts bringing what they have. The offering is not lifeless compliance. It is a response from hearts moved toward God. Move from reflection to response by listening for the nearness that turns possession into offering.</w:t>
      </w:r>
    </w:p>
    <w:p>
      <w:pPr>
        <w:spacing w:after="70"/>
      </w:pPr>
      <w:r>
        <w:rPr>
          <w:rFonts w:ascii="Georgia" w:hAnsi="Georgia"/>
          <w:b w:val="0"/>
          <w:i w:val="0"/>
          <w:color w:val="23211F"/>
          <w:sz w:val="18"/>
        </w:rPr>
        <w:t>The Spirit makes God's voice discernible in the place where the hand starts to open. Generosity becomes more than giving things away. It becomes evidence that the heart is breathing trust again. Maybe the answer is not dramatic.</w:t>
      </w:r>
    </w:p>
    <w:p>
      <w:pPr>
        <w:spacing w:after="70"/>
      </w:pPr>
      <w:r>
        <w:rPr>
          <w:rFonts w:ascii="Georgia" w:hAnsi="Georgia"/>
          <w:b w:val="0"/>
          <w:i w:val="0"/>
          <w:color w:val="23211F"/>
          <w:sz w:val="18"/>
        </w:rPr>
        <w:t>Maybe it is a softer tone, a cleaner yes, a steadier rhythm, a willing gift, a hidden place returned, or a witness that points more clearly to God. Do not despise the fruit because it grew quietly.</w:t>
      </w:r>
    </w:p>
    <w:p>
      <w:pPr>
        <w:spacing w:after="70"/>
      </w:pPr>
      <w:r>
        <w:rPr>
          <w:rFonts w:ascii="Georgia" w:hAnsi="Georgia"/>
          <w:b w:val="0"/>
          <w:i w:val="0"/>
          <w:color w:val="23211F"/>
          <w:sz w:val="18"/>
        </w:rPr>
        <w:t>The breath of God can turn willingness into worship.</w:t>
      </w:r>
    </w:p>
    <w:p>
      <w:pPr>
        <w:spacing w:before="40" w:after="100"/>
        <w:pBdr>
          <w:bottom w:val="single" w:sz="5" w:space="4" w:color="703F69"/>
        </w:pBdr>
      </w:pPr>
      <w:r>
        <w:rPr>
          <w:rFonts w:ascii="Georgia" w:hAnsi="Georgia"/>
          <w:b/>
          <w:color w:val="703F69"/>
          <w:sz w:val="20"/>
        </w:rPr>
        <w:t>The Spirit grows fruit by making generosity a living sign of surrendered nearness.</w:t>
      </w:r>
    </w:p>
    <w:p>
      <w:pPr>
        <w:spacing w:after="40"/>
      </w:pPr>
      <w:r>
        <w:rPr>
          <w:rFonts w:ascii="Aptos" w:hAnsi="Aptos"/>
          <w:b/>
          <w:color w:val="703F69"/>
          <w:sz w:val="14"/>
        </w:rPr>
        <w:t>PRAYER</w:t>
      </w:r>
    </w:p>
    <w:p>
      <w:pPr>
        <w:spacing w:after="80"/>
      </w:pPr>
      <w:r>
        <w:rPr>
          <w:rFonts w:ascii="Georgia" w:hAnsi="Georgia"/>
          <w:b w:val="0"/>
          <w:i/>
          <w:color w:val="23211F"/>
          <w:sz w:val="18"/>
        </w:rPr>
        <w:t>Holy Spirit, breathe God's nearness into my willingness. Make my generosity a sign that my heart trusts Him. Amen.</w:t>
      </w:r>
    </w:p>
    <w:p>
      <w:pPr>
        <w:spacing w:after="40"/>
      </w:pPr>
      <w:r>
        <w:rPr>
          <w:rFonts w:ascii="Aptos" w:hAnsi="Aptos"/>
          <w:b/>
          <w:color w:val="703F69"/>
          <w:sz w:val="14"/>
        </w:rPr>
        <w:t>REFLECT AND RESPOND</w:t>
      </w:r>
    </w:p>
    <w:p>
      <w:pPr>
        <w:spacing w:after="0"/>
      </w:pPr>
      <w:r>
        <w:rPr>
          <w:rFonts w:ascii="Georgia" w:hAnsi="Georgia"/>
          <w:b/>
          <w:i w:val="0"/>
          <w:color w:val="23211F"/>
          <w:sz w:val="18"/>
        </w:rPr>
        <w:t>Offer one willing gift from the heart: encouragement, time, attention, money, forgiveness, service, or prayer. Then sit with this question: What fruit has surrender made possible in me in this season?</w:t>
      </w:r>
    </w:p>
    <w:p>
      <w:r>
        <w:br w:type="page"/>
      </w:r>
    </w:p>
    <w:p>
      <w:pPr>
        <w:spacing w:after="40"/>
      </w:pPr>
      <w:r>
        <w:rPr>
          <w:rFonts w:ascii="Aptos" w:hAnsi="Aptos"/>
          <w:b/>
          <w:color w:val="703F69"/>
          <w:sz w:val="15"/>
        </w:rPr>
        <w:t>DAY 104  |  APRIL 14</w:t>
      </w:r>
    </w:p>
    <w:p>
      <w:pPr>
        <w:pStyle w:val="Heading1"/>
        <w:keepNext/>
      </w:pPr>
      <w:r>
        <w:t>Not Every Place Will Receive the Messenger or the Message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10:14  |  KJV</w:t>
            </w:r>
          </w:p>
          <w:p>
            <w:pPr>
              <w:spacing w:after="0" w:line="240" w:lineRule="auto"/>
            </w:pPr>
            <w:r>
              <w:rPr>
                <w:rFonts w:ascii="Georgia" w:hAnsi="Georgia"/>
                <w:i/>
                <w:color w:val="23211F"/>
                <w:sz w:val="18"/>
              </w:rPr>
              <w:t>And whosoever shall not receive you, nor hear your words, when ye depart out of that house or city, shake off the dust of your feet.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instruction for unreceptive places. The anointing for today is framed as being filled enough to release rejection without bitterness.</w:t>
      </w:r>
    </w:p>
    <w:p>
      <w:pPr>
        <w:spacing w:after="70"/>
      </w:pPr>
      <w:r>
        <w:rPr>
          <w:rFonts w:ascii="Georgia" w:hAnsi="Georgia"/>
          <w:b w:val="0"/>
          <w:i w:val="0"/>
          <w:color w:val="23211F"/>
          <w:sz w:val="18"/>
        </w:rPr>
        <w:t>Matthew 10:14 names the possibility of refusal. Not every place will receive the messenger or the message. The anointing for today becomes lived wisdom when rejection is handled without bitterness.</w:t>
      </w:r>
    </w:p>
    <w:p>
      <w:pPr>
        <w:spacing w:after="70"/>
      </w:pPr>
      <w:r>
        <w:rPr>
          <w:rFonts w:ascii="Georgia" w:hAnsi="Georgia"/>
          <w:b w:val="0"/>
          <w:i w:val="0"/>
          <w:color w:val="23211F"/>
          <w:sz w:val="18"/>
        </w:rPr>
        <w:t>A sealed and filled life does not stay chained to every closed door. The Spirit brings the heart under His influence so release becomes obedience, not contempt.</w:t>
      </w:r>
    </w:p>
    <w:p>
      <w:pPr>
        <w:spacing w:after="70"/>
      </w:pPr>
      <w:r>
        <w:rPr>
          <w:rFonts w:ascii="Georgia" w:hAnsi="Georgia"/>
          <w:b w:val="0"/>
          <w:i w:val="0"/>
          <w:color w:val="23211F"/>
          <w:sz w:val="18"/>
        </w:rPr>
        <w:t>Receive the passage's invitation by asking where rejection has kept you emotionally stuck.</w:t>
      </w:r>
    </w:p>
    <w:p>
      <w:pPr>
        <w:spacing w:after="70"/>
      </w:pPr>
      <w:r>
        <w:rPr>
          <w:rFonts w:ascii="Georgia" w:hAnsi="Georgia"/>
          <w:b w:val="0"/>
          <w:i w:val="0"/>
          <w:color w:val="23211F"/>
          <w:sz w:val="18"/>
        </w:rPr>
        <w:t>Release can be holy when Jesus leads it.</w:t>
      </w:r>
    </w:p>
    <w:p>
      <w:pPr>
        <w:spacing w:after="70"/>
      </w:pPr>
      <w:r>
        <w:rPr>
          <w:rFonts w:ascii="Georgia" w:hAnsi="Georgia"/>
          <w:b w:val="0"/>
          <w:i w:val="0"/>
          <w:color w:val="23211F"/>
          <w:sz w:val="18"/>
        </w:rPr>
        <w:t>Return once more to the phrase, "whosoever shall not receive you." The reading calls for honesty because holy guidance becomes clearer when urgency quiets down and the heart tests its impulses against Scripture, the character of Jesus, and wise counsel. Before the day moves on, release one rejected effort to God without rehearsing resentment.</w:t>
      </w:r>
    </w:p>
    <w:p>
      <w:pPr>
        <w:spacing w:before="40" w:after="100"/>
        <w:pBdr>
          <w:bottom w:val="single" w:sz="5" w:space="4" w:color="703F69"/>
        </w:pBdr>
      </w:pPr>
      <w:r>
        <w:rPr>
          <w:rFonts w:ascii="Georgia" w:hAnsi="Georgia"/>
          <w:b/>
          <w:color w:val="703F69"/>
          <w:sz w:val="20"/>
        </w:rPr>
        <w:t>The Spirit forms a sealed and filled life by filling the heart for clean release.</w:t>
      </w:r>
    </w:p>
    <w:p>
      <w:pPr>
        <w:spacing w:after="40"/>
      </w:pPr>
      <w:r>
        <w:rPr>
          <w:rFonts w:ascii="Aptos" w:hAnsi="Aptos"/>
          <w:b/>
          <w:color w:val="703F69"/>
          <w:sz w:val="14"/>
        </w:rPr>
        <w:t>PRAYER</w:t>
      </w:r>
    </w:p>
    <w:p>
      <w:pPr>
        <w:spacing w:after="80"/>
      </w:pPr>
      <w:r>
        <w:rPr>
          <w:rFonts w:ascii="Georgia" w:hAnsi="Georgia"/>
          <w:b w:val="0"/>
          <w:i/>
          <w:color w:val="23211F"/>
          <w:sz w:val="18"/>
        </w:rPr>
        <w:t>Holy Spirit, fill me for clean release. Keep rejection from becoming bitterness in me. Amen.</w:t>
      </w:r>
    </w:p>
    <w:p>
      <w:pPr>
        <w:spacing w:after="40"/>
      </w:pPr>
      <w:r>
        <w:rPr>
          <w:rFonts w:ascii="Aptos" w:hAnsi="Aptos"/>
          <w:b/>
          <w:color w:val="703F69"/>
          <w:sz w:val="14"/>
        </w:rPr>
        <w:t>REFLECT AND RESPOND</w:t>
      </w:r>
    </w:p>
    <w:p>
      <w:pPr>
        <w:spacing w:after="0"/>
      </w:pPr>
      <w:r>
        <w:rPr>
          <w:rFonts w:ascii="Georgia" w:hAnsi="Georgia"/>
          <w:b/>
          <w:i w:val="0"/>
          <w:color w:val="23211F"/>
          <w:sz w:val="18"/>
        </w:rPr>
        <w:t>Release one rejected effort to God without rehearsing resentment. Then sit with this question: Where has rejection kept me emotionally stuck?</w:t>
      </w:r>
    </w:p>
    <w:p>
      <w:r>
        <w:br w:type="page"/>
      </w:r>
    </w:p>
    <w:p>
      <w:pPr>
        <w:spacing w:after="40"/>
      </w:pPr>
      <w:r>
        <w:rPr>
          <w:rFonts w:ascii="Aptos" w:hAnsi="Aptos"/>
          <w:b/>
          <w:color w:val="703F69"/>
          <w:sz w:val="15"/>
        </w:rPr>
        <w:t>DAY 105  |  APRIL 15</w:t>
      </w:r>
    </w:p>
    <w:p>
      <w:pPr>
        <w:pStyle w:val="Heading1"/>
        <w:keepNext/>
      </w:pPr>
      <w:r>
        <w:t>The Spirit's Fruit Includes Honesty That Does Not Become Poison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27:3  |  KJV</w:t>
            </w:r>
          </w:p>
          <w:p>
            <w:pPr>
              <w:spacing w:after="0" w:line="240" w:lineRule="auto"/>
            </w:pPr>
            <w:r>
              <w:rPr>
                <w:rFonts w:ascii="Georgia" w:hAnsi="Georgia"/>
                <w:i/>
                <w:color w:val="23211F"/>
                <w:sz w:val="18"/>
              </w:rPr>
              <w:t>Our father died in the wilderness, and he was not in the company of them that gathered themselves together against the LORD in the company of Korah; but died in his own sin, and had no sons.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daughters naming their father's story truthfully. The Spirit's fruit is framed as consecrated honesty that tells the truth without bitterness.</w:t>
      </w:r>
    </w:p>
    <w:p>
      <w:pPr>
        <w:spacing w:after="70"/>
      </w:pPr>
      <w:r>
        <w:rPr>
          <w:rFonts w:ascii="Georgia" w:hAnsi="Georgia"/>
          <w:b w:val="0"/>
          <w:i w:val="0"/>
          <w:color w:val="23211F"/>
          <w:sz w:val="18"/>
        </w:rPr>
        <w:t>Numbers 27:3 shows the daughters speaking with careful truth. They name their father's death, clarify what he was not part of, and make the family story plain. The Spirit's fruit includes honesty that does not become poison.</w:t>
      </w:r>
    </w:p>
    <w:p>
      <w:pPr>
        <w:spacing w:after="70"/>
      </w:pPr>
      <w:r>
        <w:rPr>
          <w:rFonts w:ascii="Georgia" w:hAnsi="Georgia"/>
          <w:b w:val="0"/>
          <w:i w:val="0"/>
          <w:color w:val="23211F"/>
          <w:sz w:val="18"/>
        </w:rPr>
        <w:t>A prayer for renewal means asking God to oil the places where truth has to be told carefully. A consecrated voice can name pain, context, and need without using truth as a weapon.</w:t>
      </w:r>
    </w:p>
    <w:p>
      <w:pPr>
        <w:spacing w:after="70"/>
      </w:pPr>
      <w:r>
        <w:rPr>
          <w:rFonts w:ascii="Georgia" w:hAnsi="Georgia"/>
          <w:b w:val="0"/>
          <w:i w:val="0"/>
          <w:color w:val="23211F"/>
          <w:sz w:val="18"/>
        </w:rPr>
        <w:t>Follow the Scripture's direction by asking where your story needs clarity instead of either silence or accusation. You can tell the truth without surrendering your spirit to bitterness. You can be accurate and still be tender.</w:t>
      </w:r>
    </w:p>
    <w:p>
      <w:pPr>
        <w:spacing w:after="70"/>
      </w:pPr>
      <w:r>
        <w:rPr>
          <w:rFonts w:ascii="Georgia" w:hAnsi="Georgia"/>
          <w:b w:val="0"/>
          <w:i w:val="0"/>
          <w:color w:val="23211F"/>
          <w:sz w:val="18"/>
        </w:rPr>
        <w:t>Fruit grows when truth is carried in a surrendered heart.</w:t>
      </w:r>
    </w:p>
    <w:p>
      <w:pPr>
        <w:spacing w:before="40" w:after="100"/>
        <w:pBdr>
          <w:bottom w:val="single" w:sz="5" w:space="4" w:color="703F69"/>
        </w:pBdr>
      </w:pPr>
      <w:r>
        <w:rPr>
          <w:rFonts w:ascii="Georgia" w:hAnsi="Georgia"/>
          <w:b/>
          <w:color w:val="703F69"/>
          <w:sz w:val="20"/>
        </w:rPr>
        <w:t>The Spirit rains on dry places by making honesty fruitful instead of bitter.</w:t>
      </w:r>
    </w:p>
    <w:p>
      <w:pPr>
        <w:spacing w:after="40"/>
      </w:pPr>
      <w:r>
        <w:rPr>
          <w:rFonts w:ascii="Aptos" w:hAnsi="Aptos"/>
          <w:b/>
          <w:color w:val="703F69"/>
          <w:sz w:val="14"/>
        </w:rPr>
        <w:t>PRAYER</w:t>
      </w:r>
    </w:p>
    <w:p>
      <w:pPr>
        <w:spacing w:after="80"/>
      </w:pPr>
      <w:r>
        <w:rPr>
          <w:rFonts w:ascii="Georgia" w:hAnsi="Georgia"/>
          <w:b w:val="0"/>
          <w:i/>
          <w:color w:val="23211F"/>
          <w:sz w:val="18"/>
        </w:rPr>
        <w:t>Holy Spirit, oil my words with consecrated honesty. Let truth bear fruit and keep bitterness from leading my story. Amen.</w:t>
      </w:r>
    </w:p>
    <w:p>
      <w:pPr>
        <w:spacing w:after="40"/>
      </w:pPr>
      <w:r>
        <w:rPr>
          <w:rFonts w:ascii="Aptos" w:hAnsi="Aptos"/>
          <w:b/>
          <w:color w:val="703F69"/>
          <w:sz w:val="14"/>
        </w:rPr>
        <w:t>REFLECT AND RESPOND</w:t>
      </w:r>
    </w:p>
    <w:p>
      <w:pPr>
        <w:spacing w:after="0"/>
      </w:pPr>
      <w:r>
        <w:rPr>
          <w:rFonts w:ascii="Georgia" w:hAnsi="Georgia"/>
          <w:b/>
          <w:i w:val="0"/>
          <w:color w:val="23211F"/>
          <w:sz w:val="18"/>
        </w:rPr>
        <w:t>Write one sentence of truth about your situation without exaggeration, denial, or accusation. Then sit with this question: Where does my story need clarity without bitterness?</w:t>
      </w:r>
    </w:p>
    <w:p>
      <w:r>
        <w:br w:type="page"/>
      </w:r>
    </w:p>
    <w:p>
      <w:pPr>
        <w:spacing w:after="40"/>
      </w:pPr>
      <w:r>
        <w:rPr>
          <w:rFonts w:ascii="Aptos" w:hAnsi="Aptos"/>
          <w:b/>
          <w:color w:val="703F69"/>
          <w:sz w:val="15"/>
        </w:rPr>
        <w:t>DAY 106  |  APRIL 16</w:t>
      </w:r>
    </w:p>
    <w:p>
      <w:pPr>
        <w:pStyle w:val="Heading1"/>
        <w:keepNext/>
      </w:pPr>
      <w:r>
        <w:t>Before the Visible Rescue, Truth Arrives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6:8  |  KJV</w:t>
            </w:r>
          </w:p>
          <w:p>
            <w:pPr>
              <w:spacing w:after="0" w:line="240" w:lineRule="auto"/>
            </w:pPr>
            <w:r>
              <w:rPr>
                <w:rFonts w:ascii="Georgia" w:hAnsi="Georgia"/>
                <w:i/>
                <w:color w:val="23211F"/>
                <w:sz w:val="18"/>
              </w:rPr>
              <w:t>That the LORD sent a prophet unto the children of Israel, which said unto them, Thus saith the LORD God of Israel, I brought you up from Egypt, and brought you forth out of the house of bondage;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Lord sending a prophet. Rain for dry places is framed as settled mercy that answers prayer with truth before visible rescue.</w:t>
      </w:r>
    </w:p>
    <w:p>
      <w:pPr>
        <w:spacing w:after="70"/>
      </w:pPr>
      <w:r>
        <w:rPr>
          <w:rFonts w:ascii="Georgia" w:hAnsi="Georgia"/>
          <w:b w:val="0"/>
          <w:i w:val="0"/>
          <w:color w:val="23211F"/>
          <w:sz w:val="18"/>
        </w:rPr>
        <w:t>Judges 6:8 shows God's first answer: a prophet comes with a word. Before the visible rescue, truth arrives.</w:t>
      </w:r>
    </w:p>
    <w:p>
      <w:pPr>
        <w:spacing w:after="70"/>
      </w:pPr>
      <w:r>
        <w:rPr>
          <w:rFonts w:ascii="Georgia" w:hAnsi="Georgia"/>
          <w:b w:val="0"/>
          <w:i w:val="0"/>
          <w:color w:val="23211F"/>
          <w:sz w:val="18"/>
        </w:rPr>
        <w:t>Rain for dry places is not always immediate relief. Sometimes grace comes as a truthful word that helps the heart remember who God is and where the path was lost.</w:t>
      </w:r>
    </w:p>
    <w:p>
      <w:pPr>
        <w:spacing w:after="70"/>
      </w:pPr>
      <w:r>
        <w:rPr>
          <w:rFonts w:ascii="Georgia" w:hAnsi="Georgia"/>
          <w:b w:val="0"/>
          <w:i w:val="0"/>
          <w:color w:val="23211F"/>
          <w:sz w:val="18"/>
        </w:rPr>
        <w:t>Power to witness must be rooted in truth, or it will become noise. Take the next faithful step by asking whether you are willing to receive God's answer when it begins with correction or remembrance.</w:t>
      </w:r>
    </w:p>
    <w:p>
      <w:pPr>
        <w:spacing w:after="70"/>
      </w:pPr>
      <w:r>
        <w:rPr>
          <w:rFonts w:ascii="Georgia" w:hAnsi="Georgia"/>
          <w:b w:val="0"/>
          <w:i w:val="0"/>
          <w:color w:val="23211F"/>
          <w:sz w:val="18"/>
        </w:rPr>
        <w:t>The Spirit's presence settles the heart so truth can water dry ground instead of merely offending pride. Truth can be mercy before rescue is visible.</w:t>
      </w:r>
    </w:p>
    <w:p>
      <w:pPr>
        <w:spacing w:before="40" w:after="100"/>
        <w:pBdr>
          <w:bottom w:val="single" w:sz="5" w:space="4" w:color="703F69"/>
        </w:pBdr>
      </w:pPr>
      <w:r>
        <w:rPr>
          <w:rFonts w:ascii="Georgia" w:hAnsi="Georgia"/>
          <w:b/>
          <w:color w:val="703F69"/>
          <w:sz w:val="20"/>
        </w:rPr>
        <w:t>The Spirit gives power to witness by settling the heart under truthful mercy.</w:t>
      </w:r>
    </w:p>
    <w:p>
      <w:pPr>
        <w:spacing w:after="40"/>
      </w:pPr>
      <w:r>
        <w:rPr>
          <w:rFonts w:ascii="Aptos" w:hAnsi="Aptos"/>
          <w:b/>
          <w:color w:val="703F69"/>
          <w:sz w:val="14"/>
        </w:rPr>
        <w:t>PRAYER</w:t>
      </w:r>
    </w:p>
    <w:p>
      <w:pPr>
        <w:spacing w:after="80"/>
      </w:pPr>
      <w:r>
        <w:rPr>
          <w:rFonts w:ascii="Georgia" w:hAnsi="Georgia"/>
          <w:b w:val="0"/>
          <w:i/>
          <w:color w:val="23211F"/>
          <w:sz w:val="18"/>
        </w:rPr>
        <w:t>Holy Spirit, settle me under truthful mercy. Let grace water dry places before I demand visible relief. Amen.</w:t>
      </w:r>
    </w:p>
    <w:p>
      <w:pPr>
        <w:spacing w:after="40"/>
      </w:pPr>
      <w:r>
        <w:rPr>
          <w:rFonts w:ascii="Aptos" w:hAnsi="Aptos"/>
          <w:b/>
          <w:color w:val="703F69"/>
          <w:sz w:val="14"/>
        </w:rPr>
        <w:t>REFLECT AND RESPOND</w:t>
      </w:r>
    </w:p>
    <w:p>
      <w:pPr>
        <w:spacing w:after="0"/>
      </w:pPr>
      <w:r>
        <w:rPr>
          <w:rFonts w:ascii="Georgia" w:hAnsi="Georgia"/>
          <w:b/>
          <w:i w:val="0"/>
          <w:color w:val="23211F"/>
          <w:sz w:val="18"/>
        </w:rPr>
        <w:t>Receive one truth God is using to correct, steady, or remind you. Then sit with this question: What truth may be God's mercy before visible rescue?</w:t>
      </w:r>
    </w:p>
    <w:p>
      <w:r>
        <w:br w:type="page"/>
      </w:r>
    </w:p>
    <w:p>
      <w:pPr>
        <w:spacing w:after="40"/>
      </w:pPr>
      <w:r>
        <w:rPr>
          <w:rFonts w:ascii="Aptos" w:hAnsi="Aptos"/>
          <w:b/>
          <w:color w:val="703F69"/>
          <w:sz w:val="15"/>
        </w:rPr>
        <w:t>DAY 107  |  APRIL 17</w:t>
      </w:r>
    </w:p>
    <w:p>
      <w:pPr>
        <w:pStyle w:val="Heading1"/>
        <w:keepNext/>
      </w:pPr>
      <w:r>
        <w:t>A Tribe Is Brought Forward, and Attention Becomes More Focused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1 Samuel 10:20  |  KJV</w:t>
            </w:r>
          </w:p>
          <w:p>
            <w:pPr>
              <w:spacing w:after="0" w:line="240" w:lineRule="auto"/>
            </w:pPr>
            <w:r>
              <w:rPr>
                <w:rFonts w:ascii="Georgia" w:hAnsi="Georgia"/>
                <w:i/>
                <w:color w:val="23211F"/>
                <w:sz w:val="18"/>
              </w:rPr>
              <w:t>And when Samuel had caused all the tribes of Israel to come near, the tribe of Benjamin was taken.</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tribe of Benjamin being selected. The seal of belonging is framed as hearing God's nearness when selection narrows and identity feels exposed.</w:t>
      </w:r>
    </w:p>
    <w:p>
      <w:pPr>
        <w:spacing w:after="70"/>
      </w:pPr>
      <w:r>
        <w:rPr>
          <w:rFonts w:ascii="Georgia" w:hAnsi="Georgia"/>
          <w:b w:val="0"/>
          <w:i w:val="0"/>
          <w:color w:val="23211F"/>
          <w:sz w:val="18"/>
        </w:rPr>
        <w:t>1 Samuel 10:20 begins narrowing the public selection. A tribe is brought forward, and attention becomes more focused. The seal of belonging is needed when the field narrows and the heart feels exposed.</w:t>
      </w:r>
    </w:p>
    <w:p>
      <w:pPr>
        <w:spacing w:after="70"/>
      </w:pPr>
      <w:r>
        <w:rPr>
          <w:rFonts w:ascii="Georgia" w:hAnsi="Georgia"/>
          <w:b w:val="0"/>
          <w:i w:val="0"/>
          <w:color w:val="23211F"/>
          <w:sz w:val="18"/>
        </w:rPr>
        <w:t>Freedom, fire, and holiness listen for God's nearness before the outcome is fully visible.</w:t>
      </w:r>
    </w:p>
    <w:p>
      <w:pPr>
        <w:spacing w:after="70"/>
      </w:pPr>
      <w:r>
        <w:rPr>
          <w:rFonts w:ascii="Georgia" w:hAnsi="Georgia"/>
          <w:b w:val="0"/>
          <w:i w:val="0"/>
          <w:color w:val="23211F"/>
          <w:sz w:val="18"/>
        </w:rPr>
        <w:t>Being seen by people is not the same as being held by God. Carry the truth into the day by asking where attention makes you feel exposed instead of held.</w:t>
      </w:r>
    </w:p>
    <w:p>
      <w:pPr>
        <w:spacing w:after="70"/>
      </w:pPr>
      <w:r>
        <w:rPr>
          <w:rFonts w:ascii="Georgia" w:hAnsi="Georgia"/>
          <w:b w:val="0"/>
          <w:i w:val="0"/>
          <w:color w:val="23211F"/>
          <w:sz w:val="18"/>
        </w:rPr>
        <w:t>The Spirit can make this moment spiritual oxygen: clear, reverent, practical, and strong enough to start the day. God's nearness can steady you while the process narrows.</w:t>
      </w:r>
    </w:p>
    <w:p>
      <w:pPr>
        <w:spacing w:before="40" w:after="100"/>
        <w:pBdr>
          <w:bottom w:val="single" w:sz="5" w:space="4" w:color="703F69"/>
        </w:pBdr>
      </w:pPr>
      <w:r>
        <w:rPr>
          <w:rFonts w:ascii="Georgia" w:hAnsi="Georgia"/>
          <w:b/>
          <w:color w:val="703F69"/>
          <w:sz w:val="20"/>
        </w:rPr>
        <w:t>The Spirit forms freedom, fire, and holiness by making God's nearness discernible when identity feels exposed.</w:t>
      </w:r>
    </w:p>
    <w:p>
      <w:pPr>
        <w:spacing w:after="40"/>
      </w:pPr>
      <w:r>
        <w:rPr>
          <w:rFonts w:ascii="Aptos" w:hAnsi="Aptos"/>
          <w:b/>
          <w:color w:val="703F69"/>
          <w:sz w:val="14"/>
        </w:rPr>
        <w:t>PRAYER</w:t>
      </w:r>
    </w:p>
    <w:p>
      <w:pPr>
        <w:spacing w:after="80"/>
      </w:pPr>
      <w:r>
        <w:rPr>
          <w:rFonts w:ascii="Georgia" w:hAnsi="Georgia"/>
          <w:b w:val="0"/>
          <w:i/>
          <w:color w:val="23211F"/>
          <w:sz w:val="18"/>
        </w:rPr>
        <w:t>Holy Spirit, seal my belonging in Jesus. Make God's nearness discernible when attention makes me feel exposed. Amen.</w:t>
      </w:r>
    </w:p>
    <w:p>
      <w:pPr>
        <w:spacing w:after="40"/>
      </w:pPr>
      <w:r>
        <w:rPr>
          <w:rFonts w:ascii="Aptos" w:hAnsi="Aptos"/>
          <w:b/>
          <w:color w:val="703F69"/>
          <w:sz w:val="14"/>
        </w:rPr>
        <w:t>REFLECT AND RESPOND</w:t>
      </w:r>
    </w:p>
    <w:p>
      <w:pPr>
        <w:spacing w:after="0"/>
      </w:pPr>
      <w:r>
        <w:rPr>
          <w:rFonts w:ascii="Georgia" w:hAnsi="Georgia"/>
          <w:b/>
          <w:i w:val="0"/>
          <w:color w:val="23211F"/>
          <w:sz w:val="18"/>
        </w:rPr>
        <w:t>When attention narrows toward you, breathe and remember that God holds you before people see you. Then sit with this question: Where does attention make me feel exposed instead of held?</w:t>
      </w:r>
    </w:p>
    <w:p>
      <w:r>
        <w:br w:type="page"/>
      </w:r>
    </w:p>
    <w:p>
      <w:pPr>
        <w:spacing w:after="40"/>
      </w:pPr>
      <w:r>
        <w:rPr>
          <w:rFonts w:ascii="Aptos" w:hAnsi="Aptos"/>
          <w:b/>
          <w:color w:val="703F69"/>
          <w:sz w:val="15"/>
        </w:rPr>
        <w:t>DAY 108  |  APRIL 18</w:t>
      </w:r>
    </w:p>
    <w:p>
      <w:pPr>
        <w:pStyle w:val="Heading1"/>
        <w:keepNext/>
      </w:pPr>
      <w:r>
        <w:t>The Breath of God Can Come As a Word That Wakes the Heart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6:10  |  KJV</w:t>
            </w:r>
          </w:p>
          <w:p>
            <w:pPr>
              <w:spacing w:after="0" w:line="240" w:lineRule="auto"/>
            </w:pPr>
            <w:r>
              <w:rPr>
                <w:rFonts w:ascii="Georgia" w:hAnsi="Georgia"/>
                <w:i/>
                <w:color w:val="23211F"/>
                <w:sz w:val="18"/>
              </w:rPr>
              <w:t>And I said unto you, I am the LORD your God; fear not the gods of the Amorites, in whose land ye dwell: but ye have not obeyed my voice.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reminder through the prophet because the passage centers on hearing the Lord's voice and recognizing disobedience without despair.</w:t>
      </w:r>
    </w:p>
    <w:p>
      <w:pPr>
        <w:spacing w:after="70"/>
      </w:pPr>
      <w:r>
        <w:rPr>
          <w:rFonts w:ascii="Georgia" w:hAnsi="Georgia"/>
          <w:b w:val="0"/>
          <w:i w:val="0"/>
          <w:color w:val="23211F"/>
          <w:sz w:val="18"/>
        </w:rPr>
        <w:t>The breath of God can come as a word that wakes the heart. Judges 6:10 recalls the Lord's command and the people's failure to listen. The verse is not meant to crush the reader; it is meant to stop the drift before fear becomes normal.</w:t>
      </w:r>
    </w:p>
    <w:p>
      <w:pPr>
        <w:spacing w:after="70"/>
      </w:pPr>
      <w:r>
        <w:rPr>
          <w:rFonts w:ascii="Georgia" w:hAnsi="Georgia"/>
          <w:b w:val="0"/>
          <w:i w:val="0"/>
          <w:color w:val="23211F"/>
          <w:sz w:val="18"/>
        </w:rPr>
        <w:t>Filled for daily life means the Spirit helps you hear God in ordinary disobedience, not only in obvious crisis. He can uncover where fear of other powers has been louder than the Lord's voice. He can name compromise without throwing the heart away.</w:t>
      </w:r>
    </w:p>
    <w:p>
      <w:pPr>
        <w:spacing w:after="70"/>
      </w:pPr>
      <w:r>
        <w:rPr>
          <w:rFonts w:ascii="Georgia" w:hAnsi="Georgia"/>
          <w:b w:val="0"/>
          <w:i w:val="0"/>
          <w:color w:val="23211F"/>
          <w:sz w:val="18"/>
        </w:rPr>
        <w:t>Live the passage with honesty by asking what word from the Lord you have been avoiding. Maybe He has already spoken through Scripture, conviction, wise counsel, or repeated unrest in your spirit. The issue may not be lack of information.</w:t>
      </w:r>
    </w:p>
    <w:p>
      <w:pPr>
        <w:spacing w:after="70"/>
      </w:pPr>
      <w:r>
        <w:rPr>
          <w:rFonts w:ascii="Georgia" w:hAnsi="Georgia"/>
          <w:b w:val="0"/>
          <w:i w:val="0"/>
          <w:color w:val="23211F"/>
          <w:sz w:val="18"/>
        </w:rPr>
        <w:t>It may be delayed obedience. Receive correction as mercy. Then take one clear step back toward the voice of God.</w:t>
      </w:r>
    </w:p>
    <w:p>
      <w:pPr>
        <w:spacing w:before="40" w:after="100"/>
        <w:pBdr>
          <w:bottom w:val="single" w:sz="5" w:space="4" w:color="703F69"/>
        </w:pBdr>
      </w:pPr>
      <w:r>
        <w:rPr>
          <w:rFonts w:ascii="Georgia" w:hAnsi="Georgia"/>
          <w:b/>
          <w:color w:val="703F69"/>
          <w:sz w:val="20"/>
        </w:rPr>
        <w:t>The Spirit wakes the heart by making God's voice mercifully hard to ignore.</w:t>
      </w:r>
    </w:p>
    <w:p>
      <w:pPr>
        <w:spacing w:after="40"/>
      </w:pPr>
      <w:r>
        <w:rPr>
          <w:rFonts w:ascii="Aptos" w:hAnsi="Aptos"/>
          <w:b/>
          <w:color w:val="703F69"/>
          <w:sz w:val="14"/>
        </w:rPr>
        <w:t>PRAYER</w:t>
      </w:r>
    </w:p>
    <w:p>
      <w:pPr>
        <w:spacing w:after="80"/>
      </w:pPr>
      <w:r>
        <w:rPr>
          <w:rFonts w:ascii="Georgia" w:hAnsi="Georgia"/>
          <w:b w:val="0"/>
          <w:i/>
          <w:color w:val="23211F"/>
          <w:sz w:val="18"/>
        </w:rPr>
        <w:t>Holy Spirit, wake me where fear has made disobedience feel normal. Help me hear God's voice and return with courage.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instruction from God you have delayed, and take one concrete step of obedience today. Then sit with this question: What has God already shown me that I have been slow to obey?</w:t>
      </w:r>
    </w:p>
    <w:p>
      <w:r>
        <w:br w:type="page"/>
      </w:r>
    </w:p>
    <w:p>
      <w:pPr>
        <w:spacing w:after="40"/>
      </w:pPr>
      <w:r>
        <w:rPr>
          <w:rFonts w:ascii="Aptos" w:hAnsi="Aptos"/>
          <w:b/>
          <w:color w:val="703F69"/>
          <w:sz w:val="15"/>
        </w:rPr>
        <w:t>DAY 109  |  APRIL 19</w:t>
      </w:r>
    </w:p>
    <w:p>
      <w:pPr>
        <w:pStyle w:val="Heading1"/>
        <w:keepNext/>
      </w:pPr>
      <w:r>
        <w:t>God Appoints, Gives Wisdom, and Gathers People Into Shared Purpose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31:6  |  KJV</w:t>
            </w:r>
          </w:p>
          <w:p>
            <w:pPr>
              <w:spacing w:after="0" w:line="240" w:lineRule="auto"/>
            </w:pPr>
            <w:r>
              <w:rPr>
                <w:rFonts w:ascii="Georgia" w:hAnsi="Georgia"/>
                <w:i/>
                <w:color w:val="23211F"/>
                <w:sz w:val="18"/>
              </w:rPr>
              <w:t>And I, behold, I have given with him Aholiab, the son of Ahisamach, of the tribe of Dan: and in the hearts of all that are wise hearted I have put wisdom, that they may make all that I have commanded thee;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 appointing a helper and giving wisdom to skilled people. The seal of belonging is framed as Spirit-breathed participation in shared work rather than isolated importance.</w:t>
      </w:r>
    </w:p>
    <w:p>
      <w:pPr>
        <w:spacing w:after="70"/>
      </w:pPr>
      <w:r>
        <w:rPr>
          <w:rFonts w:ascii="Georgia" w:hAnsi="Georgia"/>
          <w:b w:val="0"/>
          <w:i w:val="0"/>
          <w:color w:val="23211F"/>
          <w:sz w:val="18"/>
        </w:rPr>
        <w:t>Exodus 31:6 shows that Spirit-enabled work is not lonely work. God appoints, gives wisdom, and gathers people into shared purpose. Fruit that grows in surrender does not need to compete for place.</w:t>
      </w:r>
    </w:p>
    <w:p>
      <w:pPr>
        <w:spacing w:after="70"/>
      </w:pPr>
      <w:r>
        <w:rPr>
          <w:rFonts w:ascii="Georgia" w:hAnsi="Georgia"/>
          <w:b w:val="0"/>
          <w:i w:val="0"/>
          <w:color w:val="23211F"/>
          <w:sz w:val="18"/>
        </w:rPr>
        <w:t>The Spirit seals belonging by teaching the heart to receive its part and bless another person's part. Make room for this truth by releasing isolated importance.</w:t>
      </w:r>
    </w:p>
    <w:p>
      <w:pPr>
        <w:spacing w:after="70"/>
      </w:pPr>
      <w:r>
        <w:rPr>
          <w:rFonts w:ascii="Georgia" w:hAnsi="Georgia"/>
          <w:b w:val="0"/>
          <w:i w:val="0"/>
          <w:color w:val="23211F"/>
          <w:sz w:val="18"/>
        </w:rPr>
        <w:t>You do not have to carry the whole assignment to matter. You do not have to diminish another person's wisdom to protect your own. Spirit-breathed witness can sound like cooperation, humility, and glad participation.</w:t>
      </w:r>
    </w:p>
    <w:p>
      <w:pPr>
        <w:spacing w:after="70"/>
      </w:pPr>
      <w:r>
        <w:rPr>
          <w:rFonts w:ascii="Georgia" w:hAnsi="Georgia"/>
          <w:b w:val="0"/>
          <w:i w:val="0"/>
          <w:color w:val="23211F"/>
          <w:sz w:val="18"/>
        </w:rPr>
        <w:t>The reading turns on these words: "I have given with him Aholiab." The words meet real pressure because holy guidance becomes clearer when urgency quiets down and the heart tests its impulses against Scripture, the character of Jesus, and wise counsel. Answer the passage today: bless one person's gift or contribution without comparing it to your own.</w:t>
      </w:r>
    </w:p>
    <w:p>
      <w:pPr>
        <w:spacing w:before="40" w:after="100"/>
        <w:pBdr>
          <w:bottom w:val="single" w:sz="5" w:space="4" w:color="703F69"/>
        </w:pBdr>
      </w:pPr>
      <w:r>
        <w:rPr>
          <w:rFonts w:ascii="Georgia" w:hAnsi="Georgia"/>
          <w:b/>
          <w:color w:val="703F69"/>
          <w:sz w:val="20"/>
        </w:rPr>
        <w:t>The Spirit seals belonging by placing gifts into shared surrender.</w:t>
      </w:r>
    </w:p>
    <w:p>
      <w:pPr>
        <w:spacing w:after="40"/>
      </w:pPr>
      <w:r>
        <w:rPr>
          <w:rFonts w:ascii="Aptos" w:hAnsi="Aptos"/>
          <w:b/>
          <w:color w:val="703F69"/>
          <w:sz w:val="14"/>
        </w:rPr>
        <w:t>PRAYER</w:t>
      </w:r>
    </w:p>
    <w:p>
      <w:pPr>
        <w:spacing w:after="80"/>
      </w:pPr>
      <w:r>
        <w:rPr>
          <w:rFonts w:ascii="Georgia" w:hAnsi="Georgia"/>
          <w:b w:val="0"/>
          <w:i/>
          <w:color w:val="23211F"/>
          <w:sz w:val="18"/>
        </w:rPr>
        <w:t>Holy Spirit, seal my belonging in God's shared work. Free me from comparison and teach me glad participation. Amen.</w:t>
      </w:r>
    </w:p>
    <w:p>
      <w:pPr>
        <w:spacing w:after="40"/>
      </w:pPr>
      <w:r>
        <w:rPr>
          <w:rFonts w:ascii="Aptos" w:hAnsi="Aptos"/>
          <w:b/>
          <w:color w:val="703F69"/>
          <w:sz w:val="14"/>
        </w:rPr>
        <w:t>REFLECT AND RESPOND</w:t>
      </w:r>
    </w:p>
    <w:p>
      <w:pPr>
        <w:spacing w:after="0"/>
      </w:pPr>
      <w:r>
        <w:rPr>
          <w:rFonts w:ascii="Georgia" w:hAnsi="Georgia"/>
          <w:b/>
          <w:i w:val="0"/>
          <w:color w:val="23211F"/>
          <w:sz w:val="18"/>
        </w:rPr>
        <w:t>Bless one person's gift or contribution without comparing it to your own. Then sit with this question: Where do I need to receive my part without competing for someone else's?</w:t>
      </w:r>
    </w:p>
    <w:p>
      <w:r>
        <w:br w:type="page"/>
      </w:r>
    </w:p>
    <w:p>
      <w:pPr>
        <w:spacing w:after="40"/>
      </w:pPr>
      <w:r>
        <w:rPr>
          <w:rFonts w:ascii="Aptos" w:hAnsi="Aptos"/>
          <w:b/>
          <w:color w:val="703F69"/>
          <w:sz w:val="15"/>
        </w:rPr>
        <w:t>DAY 110  |  APRIL 20</w:t>
      </w:r>
    </w:p>
    <w:p>
      <w:pPr>
        <w:pStyle w:val="Heading1"/>
        <w:keepNext/>
      </w:pPr>
      <w:r>
        <w:t>Love Is Not Meant to Remain Shallow, Rootless, or Endlessly Self-protective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2:24  |  KJV</w:t>
            </w:r>
          </w:p>
          <w:p>
            <w:pPr>
              <w:spacing w:after="0" w:line="240" w:lineRule="auto"/>
            </w:pPr>
            <w:r>
              <w:rPr>
                <w:rFonts w:ascii="Georgia" w:hAnsi="Georgia"/>
                <w:i/>
                <w:color w:val="23211F"/>
                <w:sz w:val="18"/>
              </w:rPr>
              <w:t>Therefore shall a man leave his father and his mother, and shall cleave unto his wife: and they shall be one flesh.</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Covenant union and new household formation. The Breath of God is framed as consecrated love that forms faithful attachment without erasing holy identity.</w:t>
      </w:r>
    </w:p>
    <w:p>
      <w:pPr>
        <w:spacing w:after="70"/>
      </w:pPr>
      <w:r>
        <w:rPr>
          <w:rFonts w:ascii="Georgia" w:hAnsi="Georgia"/>
          <w:b w:val="0"/>
          <w:i w:val="0"/>
          <w:color w:val="23211F"/>
          <w:sz w:val="18"/>
        </w:rPr>
        <w:t>Genesis 2:24 moves from recognition into covenant attachment. Love is not meant to remain shallow, rootless, or endlessly self-protective. God forms bonds that carry responsibility. The Breath of God helps the heart hold fast rightly.</w:t>
      </w:r>
    </w:p>
    <w:p>
      <w:pPr>
        <w:spacing w:after="70"/>
      </w:pPr>
      <w:r>
        <w:rPr>
          <w:rFonts w:ascii="Georgia" w:hAnsi="Georgia"/>
          <w:b w:val="0"/>
          <w:i w:val="0"/>
          <w:color w:val="23211F"/>
          <w:sz w:val="18"/>
        </w:rPr>
        <w:t>Condemnation may make commitment feel like a trap because failure has been loud. Fear may make love guarded. The Spirit brings consecrated breath into attachment so love can become faithful without becoming controlling.</w:t>
      </w:r>
    </w:p>
    <w:p>
      <w:pPr>
        <w:spacing w:after="70"/>
      </w:pPr>
      <w:r>
        <w:rPr>
          <w:rFonts w:ascii="Georgia" w:hAnsi="Georgia"/>
          <w:b w:val="0"/>
          <w:i w:val="0"/>
          <w:color w:val="23211F"/>
          <w:sz w:val="18"/>
        </w:rPr>
        <w:t>Bring the Scripture into ordinary life by asking where your commitments need fresh consecration. Marriage, family, friendship, church, ministry, and calling all need love that breathes God's life instead of merely reacting from old wounds.</w:t>
      </w:r>
    </w:p>
    <w:p>
      <w:pPr>
        <w:spacing w:after="70"/>
      </w:pPr>
      <w:r>
        <w:rPr>
          <w:rFonts w:ascii="Georgia" w:hAnsi="Georgia"/>
          <w:b w:val="0"/>
          <w:i w:val="0"/>
          <w:color w:val="23211F"/>
          <w:sz w:val="18"/>
        </w:rPr>
        <w:t>Consecrated love holds fast without losing humility.</w:t>
      </w:r>
    </w:p>
    <w:p>
      <w:pPr>
        <w:spacing w:before="40" w:after="100"/>
        <w:pBdr>
          <w:bottom w:val="single" w:sz="5" w:space="4" w:color="703F69"/>
        </w:pBdr>
      </w:pPr>
      <w:r>
        <w:rPr>
          <w:rFonts w:ascii="Georgia" w:hAnsi="Georgia"/>
          <w:b/>
          <w:color w:val="703F69"/>
          <w:sz w:val="20"/>
        </w:rPr>
        <w:t>The Spirit gives breath to faithful love and consecrated attachment.</w:t>
      </w:r>
    </w:p>
    <w:p>
      <w:pPr>
        <w:spacing w:after="40"/>
      </w:pPr>
      <w:r>
        <w:rPr>
          <w:rFonts w:ascii="Aptos" w:hAnsi="Aptos"/>
          <w:b/>
          <w:color w:val="703F69"/>
          <w:sz w:val="14"/>
        </w:rPr>
        <w:t>PRAYER</w:t>
      </w:r>
    </w:p>
    <w:p>
      <w:pPr>
        <w:spacing w:after="80"/>
      </w:pPr>
      <w:r>
        <w:rPr>
          <w:rFonts w:ascii="Georgia" w:hAnsi="Georgia"/>
          <w:b w:val="0"/>
          <w:i/>
          <w:color w:val="23211F"/>
          <w:sz w:val="18"/>
        </w:rPr>
        <w:t>Holy Spirit, breathe life into my commitments. Consecrate the way I hold fast so love becomes faithful and free. Amen.</w:t>
      </w:r>
    </w:p>
    <w:p>
      <w:pPr>
        <w:spacing w:after="40"/>
      </w:pPr>
      <w:r>
        <w:rPr>
          <w:rFonts w:ascii="Aptos" w:hAnsi="Aptos"/>
          <w:b/>
          <w:color w:val="703F69"/>
          <w:sz w:val="14"/>
        </w:rPr>
        <w:t>REFLECT AND RESPOND</w:t>
      </w:r>
    </w:p>
    <w:p>
      <w:pPr>
        <w:spacing w:after="0"/>
      </w:pPr>
      <w:r>
        <w:rPr>
          <w:rFonts w:ascii="Georgia" w:hAnsi="Georgia"/>
          <w:b/>
          <w:i w:val="0"/>
          <w:color w:val="23211F"/>
          <w:sz w:val="18"/>
        </w:rPr>
        <w:t>Choose one commitment and ask God for one action that makes it more faithful, humble, and life-giving. Then sit with this question: What commitment needs the Breath of God today?</w:t>
      </w:r>
    </w:p>
    <w:p>
      <w:r>
        <w:br w:type="page"/>
      </w:r>
    </w:p>
    <w:p>
      <w:pPr>
        <w:spacing w:after="40"/>
      </w:pPr>
      <w:r>
        <w:rPr>
          <w:rFonts w:ascii="Aptos" w:hAnsi="Aptos"/>
          <w:b/>
          <w:color w:val="703F69"/>
          <w:sz w:val="15"/>
        </w:rPr>
        <w:t>DAY 111  |  APRIL 21</w:t>
      </w:r>
    </w:p>
    <w:p>
      <w:pPr>
        <w:pStyle w:val="Heading1"/>
        <w:keepNext/>
      </w:pPr>
      <w:r>
        <w:t>The Spirit Gives Power for Witness That Is Clear, Humble, and Brave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10:27  |  KJV</w:t>
            </w:r>
          </w:p>
          <w:p>
            <w:pPr>
              <w:spacing w:after="0" w:line="240" w:lineRule="auto"/>
            </w:pPr>
            <w:r>
              <w:rPr>
                <w:rFonts w:ascii="Georgia" w:hAnsi="Georgia"/>
                <w:i/>
                <w:color w:val="23211F"/>
                <w:sz w:val="18"/>
              </w:rPr>
              <w:t>What I tell you in darkness, that speak ye in light: and what ye hear in the ear, that preach ye upon the housetops.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movement from private instruction to public witness. The anointing for today is framed as power to speak mercy with courage when God brings truth into the open.</w:t>
      </w:r>
    </w:p>
    <w:p>
      <w:pPr>
        <w:spacing w:after="70"/>
      </w:pPr>
      <w:r>
        <w:rPr>
          <w:rFonts w:ascii="Georgia" w:hAnsi="Georgia"/>
          <w:b w:val="0"/>
          <w:i w:val="0"/>
          <w:color w:val="23211F"/>
          <w:sz w:val="18"/>
        </w:rPr>
        <w:t>Matthew 10:27 turns hidden instruction into open witness.</w:t>
      </w:r>
    </w:p>
    <w:p>
      <w:pPr>
        <w:spacing w:after="70"/>
      </w:pPr>
      <w:r>
        <w:rPr>
          <w:rFonts w:ascii="Georgia" w:hAnsi="Georgia"/>
          <w:b w:val="0"/>
          <w:i w:val="0"/>
          <w:color w:val="23211F"/>
          <w:sz w:val="18"/>
        </w:rPr>
        <w:t>What is received with Jesus in the quiet is not meant to stay buried in fear. The anointing for today becomes lived wisdom in family, work, grief, ministry, and private prayer when mercy learns to speak at the right time.</w:t>
      </w:r>
    </w:p>
    <w:p>
      <w:pPr>
        <w:spacing w:after="70"/>
      </w:pPr>
      <w:r>
        <w:rPr>
          <w:rFonts w:ascii="Georgia" w:hAnsi="Georgia"/>
          <w:b w:val="0"/>
          <w:i w:val="0"/>
          <w:color w:val="23211F"/>
          <w:sz w:val="18"/>
        </w:rPr>
        <w:t>A sealed and filled life does not use truth to perform superiority. The Spirit gives power for witness that is clear, humble, and brave. Let mercy speak the anointing for today by asking what truth God has been forming privately that now needs a faithful voice.</w:t>
      </w:r>
    </w:p>
    <w:p>
      <w:pPr>
        <w:spacing w:after="70"/>
      </w:pPr>
      <w:r>
        <w:rPr>
          <w:rFonts w:ascii="Georgia" w:hAnsi="Georgia"/>
          <w:b w:val="0"/>
          <w:i w:val="0"/>
          <w:color w:val="23211F"/>
          <w:sz w:val="18"/>
        </w:rPr>
        <w:t>Private formation can become public mercy without becoming noise.</w:t>
      </w:r>
    </w:p>
    <w:p>
      <w:pPr>
        <w:spacing w:before="40" w:after="100"/>
        <w:pBdr>
          <w:bottom w:val="single" w:sz="5" w:space="4" w:color="703F69"/>
        </w:pBdr>
      </w:pPr>
      <w:r>
        <w:rPr>
          <w:rFonts w:ascii="Georgia" w:hAnsi="Georgia"/>
          <w:b/>
          <w:color w:val="703F69"/>
          <w:sz w:val="20"/>
        </w:rPr>
        <w:t>The Spirit forms a sealed and filled life by turning private instruction into courageous, merciful witness.</w:t>
      </w:r>
    </w:p>
    <w:p>
      <w:pPr>
        <w:spacing w:after="40"/>
      </w:pPr>
      <w:r>
        <w:rPr>
          <w:rFonts w:ascii="Aptos" w:hAnsi="Aptos"/>
          <w:b/>
          <w:color w:val="703F69"/>
          <w:sz w:val="14"/>
        </w:rPr>
        <w:t>PRAYER</w:t>
      </w:r>
    </w:p>
    <w:p>
      <w:pPr>
        <w:spacing w:after="80"/>
      </w:pPr>
      <w:r>
        <w:rPr>
          <w:rFonts w:ascii="Georgia" w:hAnsi="Georgia"/>
          <w:b w:val="0"/>
          <w:i/>
          <w:color w:val="23211F"/>
          <w:sz w:val="18"/>
        </w:rPr>
        <w:t>Holy Spirit, anoint my words with mercy and courage. Let what Jesus forms in secret become faithful witness in the open. Amen.</w:t>
      </w:r>
    </w:p>
    <w:p>
      <w:pPr>
        <w:spacing w:after="40"/>
      </w:pPr>
      <w:r>
        <w:rPr>
          <w:rFonts w:ascii="Aptos" w:hAnsi="Aptos"/>
          <w:b/>
          <w:color w:val="703F69"/>
          <w:sz w:val="14"/>
        </w:rPr>
        <w:t>REFLECT AND RESPOND</w:t>
      </w:r>
    </w:p>
    <w:p>
      <w:pPr>
        <w:spacing w:after="0"/>
      </w:pPr>
      <w:r>
        <w:rPr>
          <w:rFonts w:ascii="Georgia" w:hAnsi="Georgia"/>
          <w:b/>
          <w:i w:val="0"/>
          <w:color w:val="23211F"/>
          <w:sz w:val="18"/>
        </w:rPr>
        <w:t>Speak one formed truth with humility instead of keeping it buried in fear. Then sit with this question: What truth has God been forming privately that now needs a faithful voice?</w:t>
      </w:r>
    </w:p>
    <w:p>
      <w:r>
        <w:br w:type="page"/>
      </w:r>
    </w:p>
    <w:p>
      <w:pPr>
        <w:spacing w:after="40"/>
      </w:pPr>
      <w:r>
        <w:rPr>
          <w:rFonts w:ascii="Aptos" w:hAnsi="Aptos"/>
          <w:b/>
          <w:color w:val="703F69"/>
          <w:sz w:val="15"/>
        </w:rPr>
        <w:t>DAY 112  |  APRIL 22</w:t>
      </w:r>
    </w:p>
    <w:p>
      <w:pPr>
        <w:pStyle w:val="Heading1"/>
        <w:keepNext/>
      </w:pPr>
      <w:r>
        <w:t>God Does Not Erase the Truth, Even in a Tender Transition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27:14  |  KJV</w:t>
            </w:r>
          </w:p>
          <w:p>
            <w:pPr>
              <w:spacing w:after="0" w:line="240" w:lineRule="auto"/>
            </w:pPr>
            <w:r>
              <w:rPr>
                <w:rFonts w:ascii="Georgia" w:hAnsi="Georgia"/>
                <w:i/>
                <w:color w:val="23211F"/>
                <w:sz w:val="18"/>
              </w:rPr>
              <w:t>For ye rebelled against my commandment in the desert of Zin, in the strife of the congregation, to sanctify me at the water before their eyes: that is the water of Meribah in Kadesh in the wilderness of Zin.</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reminder of Moses' failure to uphold His holiness at Meribah. The anointing for today is framed as settled accountability that receives truth without losing God's mercy.</w:t>
      </w:r>
    </w:p>
    <w:p>
      <w:pPr>
        <w:spacing w:after="70"/>
      </w:pPr>
      <w:r>
        <w:rPr>
          <w:rFonts w:ascii="Georgia" w:hAnsi="Georgia"/>
          <w:b w:val="0"/>
          <w:i w:val="0"/>
          <w:color w:val="23211F"/>
          <w:sz w:val="18"/>
        </w:rPr>
        <w:t>Numbers 27:14 names the reason for Moses' limit. God does not erase the truth, even in a tender transition. The anointing for today includes the courage to stand under truthful accountability.</w:t>
      </w:r>
    </w:p>
    <w:p>
      <w:pPr>
        <w:spacing w:after="70"/>
      </w:pPr>
      <w:r>
        <w:rPr>
          <w:rFonts w:ascii="Georgia" w:hAnsi="Georgia"/>
          <w:b w:val="0"/>
          <w:i w:val="0"/>
          <w:color w:val="23211F"/>
          <w:sz w:val="18"/>
        </w:rPr>
        <w:t>A prayer for renewal does not mean asking God to ignore what needs correction. It means asking Him to settle the heart so truth can be received without despair.</w:t>
      </w:r>
    </w:p>
    <w:p>
      <w:pPr>
        <w:spacing w:after="70"/>
      </w:pPr>
      <w:r>
        <w:rPr>
          <w:rFonts w:ascii="Georgia" w:hAnsi="Georgia"/>
          <w:b w:val="0"/>
          <w:i w:val="0"/>
          <w:color w:val="23211F"/>
          <w:sz w:val="18"/>
        </w:rPr>
        <w:t>Live the passage with honesty by asking where you need to honor God's holiness more deeply. Accountability is not the enemy of mercy. In God's hands, truth can protect reverence and still keep the heart near.</w:t>
      </w:r>
    </w:p>
    <w:p>
      <w:pPr>
        <w:spacing w:after="70"/>
      </w:pPr>
      <w:r>
        <w:rPr>
          <w:rFonts w:ascii="Georgia" w:hAnsi="Georgia"/>
          <w:b w:val="0"/>
          <w:i w:val="0"/>
          <w:color w:val="23211F"/>
          <w:sz w:val="18"/>
        </w:rPr>
        <w:t>Mercy is strong enough to tell the truth.</w:t>
      </w:r>
    </w:p>
    <w:p>
      <w:pPr>
        <w:spacing w:before="40" w:after="100"/>
        <w:pBdr>
          <w:bottom w:val="single" w:sz="5" w:space="4" w:color="703F69"/>
        </w:pBdr>
      </w:pPr>
      <w:r>
        <w:rPr>
          <w:rFonts w:ascii="Georgia" w:hAnsi="Georgia"/>
          <w:b/>
          <w:color w:val="703F69"/>
          <w:sz w:val="20"/>
        </w:rPr>
        <w:t>The Spirit rains on dry places by settling accountability inside mercy.</w:t>
      </w:r>
    </w:p>
    <w:p>
      <w:pPr>
        <w:spacing w:after="40"/>
      </w:pPr>
      <w:r>
        <w:rPr>
          <w:rFonts w:ascii="Aptos" w:hAnsi="Aptos"/>
          <w:b/>
          <w:color w:val="703F69"/>
          <w:sz w:val="14"/>
        </w:rPr>
        <w:t>PRAYER</w:t>
      </w:r>
    </w:p>
    <w:p>
      <w:pPr>
        <w:spacing w:after="80"/>
      </w:pPr>
      <w:r>
        <w:rPr>
          <w:rFonts w:ascii="Georgia" w:hAnsi="Georgia"/>
          <w:b w:val="0"/>
          <w:i/>
          <w:color w:val="23211F"/>
          <w:sz w:val="18"/>
        </w:rPr>
        <w:t>Holy Spirit, settle me under God's truth. Let accountability deepen reverence without driving me from mercy. Amen.</w:t>
      </w:r>
    </w:p>
    <w:p>
      <w:pPr>
        <w:spacing w:after="40"/>
      </w:pPr>
      <w:r>
        <w:rPr>
          <w:rFonts w:ascii="Aptos" w:hAnsi="Aptos"/>
          <w:b/>
          <w:color w:val="703F69"/>
          <w:sz w:val="14"/>
        </w:rPr>
        <w:t>REFLECT AND RESPOND</w:t>
      </w:r>
    </w:p>
    <w:p>
      <w:pPr>
        <w:spacing w:after="0"/>
      </w:pPr>
      <w:r>
        <w:rPr>
          <w:rFonts w:ascii="Georgia" w:hAnsi="Georgia"/>
          <w:b/>
          <w:i w:val="0"/>
          <w:color w:val="23211F"/>
          <w:sz w:val="18"/>
        </w:rPr>
        <w:t>Receive one truthful correction without deflecting, and ask God how to honor Him more fully. Then sit with this question: Where do I need to receive correction as part of honoring God's holiness?</w:t>
      </w:r>
    </w:p>
    <w:p>
      <w:r>
        <w:br w:type="page"/>
      </w:r>
    </w:p>
    <w:p>
      <w:pPr>
        <w:spacing w:after="40"/>
      </w:pPr>
      <w:r>
        <w:rPr>
          <w:rFonts w:ascii="Aptos" w:hAnsi="Aptos"/>
          <w:b/>
          <w:color w:val="703F69"/>
          <w:sz w:val="15"/>
        </w:rPr>
        <w:t>DAY 113  |  APRIL 23</w:t>
      </w:r>
    </w:p>
    <w:p>
      <w:pPr>
        <w:pStyle w:val="Heading1"/>
        <w:keepNext/>
      </w:pPr>
      <w:r>
        <w:t>The Breath of God Is Mercy for the Moment Truth Opens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3:25  |  KJV</w:t>
            </w:r>
          </w:p>
          <w:p>
            <w:pPr>
              <w:spacing w:after="0" w:line="240" w:lineRule="auto"/>
            </w:pPr>
            <w:r>
              <w:rPr>
                <w:rFonts w:ascii="Georgia" w:hAnsi="Georgia"/>
                <w:i/>
                <w:color w:val="23211F"/>
                <w:sz w:val="18"/>
              </w:rPr>
              <w:t>And they tarried till they were ashamed: and, behold, he opened not the doors of the parlour; therefore they took a key, and opened them: and, behold, their lord was fallen down dead on the earth.</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servants' long wait and the opened door. The breath of God is framed as Spirit-given steadiness when delayed truth finally opens.</w:t>
      </w:r>
    </w:p>
    <w:p>
      <w:pPr>
        <w:spacing w:after="70"/>
      </w:pPr>
      <w:r>
        <w:rPr>
          <w:rFonts w:ascii="Georgia" w:hAnsi="Georgia"/>
          <w:b w:val="0"/>
          <w:i w:val="0"/>
          <w:color w:val="23211F"/>
          <w:sz w:val="18"/>
        </w:rPr>
        <w:t>Judges 3:25 shows waiting until the truth can no longer stay hidden. A door opens, and the reality inside must be faced.</w:t>
      </w:r>
    </w:p>
    <w:p>
      <w:pPr>
        <w:spacing w:after="70"/>
      </w:pPr>
      <w:r>
        <w:rPr>
          <w:rFonts w:ascii="Georgia" w:hAnsi="Georgia"/>
          <w:b w:val="0"/>
          <w:i w:val="0"/>
          <w:color w:val="23211F"/>
          <w:sz w:val="18"/>
        </w:rPr>
        <w:t>The breath of God is mercy for the moment truth opens. Oil for the waiting season prepares the heart not only to wait, but also to breathe when the waiting ends and reality has to be handled.</w:t>
      </w:r>
    </w:p>
    <w:p>
      <w:pPr>
        <w:spacing w:after="70"/>
      </w:pPr>
      <w:r>
        <w:rPr>
          <w:rFonts w:ascii="Georgia" w:hAnsi="Georgia"/>
          <w:b w:val="0"/>
          <w:i w:val="0"/>
          <w:color w:val="23211F"/>
          <w:sz w:val="18"/>
        </w:rPr>
        <w:t>Some doors reveal grief. Some reveal consequences. Some reveal deliverance that feels heavier than expected. Answer this word by asking where you are afraid of what an opened door may show. The Spirit gives life where human strength cannot.</w:t>
      </w:r>
    </w:p>
    <w:p>
      <w:pPr>
        <w:spacing w:after="70"/>
      </w:pPr>
      <w:r>
        <w:rPr>
          <w:rFonts w:ascii="Georgia" w:hAnsi="Georgia"/>
          <w:b w:val="0"/>
          <w:i w:val="0"/>
          <w:color w:val="23211F"/>
          <w:sz w:val="18"/>
        </w:rPr>
        <w:t>He can steady your breath for truth without letting fear rule the first response. Truth handled with God is safer than avoidance handled alone.</w:t>
      </w:r>
    </w:p>
    <w:p>
      <w:pPr>
        <w:spacing w:before="40" w:after="100"/>
        <w:pBdr>
          <w:bottom w:val="single" w:sz="5" w:space="4" w:color="703F69"/>
        </w:pBdr>
      </w:pPr>
      <w:r>
        <w:rPr>
          <w:rFonts w:ascii="Georgia" w:hAnsi="Georgia"/>
          <w:b/>
          <w:color w:val="703F69"/>
          <w:sz w:val="20"/>
        </w:rPr>
        <w:t>The Spirit gives oil for the waiting season by steadying breath when truth opens.</w:t>
      </w:r>
    </w:p>
    <w:p>
      <w:pPr>
        <w:spacing w:after="40"/>
      </w:pPr>
      <w:r>
        <w:rPr>
          <w:rFonts w:ascii="Aptos" w:hAnsi="Aptos"/>
          <w:b/>
          <w:color w:val="703F69"/>
          <w:sz w:val="14"/>
        </w:rPr>
        <w:t>PRAYER</w:t>
      </w:r>
    </w:p>
    <w:p>
      <w:pPr>
        <w:spacing w:after="80"/>
      </w:pPr>
      <w:r>
        <w:rPr>
          <w:rFonts w:ascii="Georgia" w:hAnsi="Georgia"/>
          <w:b w:val="0"/>
          <w:i/>
          <w:color w:val="23211F"/>
          <w:sz w:val="18"/>
        </w:rPr>
        <w:t>Holy Spirit, steady my breath when truth opens. Help me face reality with courage, humility, and hope in God. Amen.</w:t>
      </w:r>
    </w:p>
    <w:p>
      <w:pPr>
        <w:spacing w:after="40"/>
      </w:pPr>
      <w:r>
        <w:rPr>
          <w:rFonts w:ascii="Aptos" w:hAnsi="Aptos"/>
          <w:b/>
          <w:color w:val="703F69"/>
          <w:sz w:val="14"/>
        </w:rPr>
        <w:t>REFLECT AND RESPOND</w:t>
      </w:r>
    </w:p>
    <w:p>
      <w:pPr>
        <w:spacing w:after="0"/>
      </w:pPr>
      <w:r>
        <w:rPr>
          <w:rFonts w:ascii="Georgia" w:hAnsi="Georgia"/>
          <w:b/>
          <w:i w:val="0"/>
          <w:color w:val="23211F"/>
          <w:sz w:val="18"/>
        </w:rPr>
        <w:t>Face one delayed truth with prayer, counsel, or one honest next step. Then sit with this question: What truth have I been afraid to face?</w:t>
      </w:r>
    </w:p>
    <w:p>
      <w:r>
        <w:br w:type="page"/>
      </w:r>
    </w:p>
    <w:p>
      <w:pPr>
        <w:spacing w:after="40"/>
      </w:pPr>
      <w:r>
        <w:rPr>
          <w:rFonts w:ascii="Aptos" w:hAnsi="Aptos"/>
          <w:b/>
          <w:color w:val="703F69"/>
          <w:sz w:val="15"/>
        </w:rPr>
        <w:t>DAY 114  |  APRIL 24</w:t>
      </w:r>
    </w:p>
    <w:p>
      <w:pPr>
        <w:pStyle w:val="Heading1"/>
        <w:keepNext/>
      </w:pPr>
      <w:r>
        <w:t>What Had Been Lost Is No Longer the Center of Concern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1 Samuel 10:2  |  KJV</w:t>
            </w:r>
          </w:p>
          <w:p>
            <w:pPr>
              <w:spacing w:after="0" w:line="240" w:lineRule="auto"/>
            </w:pPr>
            <w:r>
              <w:rPr>
                <w:rFonts w:ascii="Georgia" w:hAnsi="Georgia"/>
                <w:i/>
                <w:color w:val="23211F"/>
                <w:sz w:val="18"/>
              </w:rPr>
              <w:t>When thou art departed from me to day, then thou shalt find two men by Rachel’s sepulchre in the border of Benjamin at Zelzah; and they will say unto thee, The asses which thou wentest to seek are found: and, lo, thy father hath left the care of the asses, and sorroweth for you, saying, What shall I do for my son?</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Samuel's directional word to Saul after anointing. The anointing for today is framed as discerning God's nearness when news changes what the heart has been chasing.</w:t>
      </w:r>
    </w:p>
    <w:p>
      <w:pPr>
        <w:spacing w:after="70"/>
      </w:pPr>
      <w:r>
        <w:rPr>
          <w:rFonts w:ascii="Georgia" w:hAnsi="Georgia"/>
          <w:b w:val="0"/>
          <w:i w:val="0"/>
          <w:color w:val="23211F"/>
          <w:sz w:val="18"/>
        </w:rPr>
        <w:t>1 Samuel 10:2 moves Saul from the moment of anointing into a word of direction and news. What had been lost is no longer the center of concern. Freedom, fire, and holiness begin with a listening life.</w:t>
      </w:r>
    </w:p>
    <w:p>
      <w:pPr>
        <w:spacing w:after="70"/>
      </w:pPr>
      <w:r>
        <w:rPr>
          <w:rFonts w:ascii="Georgia" w:hAnsi="Georgia"/>
          <w:b w:val="0"/>
          <w:i w:val="0"/>
          <w:color w:val="23211F"/>
          <w:sz w:val="18"/>
        </w:rPr>
        <w:t>The Spirit's voice makes God's nearness discernible when the heart must shift from chasing lost things to receiving a larger calling. Anointing does not remove ordinary concerns; it reorders them under God.</w:t>
      </w:r>
    </w:p>
    <w:p>
      <w:pPr>
        <w:spacing w:after="70"/>
      </w:pPr>
      <w:r>
        <w:rPr>
          <w:rFonts w:ascii="Georgia" w:hAnsi="Georgia"/>
          <w:b w:val="0"/>
          <w:i w:val="0"/>
          <w:color w:val="23211F"/>
          <w:sz w:val="18"/>
        </w:rPr>
        <w:t>Discover the anointing for today by asking what lost thing has been occupying your attention.</w:t>
      </w:r>
    </w:p>
    <w:p>
      <w:pPr>
        <w:spacing w:after="70"/>
      </w:pPr>
      <w:r>
        <w:rPr>
          <w:rFonts w:ascii="Georgia" w:hAnsi="Georgia"/>
          <w:b w:val="0"/>
          <w:i w:val="0"/>
          <w:color w:val="23211F"/>
          <w:sz w:val="18"/>
        </w:rPr>
        <w:t>Holiness often starts when God changes what we think matters most.</w:t>
      </w:r>
    </w:p>
    <w:p>
      <w:pPr>
        <w:spacing w:after="70"/>
      </w:pPr>
      <w:r>
        <w:rPr>
          <w:rFonts w:ascii="Georgia" w:hAnsi="Georgia"/>
          <w:b w:val="0"/>
          <w:i w:val="0"/>
          <w:color w:val="23211F"/>
          <w:sz w:val="18"/>
        </w:rPr>
        <w:t>The passage asks for attention at this point: "When thou art departed from me to day." This is where faith becomes visible: holy guidance becomes clearer when urgency quiets down and the heart tests its impulses against Scripture, the character of Jesus, and wise counsel. Take the reading with you: name one concern that has taken too much space, and ask God to reorder it.</w:t>
      </w:r>
    </w:p>
    <w:p>
      <w:pPr>
        <w:spacing w:before="40" w:after="100"/>
        <w:pBdr>
          <w:bottom w:val="single" w:sz="5" w:space="4" w:color="703F69"/>
        </w:pBdr>
      </w:pPr>
      <w:r>
        <w:rPr>
          <w:rFonts w:ascii="Georgia" w:hAnsi="Georgia"/>
          <w:b/>
          <w:color w:val="703F69"/>
          <w:sz w:val="20"/>
        </w:rPr>
        <w:t>The Spirit forms freedom, fire, and holiness by reordering attention under God's voice.</w:t>
      </w:r>
    </w:p>
    <w:p>
      <w:pPr>
        <w:spacing w:after="40"/>
      </w:pPr>
      <w:r>
        <w:rPr>
          <w:rFonts w:ascii="Aptos" w:hAnsi="Aptos"/>
          <w:b/>
          <w:color w:val="703F69"/>
          <w:sz w:val="14"/>
        </w:rPr>
        <w:t>PRAYER</w:t>
      </w:r>
    </w:p>
    <w:p>
      <w:pPr>
        <w:spacing w:after="80"/>
      </w:pPr>
      <w:r>
        <w:rPr>
          <w:rFonts w:ascii="Georgia" w:hAnsi="Georgia"/>
          <w:b w:val="0"/>
          <w:i/>
          <w:color w:val="23211F"/>
          <w:sz w:val="18"/>
        </w:rPr>
        <w:t>Holy Spirit, make God's nearness discernible today. Reorder my attention and teach me to walk in holy freedom.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concern that has taken too much space, and ask God to reorder it. Then sit with this question: What lost thing or unresolved concern has been occupying too much of my attention?</w:t>
      </w:r>
    </w:p>
    <w:p>
      <w:r>
        <w:br w:type="page"/>
      </w:r>
    </w:p>
    <w:p>
      <w:pPr>
        <w:spacing w:after="40"/>
      </w:pPr>
      <w:r>
        <w:rPr>
          <w:rFonts w:ascii="Aptos" w:hAnsi="Aptos"/>
          <w:b/>
          <w:color w:val="703F69"/>
          <w:sz w:val="15"/>
        </w:rPr>
        <w:t>DAY 115  |  APRIL 25</w:t>
      </w:r>
    </w:p>
    <w:p>
      <w:pPr>
        <w:pStyle w:val="Heading1"/>
        <w:keepNext/>
      </w:pPr>
      <w:r>
        <w:t>Peace Must Lead the Spirit's Fruit When Trouble Gathers Close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15:9  |  KJV</w:t>
            </w:r>
          </w:p>
          <w:p>
            <w:pPr>
              <w:spacing w:after="0" w:line="240" w:lineRule="auto"/>
            </w:pPr>
            <w:r>
              <w:rPr>
                <w:rFonts w:ascii="Georgia" w:hAnsi="Georgia"/>
                <w:i/>
                <w:color w:val="23211F"/>
                <w:sz w:val="18"/>
              </w:rPr>
              <w:t>Then the Philistines went up, and pitched in Judah, and spread themselves in Lehi.</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Philistine camp in Judah as a pressure scene. Peace leading the Spirit's fruit is framed as discerning God's nearness when fear gathers around the people.</w:t>
      </w:r>
    </w:p>
    <w:p>
      <w:pPr>
        <w:spacing w:after="70"/>
      </w:pPr>
      <w:r>
        <w:rPr>
          <w:rFonts w:ascii="Georgia" w:hAnsi="Georgia"/>
          <w:b w:val="0"/>
          <w:i w:val="0"/>
          <w:color w:val="23211F"/>
          <w:sz w:val="18"/>
        </w:rPr>
        <w:t>Judges 15:9 shows the conflict spreading. The pressure is no longer private; fear settles over a whole place.</w:t>
      </w:r>
    </w:p>
    <w:p>
      <w:pPr>
        <w:spacing w:after="70"/>
      </w:pPr>
      <w:r>
        <w:rPr>
          <w:rFonts w:ascii="Georgia" w:hAnsi="Georgia"/>
          <w:b w:val="0"/>
          <w:i w:val="0"/>
          <w:color w:val="23211F"/>
          <w:sz w:val="18"/>
        </w:rPr>
        <w:t>Peace must lead the Spirit's fruit when trouble gathers close. The Spirit's voice does not pretend there is no danger, but it keeps fear from becoming the loudest authority.</w:t>
      </w:r>
    </w:p>
    <w:p>
      <w:pPr>
        <w:spacing w:after="70"/>
      </w:pPr>
      <w:r>
        <w:rPr>
          <w:rFonts w:ascii="Georgia" w:hAnsi="Georgia"/>
          <w:b w:val="0"/>
          <w:i w:val="0"/>
          <w:color w:val="23211F"/>
          <w:sz w:val="18"/>
        </w:rPr>
        <w:t>Prayer listens until God's nearness becomes more real than panic. Let peace lead the Spirit's fruit by asking what voice is directing your next response.</w:t>
      </w:r>
    </w:p>
    <w:p>
      <w:pPr>
        <w:spacing w:after="70"/>
      </w:pPr>
      <w:r>
        <w:rPr>
          <w:rFonts w:ascii="Georgia" w:hAnsi="Georgia"/>
          <w:b w:val="0"/>
          <w:i w:val="0"/>
          <w:color w:val="23211F"/>
          <w:sz w:val="18"/>
        </w:rPr>
        <w:t>It needs a listening heart that can tell the difference between fear, pressure, and God. Peace is not passivity; it is order under God's voice.</w:t>
      </w:r>
    </w:p>
    <w:p>
      <w:pPr>
        <w:spacing w:after="70"/>
      </w:pPr>
      <w:r>
        <w:rPr>
          <w:rFonts w:ascii="Georgia" w:hAnsi="Georgia"/>
          <w:b w:val="0"/>
          <w:i w:val="0"/>
          <w:color w:val="23211F"/>
          <w:sz w:val="18"/>
        </w:rPr>
        <w:t>The heart of the passage can be heard here: "Then the Philistines went up." Let this shape the next decision: holy guidance becomes clearer when urgency quiets down and the heart tests its impulses against Scripture, the character of Jesus, and wise counsel. Before the day moves on, before responding to pressure, pause and name the voice you are obeying.</w:t>
      </w:r>
    </w:p>
    <w:p>
      <w:pPr>
        <w:spacing w:before="40" w:after="100"/>
        <w:pBdr>
          <w:bottom w:val="single" w:sz="5" w:space="4" w:color="703F69"/>
        </w:pBdr>
      </w:pPr>
      <w:r>
        <w:rPr>
          <w:rFonts w:ascii="Georgia" w:hAnsi="Georgia"/>
          <w:b/>
          <w:color w:val="703F69"/>
          <w:sz w:val="20"/>
        </w:rPr>
        <w:t>The Spirit teaches prayer by making God's nearness discernible when fear gathers.</w:t>
      </w:r>
    </w:p>
    <w:p>
      <w:pPr>
        <w:spacing w:after="40"/>
      </w:pPr>
      <w:r>
        <w:rPr>
          <w:rFonts w:ascii="Aptos" w:hAnsi="Aptos"/>
          <w:b/>
          <w:color w:val="703F69"/>
          <w:sz w:val="14"/>
        </w:rPr>
        <w:t>PRAYER</w:t>
      </w:r>
    </w:p>
    <w:p>
      <w:pPr>
        <w:spacing w:after="80"/>
      </w:pPr>
      <w:r>
        <w:rPr>
          <w:rFonts w:ascii="Georgia" w:hAnsi="Georgia"/>
          <w:b w:val="0"/>
          <w:i/>
          <w:color w:val="23211F"/>
          <w:sz w:val="18"/>
        </w:rPr>
        <w:t>Holy Spirit, let peace lead in me. Make God's nearness discernible when fear gathers around my decisions. Amen.</w:t>
      </w:r>
    </w:p>
    <w:p>
      <w:pPr>
        <w:spacing w:after="40"/>
      </w:pPr>
      <w:r>
        <w:rPr>
          <w:rFonts w:ascii="Aptos" w:hAnsi="Aptos"/>
          <w:b/>
          <w:color w:val="703F69"/>
          <w:sz w:val="14"/>
        </w:rPr>
        <w:t>REFLECT AND RESPOND</w:t>
      </w:r>
    </w:p>
    <w:p>
      <w:pPr>
        <w:spacing w:after="0"/>
      </w:pPr>
      <w:r>
        <w:rPr>
          <w:rFonts w:ascii="Georgia" w:hAnsi="Georgia"/>
          <w:b/>
          <w:i w:val="0"/>
          <w:color w:val="23211F"/>
          <w:sz w:val="18"/>
        </w:rPr>
        <w:t>Before responding to pressure, pause and name the voice you are obeying. Then sit with this question: What voice is directing my next response: fear, pressure, or God?</w:t>
      </w:r>
    </w:p>
    <w:p>
      <w:r>
        <w:br w:type="page"/>
      </w:r>
    </w:p>
    <w:p>
      <w:pPr>
        <w:spacing w:after="40"/>
      </w:pPr>
      <w:r>
        <w:rPr>
          <w:rFonts w:ascii="Aptos" w:hAnsi="Aptos"/>
          <w:b/>
          <w:color w:val="703F69"/>
          <w:sz w:val="15"/>
        </w:rPr>
        <w:t>DAY 116  |  APRIL 26</w:t>
      </w:r>
    </w:p>
    <w:p>
      <w:pPr>
        <w:pStyle w:val="Heading1"/>
        <w:keepNext/>
      </w:pPr>
      <w:r>
        <w:t>Spirit-enabled Work Does Not Outgrow Listening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31:12  |  KJV</w:t>
            </w:r>
          </w:p>
          <w:p>
            <w:pPr>
              <w:spacing w:after="0" w:line="240" w:lineRule="auto"/>
            </w:pPr>
            <w:r>
              <w:rPr>
                <w:rFonts w:ascii="Georgia" w:hAnsi="Georgia"/>
                <w:i/>
                <w:color w:val="23211F"/>
                <w:sz w:val="18"/>
              </w:rPr>
              <w:t>And the LORD spake unto Moses, saying,</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 speaking again to Moses. The Breath of God is framed as grace that keeps surrendered fruit listening before the next command is carried out.</w:t>
      </w:r>
    </w:p>
    <w:p>
      <w:pPr>
        <w:spacing w:after="70"/>
      </w:pPr>
      <w:r>
        <w:rPr>
          <w:rFonts w:ascii="Georgia" w:hAnsi="Georgia"/>
          <w:b w:val="0"/>
          <w:i w:val="0"/>
          <w:color w:val="23211F"/>
          <w:sz w:val="18"/>
        </w:rPr>
        <w:t>Exodus 31:12 begins with God speaking again. Spirit-enabled work does not outgrow listening. Fruit that grows in surrender stays attentive. The heart may have skills, assignments, and momentum, but it still needs the Breath of God.</w:t>
      </w:r>
    </w:p>
    <w:p>
      <w:pPr>
        <w:spacing w:after="70"/>
      </w:pPr>
      <w:r>
        <w:rPr>
          <w:rFonts w:ascii="Georgia" w:hAnsi="Georgia"/>
          <w:b w:val="0"/>
          <w:i w:val="0"/>
          <w:color w:val="23211F"/>
          <w:sz w:val="18"/>
        </w:rPr>
        <w:t>The hidden pressure point is often the temptation to keep moving on yesterday's instruction without listening today. Let the passage become lived obedience by returning to His voice before your next decision.</w:t>
      </w:r>
    </w:p>
    <w:p>
      <w:pPr>
        <w:spacing w:after="70"/>
      </w:pPr>
      <w:r>
        <w:rPr>
          <w:rFonts w:ascii="Georgia" w:hAnsi="Georgia"/>
          <w:b w:val="0"/>
          <w:i w:val="0"/>
          <w:color w:val="23211F"/>
          <w:sz w:val="18"/>
        </w:rPr>
        <w:t>Grace does not only forgive yesterday; it guides today. A fruitful life is not merely busy for God. It is responsive to God. Listen before you carry the work forward.</w:t>
      </w:r>
    </w:p>
    <w:p>
      <w:pPr>
        <w:spacing w:after="70"/>
      </w:pPr>
      <w:r>
        <w:rPr>
          <w:rFonts w:ascii="Georgia" w:hAnsi="Georgia"/>
          <w:b w:val="0"/>
          <w:i w:val="0"/>
          <w:color w:val="23211F"/>
          <w:sz w:val="18"/>
        </w:rPr>
        <w:t>A close reading begins with the words, "the LORD spake unto Moses." For the life in front of you, holy guidance becomes clearer when urgency quiets down and the heart tests its impulses against Scripture, the character of Jesus, and wise counsel. Practice the insight in one place: pause before your next decision and ask, "Lord, what are You saying now?"</w:t>
      </w:r>
    </w:p>
    <w:p>
      <w:pPr>
        <w:spacing w:before="40" w:after="100"/>
        <w:pBdr>
          <w:bottom w:val="single" w:sz="5" w:space="4" w:color="703F69"/>
        </w:pBdr>
      </w:pPr>
      <w:r>
        <w:rPr>
          <w:rFonts w:ascii="Georgia" w:hAnsi="Georgia"/>
          <w:b/>
          <w:color w:val="703F69"/>
          <w:sz w:val="20"/>
        </w:rPr>
        <w:t>The Spirit forms fruit by keeping surrendered hearts responsive to God's voice.</w:t>
      </w:r>
    </w:p>
    <w:p>
      <w:pPr>
        <w:spacing w:after="40"/>
      </w:pPr>
      <w:r>
        <w:rPr>
          <w:rFonts w:ascii="Aptos" w:hAnsi="Aptos"/>
          <w:b/>
          <w:color w:val="703F69"/>
          <w:sz w:val="14"/>
        </w:rPr>
        <w:t>PRAYER</w:t>
      </w:r>
    </w:p>
    <w:p>
      <w:pPr>
        <w:spacing w:after="80"/>
      </w:pPr>
      <w:r>
        <w:rPr>
          <w:rFonts w:ascii="Georgia" w:hAnsi="Georgia"/>
          <w:b w:val="0"/>
          <w:i/>
          <w:color w:val="23211F"/>
          <w:sz w:val="18"/>
        </w:rPr>
        <w:t>Holy Spirit, keep me listening. Let grace form responsive fruit in me before I carry the work forward. Amen.</w:t>
      </w:r>
    </w:p>
    <w:p>
      <w:pPr>
        <w:spacing w:after="40"/>
      </w:pPr>
      <w:r>
        <w:rPr>
          <w:rFonts w:ascii="Aptos" w:hAnsi="Aptos"/>
          <w:b/>
          <w:color w:val="703F69"/>
          <w:sz w:val="14"/>
        </w:rPr>
        <w:t>REFLECT AND RESPOND</w:t>
      </w:r>
    </w:p>
    <w:p>
      <w:pPr>
        <w:spacing w:after="0"/>
      </w:pPr>
      <w:r>
        <w:rPr>
          <w:rFonts w:ascii="Georgia" w:hAnsi="Georgia"/>
          <w:b/>
          <w:i w:val="0"/>
          <w:color w:val="23211F"/>
          <w:sz w:val="18"/>
        </w:rPr>
        <w:t>Pause before your next decision and ask, "Lord, what are You saying now?" Then sit with this question: Where am I moving on yesterday's instruction without listening today?</w:t>
      </w:r>
    </w:p>
    <w:p>
      <w:r>
        <w:br w:type="page"/>
      </w:r>
    </w:p>
    <w:p>
      <w:pPr>
        <w:spacing w:after="40"/>
      </w:pPr>
      <w:r>
        <w:rPr>
          <w:rFonts w:ascii="Aptos" w:hAnsi="Aptos"/>
          <w:b/>
          <w:color w:val="703F69"/>
          <w:sz w:val="15"/>
        </w:rPr>
        <w:t>DAY 117  |  APRIL 27</w:t>
      </w:r>
    </w:p>
    <w:p>
      <w:pPr>
        <w:pStyle w:val="Heading1"/>
        <w:keepNext/>
      </w:pPr>
      <w:r>
        <w:t>When God Calls Life Forward, Movement Begins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1:20  |  KJV</w:t>
            </w:r>
          </w:p>
          <w:p>
            <w:pPr>
              <w:spacing w:after="0" w:line="240" w:lineRule="auto"/>
            </w:pPr>
            <w:r>
              <w:rPr>
                <w:rFonts w:ascii="Georgia" w:hAnsi="Georgia"/>
                <w:i/>
                <w:color w:val="23211F"/>
                <w:sz w:val="18"/>
              </w:rPr>
              <w:t>And God said, Let the waters bring forth abundantly the moving creature that hath life, and fowl that may fly above the earth in the open firmament of heaven.</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command for waters to teem with life and birds to fly. The anointing for today is framed as Spirit-given movement where God calls life forward.</w:t>
      </w:r>
    </w:p>
    <w:p>
      <w:pPr>
        <w:spacing w:after="70"/>
      </w:pPr>
      <w:r>
        <w:rPr>
          <w:rFonts w:ascii="Georgia" w:hAnsi="Georgia"/>
          <w:b w:val="0"/>
          <w:i w:val="0"/>
          <w:color w:val="23211F"/>
          <w:sz w:val="18"/>
        </w:rPr>
        <w:t>When God calls life forward, movement begins. Genesis 1:20 pictures waters filled with living creatures and birds moving through open space. Creation is no longer only ordered; it is stirring with life.</w:t>
      </w:r>
    </w:p>
    <w:p>
      <w:pPr>
        <w:spacing w:after="70"/>
      </w:pPr>
      <w:r>
        <w:rPr>
          <w:rFonts w:ascii="Georgia" w:hAnsi="Georgia"/>
          <w:b w:val="0"/>
          <w:i w:val="0"/>
          <w:color w:val="23211F"/>
          <w:sz w:val="18"/>
        </w:rPr>
        <w:t>The anointing for today may be the grace to move where God has made room. Not frantic movement. Not movement to prove worth. Spirit-led movement responds to God's command with life, obedience, and freedom.</w:t>
      </w:r>
    </w:p>
    <w:p>
      <w:pPr>
        <w:spacing w:after="70"/>
      </w:pPr>
      <w:r>
        <w:rPr>
          <w:rFonts w:ascii="Georgia" w:hAnsi="Georgia"/>
          <w:b w:val="0"/>
          <w:i w:val="0"/>
          <w:color w:val="23211F"/>
          <w:sz w:val="18"/>
        </w:rPr>
        <w:t>Answer this word by asking what living obedience is being called forward. Maybe it is a conversation, a creative step, a ministry act, a repair, a prayer, or a decision you have delayed because fear felt safer than motion.</w:t>
      </w:r>
    </w:p>
    <w:p>
      <w:pPr>
        <w:spacing w:after="70"/>
      </w:pPr>
      <w:r>
        <w:rPr>
          <w:rFonts w:ascii="Georgia" w:hAnsi="Georgia"/>
          <w:b w:val="0"/>
          <w:i w:val="0"/>
          <w:color w:val="23211F"/>
          <w:sz w:val="18"/>
        </w:rPr>
        <w:t>The Comforter gives movement that remains submitted to God's word.</w:t>
      </w:r>
    </w:p>
    <w:p>
      <w:pPr>
        <w:spacing w:before="40" w:after="100"/>
        <w:pBdr>
          <w:bottom w:val="single" w:sz="5" w:space="4" w:color="703F69"/>
        </w:pBdr>
      </w:pPr>
      <w:r>
        <w:rPr>
          <w:rFonts w:ascii="Georgia" w:hAnsi="Georgia"/>
          <w:b/>
          <w:color w:val="703F69"/>
          <w:sz w:val="20"/>
        </w:rPr>
        <w:t>The Spirit stirs obedient life where God calls movement forward.</w:t>
      </w:r>
    </w:p>
    <w:p>
      <w:pPr>
        <w:spacing w:after="40"/>
      </w:pPr>
      <w:r>
        <w:rPr>
          <w:rFonts w:ascii="Aptos" w:hAnsi="Aptos"/>
          <w:b/>
          <w:color w:val="703F69"/>
          <w:sz w:val="14"/>
        </w:rPr>
        <w:t>PRAYER</w:t>
      </w:r>
    </w:p>
    <w:p>
      <w:pPr>
        <w:spacing w:after="80"/>
      </w:pPr>
      <w:r>
        <w:rPr>
          <w:rFonts w:ascii="Georgia" w:hAnsi="Georgia"/>
          <w:b w:val="0"/>
          <w:i/>
          <w:color w:val="23211F"/>
          <w:sz w:val="18"/>
        </w:rPr>
        <w:t>Holy Spirit, stir life where fear has delayed obedience. Help me move only where God is calling and with a surrendered heart. Amen.</w:t>
      </w:r>
    </w:p>
    <w:p>
      <w:pPr>
        <w:spacing w:after="40"/>
      </w:pPr>
      <w:r>
        <w:rPr>
          <w:rFonts w:ascii="Aptos" w:hAnsi="Aptos"/>
          <w:b/>
          <w:color w:val="703F69"/>
          <w:sz w:val="14"/>
        </w:rPr>
        <w:t>REFLECT AND RESPOND</w:t>
      </w:r>
    </w:p>
    <w:p>
      <w:pPr>
        <w:spacing w:after="0"/>
      </w:pPr>
      <w:r>
        <w:rPr>
          <w:rFonts w:ascii="Georgia" w:hAnsi="Georgia"/>
          <w:b/>
          <w:i w:val="0"/>
          <w:color w:val="23211F"/>
          <w:sz w:val="18"/>
        </w:rPr>
        <w:t>Take one living step you have delayed, keeping it simple, prayerful, and submitted to God. Then sit with this question: What living step is God calling forward today?</w:t>
      </w:r>
    </w:p>
    <w:p>
      <w:r>
        <w:br w:type="page"/>
      </w:r>
    </w:p>
    <w:p>
      <w:pPr>
        <w:spacing w:after="40"/>
      </w:pPr>
      <w:r>
        <w:rPr>
          <w:rFonts w:ascii="Aptos" w:hAnsi="Aptos"/>
          <w:b/>
          <w:color w:val="703F69"/>
          <w:sz w:val="15"/>
        </w:rPr>
        <w:t>DAY 118  |  APRIL 28</w:t>
      </w:r>
    </w:p>
    <w:p>
      <w:pPr>
        <w:pStyle w:val="Heading1"/>
        <w:keepNext/>
      </w:pPr>
      <w:r>
        <w:t>The Seal of Belonging Exposes Fear Gently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10:30  |  KJV</w:t>
            </w:r>
          </w:p>
          <w:p>
            <w:pPr>
              <w:spacing w:after="0" w:line="240" w:lineRule="auto"/>
            </w:pPr>
            <w:r>
              <w:rPr>
                <w:rFonts w:ascii="Georgia" w:hAnsi="Georgia"/>
                <w:i/>
                <w:color w:val="23211F"/>
                <w:sz w:val="18"/>
              </w:rPr>
              <w:t>But the very hairs of your head are all numbered.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assurance of the Father's intimate knowledge. The seal of belonging is framed as being filled enough to rest under God's detailed care.</w:t>
      </w:r>
    </w:p>
    <w:p>
      <w:pPr>
        <w:spacing w:after="70"/>
      </w:pPr>
      <w:r>
        <w:rPr>
          <w:rFonts w:ascii="Georgia" w:hAnsi="Georgia"/>
          <w:b w:val="0"/>
          <w:i w:val="0"/>
          <w:color w:val="23211F"/>
          <w:sz w:val="18"/>
        </w:rPr>
        <w:t>Matthew 10:30 brings comfort down to the smallest detail. Jesus wants the fearful heart to know that God's care is not vague. The seal of belonging exposes fear gently.</w:t>
      </w:r>
    </w:p>
    <w:p>
      <w:pPr>
        <w:spacing w:after="70"/>
      </w:pPr>
      <w:r>
        <w:rPr>
          <w:rFonts w:ascii="Georgia" w:hAnsi="Georgia"/>
          <w:b w:val="0"/>
          <w:i w:val="0"/>
          <w:color w:val="23211F"/>
          <w:sz w:val="18"/>
        </w:rPr>
        <w:t>A sealed and filled life is brought under the Spirit's influence until the heart can rest in being fully known. You are not held by a distant idea of God, but by the Father whose care reaches details you cannot count.</w:t>
      </w:r>
    </w:p>
    <w:p>
      <w:pPr>
        <w:spacing w:after="70"/>
      </w:pPr>
      <w:r>
        <w:rPr>
          <w:rFonts w:ascii="Georgia" w:hAnsi="Georgia"/>
          <w:b w:val="0"/>
          <w:i w:val="0"/>
          <w:color w:val="23211F"/>
          <w:sz w:val="18"/>
        </w:rPr>
        <w:t>Return to the seal of belonging by asking where you feel unseen even while God knows you completely. Being known by God can become rest before it becomes explanation.</w:t>
      </w:r>
    </w:p>
    <w:p>
      <w:pPr>
        <w:spacing w:after="70"/>
      </w:pPr>
      <w:r>
        <w:rPr>
          <w:rFonts w:ascii="Georgia" w:hAnsi="Georgia"/>
          <w:b w:val="0"/>
          <w:i w:val="0"/>
          <w:color w:val="23211F"/>
          <w:sz w:val="18"/>
        </w:rPr>
        <w:t>Stay with the verse's own words: "But the very hairs of your head are all numbered." The verse reaches the heart by showing that holy guidance becomes clearer when urgency quiets down and the heart tests its impulses against Scripture, the character of Jesus, and wise counsel. Choose one concrete response: pause once today and receive God's detailed care over the part of you that feels unseen.</w:t>
      </w:r>
    </w:p>
    <w:p>
      <w:pPr>
        <w:spacing w:before="40" w:after="100"/>
        <w:pBdr>
          <w:bottom w:val="single" w:sz="5" w:space="4" w:color="703F69"/>
        </w:pBdr>
      </w:pPr>
      <w:r>
        <w:rPr>
          <w:rFonts w:ascii="Georgia" w:hAnsi="Georgia"/>
          <w:b/>
          <w:color w:val="703F69"/>
          <w:sz w:val="20"/>
        </w:rPr>
        <w:t>The Spirit forms a sealed and filled life by filling the heart with rest under God's detailed care.</w:t>
      </w:r>
    </w:p>
    <w:p>
      <w:pPr>
        <w:spacing w:after="40"/>
      </w:pPr>
      <w:r>
        <w:rPr>
          <w:rFonts w:ascii="Aptos" w:hAnsi="Aptos"/>
          <w:b/>
          <w:color w:val="703F69"/>
          <w:sz w:val="14"/>
        </w:rPr>
        <w:t>PRAYER</w:t>
      </w:r>
    </w:p>
    <w:p>
      <w:pPr>
        <w:spacing w:after="80"/>
      </w:pPr>
      <w:r>
        <w:rPr>
          <w:rFonts w:ascii="Georgia" w:hAnsi="Georgia"/>
          <w:b w:val="0"/>
          <w:i/>
          <w:color w:val="23211F"/>
          <w:sz w:val="18"/>
        </w:rPr>
        <w:t>Holy Spirit, fill me with rest under the Father's care. Let being fully known become belonging, not fear. Amen.</w:t>
      </w:r>
    </w:p>
    <w:p>
      <w:pPr>
        <w:spacing w:after="40"/>
      </w:pPr>
      <w:r>
        <w:rPr>
          <w:rFonts w:ascii="Aptos" w:hAnsi="Aptos"/>
          <w:b/>
          <w:color w:val="703F69"/>
          <w:sz w:val="14"/>
        </w:rPr>
        <w:t>REFLECT AND RESPOND</w:t>
      </w:r>
    </w:p>
    <w:p>
      <w:pPr>
        <w:spacing w:after="0"/>
      </w:pPr>
      <w:r>
        <w:rPr>
          <w:rFonts w:ascii="Georgia" w:hAnsi="Georgia"/>
          <w:b/>
          <w:i w:val="0"/>
          <w:color w:val="23211F"/>
          <w:sz w:val="18"/>
        </w:rPr>
        <w:t>Pause once today and receive God's detailed care over the part of you that feels unseen. Then sit with this question: Where do I feel unseen even while God knows me completely?</w:t>
      </w:r>
    </w:p>
    <w:p>
      <w:r>
        <w:br w:type="page"/>
      </w:r>
    </w:p>
    <w:p>
      <w:pPr>
        <w:spacing w:after="40"/>
      </w:pPr>
      <w:r>
        <w:rPr>
          <w:rFonts w:ascii="Aptos" w:hAnsi="Aptos"/>
          <w:b/>
          <w:color w:val="703F69"/>
          <w:sz w:val="15"/>
        </w:rPr>
        <w:t>DAY 119  |  APRIL 29</w:t>
      </w:r>
    </w:p>
    <w:p>
      <w:pPr>
        <w:pStyle w:val="Heading1"/>
        <w:keepNext/>
      </w:pPr>
      <w:r>
        <w:t>Some Places Receive Names Because the Heart Needs to Remember What Happened There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11:3  |  KJV</w:t>
            </w:r>
          </w:p>
          <w:p>
            <w:pPr>
              <w:spacing w:after="0" w:line="240" w:lineRule="auto"/>
            </w:pPr>
            <w:r>
              <w:rPr>
                <w:rFonts w:ascii="Georgia" w:hAnsi="Georgia"/>
                <w:i/>
                <w:color w:val="23211F"/>
                <w:sz w:val="18"/>
              </w:rPr>
              <w:t>And he called the name of the place Taberah: because the fire of the LORD burnt among them.</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naming of Taberah. This verse turns a painful place into a remembered warning about complaint and consuming fire.</w:t>
      </w:r>
    </w:p>
    <w:p>
      <w:pPr>
        <w:spacing w:after="70"/>
      </w:pPr>
      <w:r>
        <w:rPr>
          <w:rFonts w:ascii="Georgia" w:hAnsi="Georgia"/>
          <w:b w:val="0"/>
          <w:i w:val="0"/>
          <w:color w:val="23211F"/>
          <w:sz w:val="18"/>
        </w:rPr>
        <w:t>Some places receive names because the heart needs to remember what happened there. Numbers 11:3 names the place where fire burned among the people. It is a sobering memory, not a scene to decorate. Power to witness includes learning from the places where complaint burned more than it healed.</w:t>
      </w:r>
    </w:p>
    <w:p>
      <w:pPr>
        <w:spacing w:after="70"/>
      </w:pPr>
      <w:r>
        <w:rPr>
          <w:rFonts w:ascii="Georgia" w:hAnsi="Georgia"/>
          <w:b w:val="0"/>
          <w:i w:val="0"/>
          <w:color w:val="23211F"/>
          <w:sz w:val="18"/>
        </w:rPr>
        <w:t>The Spirit-filled life does not erase memory; it redeems it. He helps the heart ask, "What did that season teach me? What atmosphere did my words create? What warning should I carry forward with humility?" Practice what the verse reveals by naming one place where complaint, resentment, or heat left a mark.</w:t>
      </w:r>
    </w:p>
    <w:p>
      <w:pPr>
        <w:spacing w:after="70"/>
      </w:pPr>
      <w:r>
        <w:rPr>
          <w:rFonts w:ascii="Georgia" w:hAnsi="Georgia"/>
          <w:b w:val="0"/>
          <w:i w:val="0"/>
          <w:color w:val="23211F"/>
          <w:sz w:val="18"/>
        </w:rPr>
        <w:t>Do not stay there in shame, but do not waste the lesson either. Love learns. Love lets mercy turn memory into wisdom. God reveals that He takes the atmosphere of His people seriously, and He also gives mercy enough to learn a new way.</w:t>
      </w:r>
    </w:p>
    <w:p>
      <w:pPr>
        <w:spacing w:before="40" w:after="100"/>
        <w:pBdr>
          <w:bottom w:val="single" w:sz="5" w:space="4" w:color="703F69"/>
        </w:pBdr>
      </w:pPr>
      <w:r>
        <w:rPr>
          <w:rFonts w:ascii="Georgia" w:hAnsi="Georgia"/>
          <w:b/>
          <w:color w:val="703F69"/>
          <w:sz w:val="20"/>
        </w:rPr>
        <w:t>The Spirit turns burned places into humble wisdom for future witness.</w:t>
      </w:r>
    </w:p>
    <w:p>
      <w:pPr>
        <w:spacing w:after="40"/>
      </w:pPr>
      <w:r>
        <w:rPr>
          <w:rFonts w:ascii="Aptos" w:hAnsi="Aptos"/>
          <w:b/>
          <w:color w:val="703F69"/>
          <w:sz w:val="14"/>
        </w:rPr>
        <w:t>PRAYER</w:t>
      </w:r>
    </w:p>
    <w:p>
      <w:pPr>
        <w:spacing w:after="80"/>
      </w:pPr>
      <w:r>
        <w:rPr>
          <w:rFonts w:ascii="Georgia" w:hAnsi="Georgia"/>
          <w:b w:val="0"/>
          <w:i/>
          <w:color w:val="23211F"/>
          <w:sz w:val="18"/>
        </w:rPr>
        <w:t>Holy Spirit, redeem the places where complaint left a mark. Teach me to carry wisdom, humility, and love forward.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hard lesson from a heated season, and ask the Spirit how it can become wisdom instead of shame. Then sit with this question: What burned place in my story needs to become wisdom instead of shame?</w:t>
      </w:r>
    </w:p>
    <w:p>
      <w:r>
        <w:br w:type="page"/>
      </w:r>
    </w:p>
    <w:p>
      <w:pPr>
        <w:spacing w:after="40"/>
      </w:pPr>
      <w:r>
        <w:rPr>
          <w:rFonts w:ascii="Aptos" w:hAnsi="Aptos"/>
          <w:b/>
          <w:color w:val="703F69"/>
          <w:sz w:val="15"/>
        </w:rPr>
        <w:t>DAY 120  |  APRIL 30</w:t>
      </w:r>
    </w:p>
    <w:p>
      <w:pPr>
        <w:pStyle w:val="Heading1"/>
        <w:keepNext/>
      </w:pPr>
      <w:r>
        <w:t>Power to Witness Includes the Courage to Tell the Truth About Damage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15:2  |  KJV</w:t>
            </w:r>
          </w:p>
          <w:p>
            <w:pPr>
              <w:spacing w:after="0" w:line="240" w:lineRule="auto"/>
            </w:pPr>
            <w:r>
              <w:rPr>
                <w:rFonts w:ascii="Georgia" w:hAnsi="Georgia"/>
                <w:i/>
                <w:color w:val="23211F"/>
                <w:sz w:val="18"/>
              </w:rPr>
              <w:t>And her father said, I verily thought that thou hadst utterly hated her; therefore I gave her to thy companion: is not her younger sister fairer than she? take her, I pray thee, instead of her.</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This painful relational fallout as a warning about human attempts to repair harm with substitution instead of truth.</w:t>
      </w:r>
    </w:p>
    <w:p>
      <w:pPr>
        <w:spacing w:after="70"/>
      </w:pPr>
      <w:r>
        <w:rPr>
          <w:rFonts w:ascii="Georgia" w:hAnsi="Georgia"/>
          <w:b w:val="0"/>
          <w:i w:val="0"/>
          <w:color w:val="23211F"/>
          <w:sz w:val="18"/>
        </w:rPr>
        <w:t>Power to witness includes the courage to tell the truth about damage. Judges 15:2 sits inside a messy story of broken trust, assumptions, and an attempted substitute. A wrong cannot be healed merely by offering something adjacent to what was lost.</w:t>
      </w:r>
    </w:p>
    <w:p>
      <w:pPr>
        <w:spacing w:after="70"/>
      </w:pPr>
      <w:r>
        <w:rPr>
          <w:rFonts w:ascii="Georgia" w:hAnsi="Georgia"/>
          <w:b w:val="0"/>
          <w:i w:val="0"/>
          <w:color w:val="23211F"/>
          <w:sz w:val="18"/>
        </w:rPr>
        <w:t>The Spirit-filled life does not cover relational harm with quick replacements. He leads toward truth, humility, repentance, wisdom, and repair where repair is possible. He also teaches the heart not to accept counterfeit peace when a matter needs honest light.</w:t>
      </w:r>
    </w:p>
    <w:p>
      <w:pPr>
        <w:spacing w:after="70"/>
      </w:pPr>
      <w:r>
        <w:rPr>
          <w:rFonts w:ascii="Georgia" w:hAnsi="Georgia"/>
          <w:b w:val="0"/>
          <w:i w:val="0"/>
          <w:color w:val="23211F"/>
          <w:sz w:val="18"/>
        </w:rPr>
        <w:t>Receive the passage's invitation by asking where you have been tempted to settle for substitution instead of truth. Maybe you are offering busyness instead of apology, gifts instead of presence, explanations instead of confession, or silence instead of wise conversation.</w:t>
      </w:r>
    </w:p>
    <w:p>
      <w:pPr>
        <w:spacing w:after="70"/>
      </w:pPr>
      <w:r>
        <w:rPr>
          <w:rFonts w:ascii="Georgia" w:hAnsi="Georgia"/>
          <w:b w:val="0"/>
          <w:i w:val="0"/>
          <w:color w:val="23211F"/>
          <w:sz w:val="18"/>
        </w:rPr>
        <w:t>A faithful witness does not need to dramatize every wound, but neither does she pretend that untruth can heal what truth must address.</w:t>
      </w:r>
    </w:p>
    <w:p>
      <w:pPr>
        <w:spacing w:before="40" w:after="100"/>
        <w:pBdr>
          <w:bottom w:val="single" w:sz="5" w:space="4" w:color="703F69"/>
        </w:pBdr>
      </w:pPr>
      <w:r>
        <w:rPr>
          <w:rFonts w:ascii="Georgia" w:hAnsi="Georgia"/>
          <w:b/>
          <w:color w:val="703F69"/>
          <w:sz w:val="20"/>
        </w:rPr>
        <w:t>The Spirit gives power to witness by making the heart honest enough to repair what can be repaired cleanly.</w:t>
      </w:r>
    </w:p>
    <w:p>
      <w:pPr>
        <w:spacing w:after="40"/>
      </w:pPr>
      <w:r>
        <w:rPr>
          <w:rFonts w:ascii="Aptos" w:hAnsi="Aptos"/>
          <w:b/>
          <w:color w:val="703F69"/>
          <w:sz w:val="14"/>
        </w:rPr>
        <w:t>PRAYER</w:t>
      </w:r>
    </w:p>
    <w:p>
      <w:pPr>
        <w:spacing w:after="80"/>
      </w:pPr>
      <w:r>
        <w:rPr>
          <w:rFonts w:ascii="Georgia" w:hAnsi="Georgia"/>
          <w:b w:val="0"/>
          <w:i/>
          <w:color w:val="23211F"/>
          <w:sz w:val="18"/>
        </w:rPr>
        <w:t>Holy Spirit, give me courage for truthful repair. Keep me from counterfeit peace and teach me to walk in clean honesty. Amen.</w:t>
      </w:r>
    </w:p>
    <w:p>
      <w:pPr>
        <w:spacing w:after="40"/>
      </w:pPr>
      <w:r>
        <w:rPr>
          <w:rFonts w:ascii="Aptos" w:hAnsi="Aptos"/>
          <w:b/>
          <w:color w:val="703F69"/>
          <w:sz w:val="14"/>
        </w:rPr>
        <w:t>REFLECT AND RESPOND</w:t>
      </w:r>
    </w:p>
    <w:p>
      <w:pPr>
        <w:spacing w:after="0"/>
      </w:pPr>
      <w:r>
        <w:rPr>
          <w:rFonts w:ascii="Georgia" w:hAnsi="Georgia"/>
          <w:b/>
          <w:i w:val="0"/>
          <w:color w:val="23211F"/>
          <w:sz w:val="18"/>
        </w:rPr>
        <w:t>Identify one place where substitution has replaced truth, and take one clean step toward honesty, repair, or wise counsel. Then sit with this question: Where am I offering a substitute when truth, apology, or wise repair is needed?</w:t>
      </w:r>
    </w:p>
    <w:p>
      <w:r>
        <w:br w:type="page"/>
      </w:r>
    </w:p>
    <w:p/>
    <w:p/>
    <w:p/>
    <w:p/>
    <w:p/>
    <w:p>
      <w:pPr>
        <w:spacing w:after="140"/>
        <w:jc w:val="center"/>
      </w:pPr>
      <w:r>
        <w:rPr>
          <w:rFonts w:ascii="Georgia" w:hAnsi="Georgia"/>
          <w:b/>
          <w:i w:val="0"/>
          <w:color w:val="703F69"/>
          <w:sz w:val="18"/>
        </w:rPr>
        <w:t>MAY</w:t>
      </w:r>
    </w:p>
    <w:p>
      <w:pPr>
        <w:pStyle w:val="Title"/>
        <w:jc w:val="center"/>
      </w:pPr>
      <w:r>
        <w:t>Prayer in the Deep Places</w:t>
      </w:r>
    </w:p>
    <w:p>
      <w:pPr>
        <w:spacing w:after="360"/>
        <w:jc w:val="center"/>
      </w:pPr>
      <w:r>
        <w:rPr>
          <w:rFonts w:ascii="Georgia" w:hAnsi="Georgia"/>
          <w:b w:val="0"/>
          <w:i/>
          <w:color w:val="5E5953"/>
          <w:sz w:val="22"/>
        </w:rPr>
        <w:t>Welcome the Helper into burdens too deep for polished words.</w:t>
      </w:r>
    </w:p>
    <w:p>
      <w:r>
        <w:br w:type="page"/>
      </w:r>
    </w:p>
    <w:p>
      <w:pPr>
        <w:spacing w:after="40"/>
      </w:pPr>
      <w:r>
        <w:rPr>
          <w:rFonts w:ascii="Aptos" w:hAnsi="Aptos"/>
          <w:b/>
          <w:color w:val="703F69"/>
          <w:sz w:val="15"/>
        </w:rPr>
        <w:t>DAY 121  |  MAY 1</w:t>
      </w:r>
    </w:p>
    <w:p>
      <w:pPr>
        <w:pStyle w:val="Heading1"/>
        <w:keepNext/>
      </w:pPr>
      <w:r>
        <w:t>A Sudden Threat Appears in the Journey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14:5  |  KJV</w:t>
            </w:r>
          </w:p>
          <w:p>
            <w:pPr>
              <w:spacing w:after="0" w:line="240" w:lineRule="auto"/>
            </w:pPr>
            <w:r>
              <w:rPr>
                <w:rFonts w:ascii="Georgia" w:hAnsi="Georgia"/>
                <w:i/>
                <w:color w:val="23211F"/>
                <w:sz w:val="18"/>
              </w:rPr>
              <w:t>Then went Samson down, and his father and his mother, to Timnath, and came to the vineyards of Timnath: and, behold, a young lion roared against him.</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sudden threat on Samson's road. The breath of God is framed as God-given capacity when prayer meets unexpected pressure.</w:t>
      </w:r>
    </w:p>
    <w:p>
      <w:pPr>
        <w:spacing w:after="70"/>
      </w:pPr>
      <w:r>
        <w:rPr>
          <w:rFonts w:ascii="Georgia" w:hAnsi="Georgia"/>
          <w:b w:val="0"/>
          <w:i w:val="0"/>
          <w:color w:val="23211F"/>
          <w:sz w:val="18"/>
        </w:rPr>
        <w:t>Judges 14:5 moves from desire and family conversation into the road ahead. A sudden threat appears in the journey. The breath of God is needed when pressure arrives before we feel ready.</w:t>
      </w:r>
    </w:p>
    <w:p>
      <w:pPr>
        <w:spacing w:after="70"/>
      </w:pPr>
      <w:r>
        <w:rPr>
          <w:rFonts w:ascii="Georgia" w:hAnsi="Georgia"/>
          <w:b w:val="0"/>
          <w:i w:val="0"/>
          <w:color w:val="23211F"/>
          <w:sz w:val="18"/>
        </w:rPr>
        <w:t>The Spirit and prayer do not make life sentimental. They give courage, tenderness, and clarity when the road contains surprise. Let the reading shape one choice by asking where unexpected pressure has stolen your breath.</w:t>
      </w:r>
    </w:p>
    <w:p>
      <w:pPr>
        <w:spacing w:after="70"/>
      </w:pPr>
      <w:r>
        <w:rPr>
          <w:rFonts w:ascii="Georgia" w:hAnsi="Georgia"/>
          <w:b w:val="0"/>
          <w:i w:val="0"/>
          <w:color w:val="23211F"/>
          <w:sz w:val="18"/>
        </w:rPr>
        <w:t>The Spirit can give strength beyond natural ability without turning the heart hard. He can make courage clean and responsive. Prayer becomes breath for the road.</w:t>
      </w:r>
    </w:p>
    <w:p>
      <w:pPr>
        <w:spacing w:after="70"/>
      </w:pPr>
      <w:r>
        <w:rPr>
          <w:rFonts w:ascii="Georgia" w:hAnsi="Georgia"/>
          <w:b w:val="0"/>
          <w:i w:val="0"/>
          <w:color w:val="23211F"/>
          <w:sz w:val="18"/>
        </w:rPr>
        <w:t>One phrase deserves an unhurried hearing: "and his father and his mother." Let this shape the next decision: prayer in deep places gives grief, weariness, confusion, and wordless need permission to come before God without religious performance. Begin with one honest response: when pressure surprises you, stop for one prayerful breath before responding.</w:t>
      </w:r>
    </w:p>
    <w:p>
      <w:pPr>
        <w:spacing w:before="40" w:after="100"/>
        <w:pBdr>
          <w:bottom w:val="single" w:sz="5" w:space="4" w:color="703F69"/>
        </w:pBdr>
      </w:pPr>
      <w:r>
        <w:rPr>
          <w:rFonts w:ascii="Georgia" w:hAnsi="Georgia"/>
          <w:b/>
          <w:color w:val="703F69"/>
          <w:sz w:val="20"/>
        </w:rPr>
        <w:t>The Spirit teaches prayer by breathing strength into unexpected pressure.</w:t>
      </w:r>
    </w:p>
    <w:p>
      <w:pPr>
        <w:spacing w:after="40"/>
      </w:pPr>
      <w:r>
        <w:rPr>
          <w:rFonts w:ascii="Aptos" w:hAnsi="Aptos"/>
          <w:b/>
          <w:color w:val="703F69"/>
          <w:sz w:val="14"/>
        </w:rPr>
        <w:t>PRAYER</w:t>
      </w:r>
    </w:p>
    <w:p>
      <w:pPr>
        <w:spacing w:after="80"/>
      </w:pPr>
      <w:r>
        <w:rPr>
          <w:rFonts w:ascii="Georgia" w:hAnsi="Georgia"/>
          <w:b w:val="0"/>
          <w:i/>
          <w:color w:val="23211F"/>
          <w:sz w:val="18"/>
        </w:rPr>
        <w:t>Holy Spirit, breathe strength into me under pressure. Give me courage, tenderness, and clarity for the road ahead. Amen.</w:t>
      </w:r>
    </w:p>
    <w:p>
      <w:pPr>
        <w:spacing w:after="40"/>
      </w:pPr>
      <w:r>
        <w:rPr>
          <w:rFonts w:ascii="Aptos" w:hAnsi="Aptos"/>
          <w:b/>
          <w:color w:val="703F69"/>
          <w:sz w:val="14"/>
        </w:rPr>
        <w:t>REFLECT AND RESPOND</w:t>
      </w:r>
    </w:p>
    <w:p>
      <w:pPr>
        <w:spacing w:after="0"/>
      </w:pPr>
      <w:r>
        <w:rPr>
          <w:rFonts w:ascii="Georgia" w:hAnsi="Georgia"/>
          <w:b/>
          <w:i w:val="0"/>
          <w:color w:val="23211F"/>
          <w:sz w:val="18"/>
        </w:rPr>
        <w:t>When pressure surprises you, stop for one prayerful breath before responding. Then sit with this question: Where do I need God-given breath for unexpected pressure?</w:t>
      </w:r>
    </w:p>
    <w:p>
      <w:r>
        <w:br w:type="page"/>
      </w:r>
    </w:p>
    <w:p>
      <w:pPr>
        <w:spacing w:after="40"/>
      </w:pPr>
      <w:r>
        <w:rPr>
          <w:rFonts w:ascii="Aptos" w:hAnsi="Aptos"/>
          <w:b/>
          <w:color w:val="703F69"/>
          <w:sz w:val="15"/>
        </w:rPr>
        <w:t>DAY 122  |  MAY 2</w:t>
      </w:r>
    </w:p>
    <w:p>
      <w:pPr>
        <w:pStyle w:val="Heading1"/>
        <w:keepNext/>
      </w:pPr>
      <w:r>
        <w:t>Filled for Daily Life Means Caring Beyond Your Own Relief</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27:16  |  KJV</w:t>
            </w:r>
          </w:p>
          <w:p>
            <w:pPr>
              <w:spacing w:after="0" w:line="240" w:lineRule="auto"/>
            </w:pPr>
            <w:r>
              <w:rPr>
                <w:rFonts w:ascii="Georgia" w:hAnsi="Georgia"/>
                <w:i/>
                <w:color w:val="23211F"/>
                <w:sz w:val="18"/>
              </w:rPr>
              <w:t>Let the LORD, the God of the spirits of all flesh, set a man over the congregation,</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Moses' appeal to the Lord, the God of the spirits of all flesh, to appoint a shepherding leader for the people.</w:t>
      </w:r>
    </w:p>
    <w:p>
      <w:pPr>
        <w:spacing w:after="70"/>
      </w:pPr>
      <w:r>
        <w:rPr>
          <w:rFonts w:ascii="Georgia" w:hAnsi="Georgia"/>
          <w:b w:val="0"/>
          <w:i w:val="0"/>
          <w:color w:val="23211F"/>
          <w:sz w:val="18"/>
        </w:rPr>
        <w:t>Prayer beyond words often begins with concern for the people who will remain after us. Numbers 27:16 shows Moses praying to the Lord as the God of the spirits of all flesh and asking for leadership for the congregation.</w:t>
      </w:r>
    </w:p>
    <w:p>
      <w:pPr>
        <w:spacing w:after="70"/>
      </w:pPr>
      <w:r>
        <w:rPr>
          <w:rFonts w:ascii="Georgia" w:hAnsi="Georgia"/>
          <w:b w:val="0"/>
          <w:i w:val="0"/>
          <w:color w:val="23211F"/>
          <w:sz w:val="18"/>
        </w:rPr>
        <w:t>Filled for daily life means caring beyond your own relief. Moses does not only ask for his burden to end. He asks God to shepherd the people. That kind of prayer is Spirit-shaped: wide, tender, responsible, and aware that human souls need wise care.</w:t>
      </w:r>
    </w:p>
    <w:p>
      <w:pPr>
        <w:spacing w:after="70"/>
      </w:pPr>
      <w:r>
        <w:rPr>
          <w:rFonts w:ascii="Georgia" w:hAnsi="Georgia"/>
          <w:b w:val="0"/>
          <w:i w:val="0"/>
          <w:color w:val="23211F"/>
          <w:sz w:val="18"/>
        </w:rPr>
        <w:t>Practice what the verse reveals by praying for someone's future, not only your own pressure. Pray for your children, church, team, family, friend, or successor. Ask God to provide shepherding, wisdom, and care where you cannot control the outcome.</w:t>
      </w:r>
    </w:p>
    <w:p>
      <w:pPr>
        <w:spacing w:after="70"/>
      </w:pPr>
      <w:r>
        <w:rPr>
          <w:rFonts w:ascii="Georgia" w:hAnsi="Georgia"/>
          <w:b w:val="0"/>
          <w:i w:val="0"/>
          <w:color w:val="23211F"/>
          <w:sz w:val="18"/>
        </w:rPr>
        <w:t>Some prayers are acts of trust because they place people back into God's hands.</w:t>
      </w:r>
    </w:p>
    <w:p>
      <w:pPr>
        <w:spacing w:before="40" w:after="100"/>
        <w:pBdr>
          <w:bottom w:val="single" w:sz="5" w:space="4" w:color="703F69"/>
        </w:pBdr>
      </w:pPr>
      <w:r>
        <w:rPr>
          <w:rFonts w:ascii="Georgia" w:hAnsi="Georgia"/>
          <w:b/>
          <w:color w:val="703F69"/>
          <w:sz w:val="20"/>
        </w:rPr>
        <w:t>The Spirit enlarges prayer until love asks God to shepherd beyond our reach.</w:t>
      </w:r>
    </w:p>
    <w:p>
      <w:pPr>
        <w:spacing w:after="40"/>
      </w:pPr>
      <w:r>
        <w:rPr>
          <w:rFonts w:ascii="Aptos" w:hAnsi="Aptos"/>
          <w:b/>
          <w:color w:val="703F69"/>
          <w:sz w:val="14"/>
        </w:rPr>
        <w:t>PRAYER</w:t>
      </w:r>
    </w:p>
    <w:p>
      <w:pPr>
        <w:spacing w:after="80"/>
      </w:pPr>
      <w:r>
        <w:rPr>
          <w:rFonts w:ascii="Georgia" w:hAnsi="Georgia"/>
          <w:b w:val="0"/>
          <w:i/>
          <w:color w:val="23211F"/>
          <w:sz w:val="18"/>
        </w:rPr>
        <w:t>Holy Spirit, enlarge my prayer beyond my own pressure. Teach me to entrust people to the God who knows every spirit and every need. Amen.</w:t>
      </w:r>
    </w:p>
    <w:p>
      <w:pPr>
        <w:spacing w:after="40"/>
      </w:pPr>
      <w:r>
        <w:rPr>
          <w:rFonts w:ascii="Aptos" w:hAnsi="Aptos"/>
          <w:b/>
          <w:color w:val="703F69"/>
          <w:sz w:val="14"/>
        </w:rPr>
        <w:t>REFLECT AND RESPOND</w:t>
      </w:r>
    </w:p>
    <w:p>
      <w:pPr>
        <w:spacing w:after="0"/>
      </w:pPr>
      <w:r>
        <w:rPr>
          <w:rFonts w:ascii="Georgia" w:hAnsi="Georgia"/>
          <w:b/>
          <w:i w:val="0"/>
          <w:color w:val="23211F"/>
          <w:sz w:val="18"/>
        </w:rPr>
        <w:t>Pray for one person or group you cannot control, asking God to shepherd them wisely. Then sit with this question: Who needs to be entrusted to God's shepherding care beyond my control?</w:t>
      </w:r>
    </w:p>
    <w:p>
      <w:r>
        <w:br w:type="page"/>
      </w:r>
    </w:p>
    <w:p>
      <w:pPr>
        <w:spacing w:after="40"/>
      </w:pPr>
      <w:r>
        <w:rPr>
          <w:rFonts w:ascii="Aptos" w:hAnsi="Aptos"/>
          <w:b/>
          <w:color w:val="703F69"/>
          <w:sz w:val="15"/>
        </w:rPr>
        <w:t>DAY 123  |  MAY 3</w:t>
      </w:r>
    </w:p>
    <w:p>
      <w:pPr>
        <w:pStyle w:val="Heading1"/>
        <w:keepNext/>
      </w:pPr>
      <w:r>
        <w:t>Prayer Beyond Words Sometimes Looks Like Waiting for God's Word to Become Visible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1:12  |  KJV</w:t>
            </w:r>
          </w:p>
          <w:p>
            <w:pPr>
              <w:spacing w:after="0" w:line="240" w:lineRule="auto"/>
            </w:pPr>
            <w:r>
              <w:rPr>
                <w:rFonts w:ascii="Georgia" w:hAnsi="Georgia"/>
                <w:i/>
                <w:color w:val="23211F"/>
                <w:sz w:val="18"/>
              </w:rPr>
              <w:t>And the earth brought forth grass, and herb yielding seed after his kind, and the tree yielding fruit, whose seed was in itself, after his kind: and God saw that it was good.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earth bringing forth vegetation according to God's command because the passage confirms that God's spoken order becomes visible life.</w:t>
      </w:r>
    </w:p>
    <w:p>
      <w:pPr>
        <w:spacing w:after="70"/>
      </w:pPr>
      <w:r>
        <w:rPr>
          <w:rFonts w:ascii="Georgia" w:hAnsi="Georgia"/>
          <w:b w:val="0"/>
          <w:i w:val="0"/>
          <w:color w:val="23211F"/>
          <w:sz w:val="18"/>
        </w:rPr>
        <w:t>Prayer beyond words sometimes looks like waiting for God's word to become visible. Genesis 1:12 shows the earth bringing forth what God commanded. The life that appeared was not self-invented. It answered the Creator's word. The Spirit teaches the heart to hold fast when fruit is forming slowly.</w:t>
      </w:r>
    </w:p>
    <w:p>
      <w:pPr>
        <w:spacing w:after="70"/>
      </w:pPr>
      <w:r>
        <w:rPr>
          <w:rFonts w:ascii="Georgia" w:hAnsi="Georgia"/>
          <w:b w:val="0"/>
          <w:i w:val="0"/>
          <w:color w:val="23211F"/>
          <w:sz w:val="18"/>
        </w:rPr>
        <w:t>You may have prayed, surrendered, apologized, planted, served, or obeyed, and still the visible result feels small. But God is not confused by hidden growth. Practice what the verse reveals by staying faithful to what God has spoken, even when the field looks quiet.</w:t>
      </w:r>
    </w:p>
    <w:p>
      <w:pPr>
        <w:spacing w:after="70"/>
      </w:pPr>
      <w:r>
        <w:rPr>
          <w:rFonts w:ascii="Georgia" w:hAnsi="Georgia"/>
          <w:b w:val="0"/>
          <w:i w:val="0"/>
          <w:color w:val="23211F"/>
          <w:sz w:val="18"/>
        </w:rPr>
        <w:t>The Spirit can strengthen obedience while fruit is still underground. He can keep the heart from digging up the seed every hour to see if it is working. Choose patience that keeps watering what God has planted. Keep praying.</w:t>
      </w:r>
    </w:p>
    <w:p>
      <w:pPr>
        <w:spacing w:after="70"/>
      </w:pPr>
      <w:r>
        <w:rPr>
          <w:rFonts w:ascii="Georgia" w:hAnsi="Georgia"/>
          <w:b w:val="0"/>
          <w:i w:val="0"/>
          <w:color w:val="23211F"/>
          <w:sz w:val="18"/>
        </w:rPr>
        <w:t>Keep obeying. Keep trusting the word of the Creator more than the impatience of the moment.</w:t>
      </w:r>
    </w:p>
    <w:p>
      <w:pPr>
        <w:spacing w:before="40" w:after="100"/>
        <w:pBdr>
          <w:bottom w:val="single" w:sz="5" w:space="4" w:color="703F69"/>
        </w:pBdr>
      </w:pPr>
      <w:r>
        <w:rPr>
          <w:rFonts w:ascii="Georgia" w:hAnsi="Georgia"/>
          <w:b/>
          <w:color w:val="703F69"/>
          <w:sz w:val="20"/>
        </w:rPr>
        <w:t>The Spirit sustains faith until God's ordered life becomes visible.</w:t>
      </w:r>
    </w:p>
    <w:p>
      <w:pPr>
        <w:spacing w:after="40"/>
      </w:pPr>
      <w:r>
        <w:rPr>
          <w:rFonts w:ascii="Aptos" w:hAnsi="Aptos"/>
          <w:b/>
          <w:color w:val="703F69"/>
          <w:sz w:val="14"/>
        </w:rPr>
        <w:t>PRAYER</w:t>
      </w:r>
    </w:p>
    <w:p>
      <w:pPr>
        <w:spacing w:after="80"/>
      </w:pPr>
      <w:r>
        <w:rPr>
          <w:rFonts w:ascii="Georgia" w:hAnsi="Georgia"/>
          <w:b w:val="0"/>
          <w:i/>
          <w:color w:val="23211F"/>
          <w:sz w:val="18"/>
        </w:rPr>
        <w:t>Holy Spirit, steady me while growth is hidden. Help me keep trusting, praying, and obeying until God's life becomes visible in His time. Amen.</w:t>
      </w:r>
    </w:p>
    <w:p>
      <w:pPr>
        <w:spacing w:after="40"/>
      </w:pPr>
      <w:r>
        <w:rPr>
          <w:rFonts w:ascii="Aptos" w:hAnsi="Aptos"/>
          <w:b/>
          <w:color w:val="703F69"/>
          <w:sz w:val="14"/>
        </w:rPr>
        <w:t>REFLECT AND RESPOND</w:t>
      </w:r>
    </w:p>
    <w:p>
      <w:pPr>
        <w:spacing w:after="0"/>
      </w:pPr>
      <w:r>
        <w:rPr>
          <w:rFonts w:ascii="Georgia" w:hAnsi="Georgia"/>
          <w:b/>
          <w:i w:val="0"/>
          <w:color w:val="23211F"/>
          <w:sz w:val="18"/>
        </w:rPr>
        <w:t>Continue one faithful practice that feels slow, and ask the Spirit for patience while fruit forms. Then sit with this question: Where am I tempted to quit because the fruit is not visible yet?</w:t>
      </w:r>
    </w:p>
    <w:p>
      <w:r>
        <w:br w:type="page"/>
      </w:r>
    </w:p>
    <w:p>
      <w:pPr>
        <w:spacing w:after="40"/>
      </w:pPr>
      <w:r>
        <w:rPr>
          <w:rFonts w:ascii="Aptos" w:hAnsi="Aptos"/>
          <w:b/>
          <w:color w:val="703F69"/>
          <w:sz w:val="15"/>
        </w:rPr>
        <w:t>DAY 124  |  MAY 4</w:t>
      </w:r>
    </w:p>
    <w:p>
      <w:pPr>
        <w:pStyle w:val="Heading1"/>
        <w:keepNext/>
      </w:pPr>
      <w:r>
        <w:t>A Sealed and Filled Life Receives the Spirit's Breath Where Words Feel Too Small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10:31  |  KJV</w:t>
            </w:r>
          </w:p>
          <w:p>
            <w:pPr>
              <w:spacing w:after="0" w:line="240" w:lineRule="auto"/>
            </w:pPr>
            <w:r>
              <w:rPr>
                <w:rFonts w:ascii="Georgia" w:hAnsi="Georgia"/>
                <w:i/>
                <w:color w:val="23211F"/>
                <w:sz w:val="18"/>
              </w:rPr>
              <w:t>Fear ye not therefore, ye are of more value than many sparrows.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assurance not to fear because the Father values His children. Prayer beyond words is framed as the Spirit's breath quieting fear through the Father's care.</w:t>
      </w:r>
    </w:p>
    <w:p>
      <w:pPr>
        <w:spacing w:after="70"/>
      </w:pPr>
      <w:r>
        <w:rPr>
          <w:rFonts w:ascii="Georgia" w:hAnsi="Georgia"/>
          <w:b w:val="0"/>
          <w:i w:val="0"/>
          <w:color w:val="23211F"/>
          <w:sz w:val="18"/>
        </w:rPr>
        <w:t>Matthew 10:31 carries the tenderness of Jesus into the anxious places of the heart.</w:t>
      </w:r>
    </w:p>
    <w:p>
      <w:pPr>
        <w:spacing w:after="70"/>
      </w:pPr>
      <w:r>
        <w:rPr>
          <w:rFonts w:ascii="Georgia" w:hAnsi="Georgia"/>
          <w:b w:val="0"/>
          <w:i w:val="0"/>
          <w:color w:val="23211F"/>
          <w:sz w:val="18"/>
        </w:rPr>
        <w:t>He does not merely command courage; He anchors courage in the Father's value over His children. Prayer beyond words becomes lived wisdom in family, work, grief, ministry, and private prayer when fear gives way to being valued by God.</w:t>
      </w:r>
    </w:p>
    <w:p>
      <w:pPr>
        <w:spacing w:after="70"/>
      </w:pPr>
      <w:r>
        <w:rPr>
          <w:rFonts w:ascii="Georgia" w:hAnsi="Georgia"/>
          <w:b w:val="0"/>
          <w:i w:val="0"/>
          <w:color w:val="23211F"/>
          <w:sz w:val="18"/>
        </w:rPr>
        <w:t>A sealed and filled life receives the Spirit's breath where words feel too small. Sometimes the deepest prayer is the surrendered breath that says, "Father, You see me." Yield to prayer beyond words by asking where fear has made you forget your value to the Father.</w:t>
      </w:r>
    </w:p>
    <w:p>
      <w:pPr>
        <w:spacing w:after="70"/>
      </w:pPr>
      <w:r>
        <w:rPr>
          <w:rFonts w:ascii="Georgia" w:hAnsi="Georgia"/>
          <w:b w:val="0"/>
          <w:i w:val="0"/>
          <w:color w:val="23211F"/>
          <w:sz w:val="18"/>
        </w:rPr>
        <w:t>The Spirit can breathe assurance where words are thin.</w:t>
      </w:r>
    </w:p>
    <w:p>
      <w:pPr>
        <w:spacing w:before="40" w:after="100"/>
        <w:pBdr>
          <w:bottom w:val="single" w:sz="5" w:space="4" w:color="703F69"/>
        </w:pBdr>
      </w:pPr>
      <w:r>
        <w:rPr>
          <w:rFonts w:ascii="Georgia" w:hAnsi="Georgia"/>
          <w:b/>
          <w:color w:val="703F69"/>
          <w:sz w:val="20"/>
        </w:rPr>
        <w:t>The Spirit forms a sealed and filled life by quieting fear with the Father's attentive care.</w:t>
      </w:r>
    </w:p>
    <w:p>
      <w:pPr>
        <w:spacing w:after="40"/>
      </w:pPr>
      <w:r>
        <w:rPr>
          <w:rFonts w:ascii="Aptos" w:hAnsi="Aptos"/>
          <w:b/>
          <w:color w:val="703F69"/>
          <w:sz w:val="14"/>
        </w:rPr>
        <w:t>PRAYER</w:t>
      </w:r>
    </w:p>
    <w:p>
      <w:pPr>
        <w:spacing w:after="80"/>
      </w:pPr>
      <w:r>
        <w:rPr>
          <w:rFonts w:ascii="Georgia" w:hAnsi="Georgia"/>
          <w:b w:val="0"/>
          <w:i/>
          <w:color w:val="23211F"/>
          <w:sz w:val="18"/>
        </w:rPr>
        <w:t>Holy Spirit, breathe assurance into my fear. Help me receive the Father's care before worry names the day. Amen.</w:t>
      </w:r>
    </w:p>
    <w:p>
      <w:pPr>
        <w:spacing w:after="40"/>
      </w:pPr>
      <w:r>
        <w:rPr>
          <w:rFonts w:ascii="Aptos" w:hAnsi="Aptos"/>
          <w:b/>
          <w:color w:val="703F69"/>
          <w:sz w:val="14"/>
        </w:rPr>
        <w:t>REFLECT AND RESPOND</w:t>
      </w:r>
    </w:p>
    <w:p>
      <w:pPr>
        <w:spacing w:after="0"/>
      </w:pPr>
      <w:r>
        <w:rPr>
          <w:rFonts w:ascii="Georgia" w:hAnsi="Georgia"/>
          <w:b/>
          <w:i w:val="0"/>
          <w:color w:val="23211F"/>
          <w:sz w:val="18"/>
        </w:rPr>
        <w:t>Pause before one anxious response and breathe a prayer of being seen and valued by God. Then sit with this question: Where has fear made me forget my value to the Father?</w:t>
      </w:r>
    </w:p>
    <w:p>
      <w:r>
        <w:br w:type="page"/>
      </w:r>
    </w:p>
    <w:p>
      <w:pPr>
        <w:spacing w:after="40"/>
      </w:pPr>
      <w:r>
        <w:rPr>
          <w:rFonts w:ascii="Aptos" w:hAnsi="Aptos"/>
          <w:b/>
          <w:color w:val="703F69"/>
          <w:sz w:val="15"/>
        </w:rPr>
        <w:t>DAY 125  |  MAY 5</w:t>
      </w:r>
    </w:p>
    <w:p>
      <w:pPr>
        <w:pStyle w:val="Heading1"/>
        <w:keepNext/>
      </w:pPr>
      <w:r>
        <w:t>The Command Does Not Treat Labor As Worthless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35:2  |  KJV</w:t>
            </w:r>
          </w:p>
          <w:p>
            <w:pPr>
              <w:spacing w:after="0" w:line="240" w:lineRule="auto"/>
            </w:pPr>
            <w:r>
              <w:rPr>
                <w:rFonts w:ascii="Georgia" w:hAnsi="Georgia"/>
                <w:i/>
                <w:color w:val="23211F"/>
                <w:sz w:val="18"/>
              </w:rPr>
              <w:t>Six days shall work be done, but on the seventh day there shall be to you an holy day, a sabbath of rest to the LORD: whosoever doeth work therein shall be put to death.</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six-day work and holy-rest rhythm in the text. Prayer beyond words is framed as cleansing surrender that lets God interrupt drivenness before it hardens.</w:t>
      </w:r>
    </w:p>
    <w:p>
      <w:pPr>
        <w:spacing w:after="70"/>
      </w:pPr>
      <w:r>
        <w:rPr>
          <w:rFonts w:ascii="Georgia" w:hAnsi="Georgia"/>
          <w:b w:val="0"/>
          <w:i w:val="0"/>
          <w:color w:val="23211F"/>
          <w:sz w:val="18"/>
        </w:rPr>
        <w:t>Exodus 35:2 places work under God's rhythm. The command does not treat labor as worthless. It treats God as Lord over the labor. Prayer beyond words begins when the heart stops trying to explain itself into peace. Sometimes the soul is too tired to make polished sentences.</w:t>
      </w:r>
    </w:p>
    <w:p>
      <w:pPr>
        <w:spacing w:after="70"/>
      </w:pPr>
      <w:r>
        <w:rPr>
          <w:rFonts w:ascii="Georgia" w:hAnsi="Georgia"/>
          <w:b w:val="0"/>
          <w:i w:val="0"/>
          <w:color w:val="23211F"/>
          <w:sz w:val="18"/>
        </w:rPr>
        <w:t>Sometimes the pressure is too tangled to name cleanly. The Spirit meets surrendered people in that place, not to reward helplessness as a mood, but to bring living water where striving has dried the heart out. Live the passage with honesty by noticing where you have been pushing without being watered.</w:t>
      </w:r>
    </w:p>
    <w:p>
      <w:pPr>
        <w:spacing w:after="70"/>
      </w:pPr>
      <w:r>
        <w:rPr>
          <w:rFonts w:ascii="Georgia" w:hAnsi="Georgia"/>
          <w:b w:val="0"/>
          <w:i w:val="0"/>
          <w:color w:val="23211F"/>
          <w:sz w:val="18"/>
        </w:rPr>
        <w:t>Are you moving because God is leading, or because fear will not let you stop? Are your plans fruitful, or are they frantic? Bring that hidden pressure point into the presence of God. Let the Spirit wash your work, your limits, your hurry, and your silence.</w:t>
      </w:r>
    </w:p>
    <w:p>
      <w:pPr>
        <w:spacing w:before="40" w:after="100"/>
        <w:pBdr>
          <w:bottom w:val="single" w:sz="5" w:space="4" w:color="703F69"/>
        </w:pBdr>
      </w:pPr>
      <w:r>
        <w:rPr>
          <w:rFonts w:ascii="Georgia" w:hAnsi="Georgia"/>
          <w:b/>
          <w:color w:val="703F69"/>
          <w:sz w:val="20"/>
        </w:rPr>
        <w:t>The Spirit grows fruit in surrender by watering places that words cannot fully reach.</w:t>
      </w:r>
    </w:p>
    <w:p>
      <w:pPr>
        <w:spacing w:after="40"/>
      </w:pPr>
      <w:r>
        <w:rPr>
          <w:rFonts w:ascii="Aptos" w:hAnsi="Aptos"/>
          <w:b/>
          <w:color w:val="703F69"/>
          <w:sz w:val="14"/>
        </w:rPr>
        <w:t>PRAYER</w:t>
      </w:r>
    </w:p>
    <w:p>
      <w:pPr>
        <w:spacing w:after="80"/>
      </w:pPr>
      <w:r>
        <w:rPr>
          <w:rFonts w:ascii="Georgia" w:hAnsi="Georgia"/>
          <w:b w:val="0"/>
          <w:i/>
          <w:color w:val="23211F"/>
          <w:sz w:val="18"/>
        </w:rPr>
        <w:t>Holy Spirit, water the place in me that has been striving without rest. Teach me to surrender when words are not enough. Amen.</w:t>
      </w:r>
    </w:p>
    <w:p>
      <w:pPr>
        <w:spacing w:after="40"/>
      </w:pPr>
      <w:r>
        <w:rPr>
          <w:rFonts w:ascii="Aptos" w:hAnsi="Aptos"/>
          <w:b/>
          <w:color w:val="703F69"/>
          <w:sz w:val="14"/>
        </w:rPr>
        <w:t>REFLECT AND RESPOND</w:t>
      </w:r>
    </w:p>
    <w:p>
      <w:pPr>
        <w:spacing w:after="0"/>
      </w:pPr>
      <w:r>
        <w:rPr>
          <w:rFonts w:ascii="Georgia" w:hAnsi="Georgia"/>
          <w:b/>
          <w:i w:val="0"/>
          <w:color w:val="23211F"/>
          <w:sz w:val="18"/>
        </w:rPr>
        <w:t>Sit quietly before God for three minutes without performing your prayer. Let your breath become surrender. Then sit with this question: Where have I been pushing without being watered by God?</w:t>
      </w:r>
    </w:p>
    <w:p>
      <w:r>
        <w:br w:type="page"/>
      </w:r>
    </w:p>
    <w:p>
      <w:pPr>
        <w:spacing w:after="40"/>
      </w:pPr>
      <w:r>
        <w:rPr>
          <w:rFonts w:ascii="Aptos" w:hAnsi="Aptos"/>
          <w:b/>
          <w:color w:val="703F69"/>
          <w:sz w:val="15"/>
        </w:rPr>
        <w:t>DAY 126  |  MAY 6</w:t>
      </w:r>
    </w:p>
    <w:p>
      <w:pPr>
        <w:pStyle w:val="Heading1"/>
        <w:keepNext/>
      </w:pPr>
      <w:r>
        <w:t>Samson Sees, and the Story Starts Moving Around What Has Captured His Attention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14:1  |  KJV</w:t>
            </w:r>
          </w:p>
          <w:p>
            <w:pPr>
              <w:spacing w:after="0" w:line="240" w:lineRule="auto"/>
            </w:pPr>
            <w:r>
              <w:rPr>
                <w:rFonts w:ascii="Georgia" w:hAnsi="Georgia"/>
                <w:i/>
                <w:color w:val="23211F"/>
                <w:sz w:val="18"/>
              </w:rPr>
              <w:t>And Samson went down to Timnath, and saw a woman in Timnath of the daughters of the Philistines.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Samson's desire carefully. Prayer beyond words is framed as cleansing desire before it becomes a decision.</w:t>
      </w:r>
    </w:p>
    <w:p>
      <w:pPr>
        <w:spacing w:after="70"/>
      </w:pPr>
      <w:r>
        <w:rPr>
          <w:rFonts w:ascii="Georgia" w:hAnsi="Georgia"/>
          <w:b w:val="0"/>
          <w:i w:val="0"/>
          <w:color w:val="23211F"/>
          <w:sz w:val="18"/>
        </w:rPr>
        <w:t>Judges 14:1 begins with sight and desire. Samson sees, and the story starts moving around what has captured his attention. Prayer beyond words begins when desire needs to come home to God before it becomes a decision.</w:t>
      </w:r>
    </w:p>
    <w:p>
      <w:pPr>
        <w:spacing w:after="70"/>
      </w:pPr>
      <w:r>
        <w:rPr>
          <w:rFonts w:ascii="Georgia" w:hAnsi="Georgia"/>
          <w:b w:val="0"/>
          <w:i w:val="0"/>
          <w:color w:val="23211F"/>
          <w:sz w:val="18"/>
        </w:rPr>
        <w:t>The Spirit and prayer do not shame the fact that we want things. They bring our wanting into cleansing water so desire can be examined, surrendered, and made honest. Come home to prayer beyond words by asking what has captured your attention lately.</w:t>
      </w:r>
    </w:p>
    <w:p>
      <w:pPr>
        <w:spacing w:after="70"/>
      </w:pPr>
      <w:r>
        <w:rPr>
          <w:rFonts w:ascii="Georgia" w:hAnsi="Georgia"/>
          <w:b w:val="0"/>
          <w:i w:val="0"/>
          <w:color w:val="23211F"/>
          <w:sz w:val="18"/>
        </w:rPr>
        <w:t>The Spirit can bring tenderness without thinness and conviction without shame. He can cleanse desire before it drives the day. What you keep bringing to God can be healed before it becomes harmful.</w:t>
      </w:r>
    </w:p>
    <w:p>
      <w:pPr>
        <w:spacing w:before="40" w:after="100"/>
        <w:pBdr>
          <w:bottom w:val="single" w:sz="5" w:space="4" w:color="703F69"/>
        </w:pBdr>
      </w:pPr>
      <w:r>
        <w:rPr>
          <w:rFonts w:ascii="Georgia" w:hAnsi="Georgia"/>
          <w:b/>
          <w:color w:val="703F69"/>
          <w:sz w:val="20"/>
        </w:rPr>
        <w:t>The Spirit teaches prayer by cleansing desire before it becomes direction.</w:t>
      </w:r>
    </w:p>
    <w:p>
      <w:pPr>
        <w:spacing w:after="40"/>
      </w:pPr>
      <w:r>
        <w:rPr>
          <w:rFonts w:ascii="Aptos" w:hAnsi="Aptos"/>
          <w:b/>
          <w:color w:val="703F69"/>
          <w:sz w:val="14"/>
        </w:rPr>
        <w:t>PRAYER</w:t>
      </w:r>
    </w:p>
    <w:p>
      <w:pPr>
        <w:spacing w:after="80"/>
      </w:pPr>
      <w:r>
        <w:rPr>
          <w:rFonts w:ascii="Georgia" w:hAnsi="Georgia"/>
          <w:b w:val="0"/>
          <w:i/>
          <w:color w:val="23211F"/>
          <w:sz w:val="18"/>
        </w:rPr>
        <w:t>Holy Spirit, cleanse my desires in prayer. Let what captures my attention come under the love and authority of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Bring one desire to God plainly and ask for clean motives before making a decision. Then sit with this question: What desire needs to be brought home to God before it becomes a decision?</w:t>
      </w:r>
    </w:p>
    <w:p>
      <w:r>
        <w:br w:type="page"/>
      </w:r>
    </w:p>
    <w:p>
      <w:pPr>
        <w:spacing w:after="40"/>
      </w:pPr>
      <w:r>
        <w:rPr>
          <w:rFonts w:ascii="Aptos" w:hAnsi="Aptos"/>
          <w:b/>
          <w:color w:val="703F69"/>
          <w:sz w:val="15"/>
        </w:rPr>
        <w:t>DAY 127  |  MAY 7</w:t>
      </w:r>
    </w:p>
    <w:p>
      <w:pPr>
        <w:pStyle w:val="Heading1"/>
        <w:keepNext/>
      </w:pPr>
      <w:r>
        <w:t>The Spirit Breathes Witness Before the Mouth Has Language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1 Samuel 10:21  |  KJV</w:t>
            </w:r>
          </w:p>
          <w:p>
            <w:pPr>
              <w:spacing w:after="0" w:line="240" w:lineRule="auto"/>
            </w:pPr>
            <w:r>
              <w:rPr>
                <w:rFonts w:ascii="Georgia" w:hAnsi="Georgia"/>
                <w:i/>
                <w:color w:val="23211F"/>
                <w:sz w:val="18"/>
              </w:rPr>
              <w:t>When he had caused the tribe of Benjamin to come near by their families, the family of Matri was taken, and Saul the son of Kish was taken: and when they sought him, he could not be found.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Saul being selected while still not appearing before the people. Prayer beyond words is framed as Spirit-breathed witness when calling feels both near and hidden.</w:t>
      </w:r>
    </w:p>
    <w:p>
      <w:pPr>
        <w:spacing w:after="70"/>
      </w:pPr>
      <w:r>
        <w:rPr>
          <w:rFonts w:ascii="Georgia" w:hAnsi="Georgia"/>
          <w:b w:val="0"/>
          <w:i w:val="0"/>
          <w:color w:val="23211F"/>
          <w:sz w:val="18"/>
        </w:rPr>
        <w:t>1 Samuel 10:21 narrows the public selection until Saul is named.</w:t>
      </w:r>
    </w:p>
    <w:p>
      <w:pPr>
        <w:spacing w:after="70"/>
      </w:pPr>
      <w:r>
        <w:rPr>
          <w:rFonts w:ascii="Georgia" w:hAnsi="Georgia"/>
          <w:b w:val="0"/>
          <w:i w:val="0"/>
          <w:color w:val="23211F"/>
          <w:sz w:val="18"/>
        </w:rPr>
        <w:t>Yet the story does not immediately resolve into easy visibility. Prayer beyond words is needed when calling feels close but the heart is not ready to stand in the open.</w:t>
      </w:r>
    </w:p>
    <w:p>
      <w:pPr>
        <w:spacing w:after="70"/>
      </w:pPr>
      <w:r>
        <w:rPr>
          <w:rFonts w:ascii="Georgia" w:hAnsi="Georgia"/>
          <w:b w:val="0"/>
          <w:i w:val="0"/>
          <w:color w:val="23211F"/>
          <w:sz w:val="18"/>
        </w:rPr>
        <w:t>Freedom, fire, and holiness do not shame the hidden place; they invite it into grace. The Spirit breathes witness before the mouth has language. Take the next faithful step by asking where you feel named by responsibility but still hidden inside.</w:t>
      </w:r>
    </w:p>
    <w:p>
      <w:pPr>
        <w:spacing w:after="70"/>
      </w:pPr>
      <w:r>
        <w:rPr>
          <w:rFonts w:ascii="Georgia" w:hAnsi="Georgia"/>
          <w:b w:val="0"/>
          <w:i w:val="0"/>
          <w:color w:val="23211F"/>
          <w:sz w:val="18"/>
        </w:rPr>
        <w:t>Grace can meet the called place before courage catches up.</w:t>
      </w:r>
    </w:p>
    <w:p>
      <w:pPr>
        <w:spacing w:after="70"/>
      </w:pPr>
      <w:r>
        <w:rPr>
          <w:rFonts w:ascii="Georgia" w:hAnsi="Georgia"/>
          <w:b w:val="0"/>
          <w:i w:val="0"/>
          <w:color w:val="23211F"/>
          <w:sz w:val="18"/>
        </w:rPr>
        <w:t>A close reading begins with the words, "When he had caused the tribe of Benjamin to come near by their families." The invitation reaches beyond understanding: prayer in deep places gives grief, weariness, confusion, and wordless need permission to come before God without religious performance. Practice the insight in one place: bring one hidden responsibility to God before you try to explain it to anyone else.</w:t>
      </w:r>
    </w:p>
    <w:p>
      <w:pPr>
        <w:spacing w:before="40" w:after="100"/>
        <w:pBdr>
          <w:bottom w:val="single" w:sz="5" w:space="4" w:color="703F69"/>
        </w:pBdr>
      </w:pPr>
      <w:r>
        <w:rPr>
          <w:rFonts w:ascii="Georgia" w:hAnsi="Georgia"/>
          <w:b/>
          <w:color w:val="703F69"/>
          <w:sz w:val="20"/>
        </w:rPr>
        <w:t>The Spirit forms freedom, fire, and holiness by breathing witness into hidden responsibility.</w:t>
      </w:r>
    </w:p>
    <w:p>
      <w:pPr>
        <w:spacing w:after="40"/>
      </w:pPr>
      <w:r>
        <w:rPr>
          <w:rFonts w:ascii="Aptos" w:hAnsi="Aptos"/>
          <w:b/>
          <w:color w:val="703F69"/>
          <w:sz w:val="14"/>
        </w:rPr>
        <w:t>PRAYER</w:t>
      </w:r>
    </w:p>
    <w:p>
      <w:pPr>
        <w:spacing w:after="80"/>
      </w:pPr>
      <w:r>
        <w:rPr>
          <w:rFonts w:ascii="Georgia" w:hAnsi="Georgia"/>
          <w:b w:val="0"/>
          <w:i/>
          <w:color w:val="23211F"/>
          <w:sz w:val="18"/>
        </w:rPr>
        <w:t>Holy Spirit, breathe prayer into hidden responsibility. Let grace form courage under the care of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Bring one hidden responsibility to God before you try to explain it to anyone else. Then sit with this question: Where do I feel named by responsibility but still hidden inside?</w:t>
      </w:r>
    </w:p>
    <w:p>
      <w:r>
        <w:br w:type="page"/>
      </w:r>
    </w:p>
    <w:p>
      <w:pPr>
        <w:spacing w:after="40"/>
      </w:pPr>
      <w:r>
        <w:rPr>
          <w:rFonts w:ascii="Aptos" w:hAnsi="Aptos"/>
          <w:b/>
          <w:color w:val="703F69"/>
          <w:sz w:val="15"/>
        </w:rPr>
        <w:t>DAY 128  |  MAY 8</w:t>
      </w:r>
    </w:p>
    <w:p>
      <w:pPr>
        <w:pStyle w:val="Heading1"/>
        <w:keepNext/>
      </w:pPr>
      <w:r>
        <w:t>The Scene Is Tense, Humiliating, and Full of Danger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15:12  |  KJV</w:t>
            </w:r>
          </w:p>
          <w:p>
            <w:pPr>
              <w:spacing w:after="0" w:line="240" w:lineRule="auto"/>
            </w:pPr>
            <w:r>
              <w:rPr>
                <w:rFonts w:ascii="Georgia" w:hAnsi="Georgia"/>
                <w:i/>
                <w:color w:val="23211F"/>
                <w:sz w:val="18"/>
              </w:rPr>
              <w:t>And they said unto him, We are come down to bind thee, that we may deliver thee into the hand of the Philistines. And Samson said unto them, Swear unto me, that ye will not fall upon me yourselves.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Samson being bound by his own people. Prayer beyond words is framed as Spirit-given capacity when restraint feels humiliating and trust feels costly.</w:t>
      </w:r>
    </w:p>
    <w:p>
      <w:pPr>
        <w:spacing w:after="70"/>
      </w:pPr>
      <w:r>
        <w:rPr>
          <w:rFonts w:ascii="Georgia" w:hAnsi="Georgia"/>
          <w:b w:val="0"/>
          <w:i w:val="0"/>
          <w:color w:val="23211F"/>
          <w:sz w:val="18"/>
        </w:rPr>
        <w:t>Judges 15:12 shows Samson facing restraint from people who should have stood with him. The scene is tense, humiliating, and full of danger. Prayer beyond words is needed when you cannot fix the situation by explaining more.</w:t>
      </w:r>
    </w:p>
    <w:p>
      <w:pPr>
        <w:spacing w:after="70"/>
      </w:pPr>
      <w:r>
        <w:rPr>
          <w:rFonts w:ascii="Georgia" w:hAnsi="Georgia"/>
          <w:b w:val="0"/>
          <w:i w:val="0"/>
          <w:color w:val="23211F"/>
          <w:sz w:val="18"/>
        </w:rPr>
        <w:t>The Spirit gives capacity beyond natural ability: strength to stay present, strength to ask for what is right, strength to keep humiliation from becoming another reason to harm.</w:t>
      </w:r>
    </w:p>
    <w:p>
      <w:pPr>
        <w:spacing w:after="70"/>
      </w:pPr>
      <w:r>
        <w:rPr>
          <w:rFonts w:ascii="Georgia" w:hAnsi="Georgia"/>
          <w:b w:val="0"/>
          <w:i w:val="0"/>
          <w:color w:val="23211F"/>
          <w:sz w:val="18"/>
        </w:rPr>
        <w:t>Stand in prayer beyond words by asking where restraint feels like rejection.</w:t>
      </w:r>
    </w:p>
    <w:p>
      <w:pPr>
        <w:spacing w:after="70"/>
      </w:pPr>
      <w:r>
        <w:rPr>
          <w:rFonts w:ascii="Georgia" w:hAnsi="Georgia"/>
          <w:b w:val="0"/>
          <w:i w:val="0"/>
          <w:color w:val="23211F"/>
          <w:sz w:val="18"/>
        </w:rPr>
        <w:t>Being bound for a moment does not mean God has abandoned your life.</w:t>
      </w:r>
    </w:p>
    <w:p>
      <w:pPr>
        <w:spacing w:after="70"/>
      </w:pPr>
      <w:r>
        <w:rPr>
          <w:rFonts w:ascii="Georgia" w:hAnsi="Georgia"/>
          <w:b w:val="0"/>
          <w:i w:val="0"/>
          <w:color w:val="23211F"/>
          <w:sz w:val="18"/>
        </w:rPr>
        <w:t>Let this part of the verse come close: "We are come down to bind thee." The words meet real pressure because prayer in deep places gives grief, weariness, confusion, and wordless need permission to come before God without religious performance. Begin with one honest response: when you feel restrained, ask God for one clean next step instead of forcing the whole outcome.</w:t>
      </w:r>
    </w:p>
    <w:p>
      <w:pPr>
        <w:spacing w:before="40" w:after="100"/>
        <w:pBdr>
          <w:bottom w:val="single" w:sz="5" w:space="4" w:color="703F69"/>
        </w:pBdr>
      </w:pPr>
      <w:r>
        <w:rPr>
          <w:rFonts w:ascii="Georgia" w:hAnsi="Georgia"/>
          <w:b/>
          <w:color w:val="703F69"/>
          <w:sz w:val="20"/>
        </w:rPr>
        <w:t>The Spirit teaches prayer by strengthening the heart when restraint feels humiliating.</w:t>
      </w:r>
    </w:p>
    <w:p>
      <w:pPr>
        <w:spacing w:after="40"/>
      </w:pPr>
      <w:r>
        <w:rPr>
          <w:rFonts w:ascii="Aptos" w:hAnsi="Aptos"/>
          <w:b/>
          <w:color w:val="703F69"/>
          <w:sz w:val="14"/>
        </w:rPr>
        <w:t>PRAYER</w:t>
      </w:r>
    </w:p>
    <w:p>
      <w:pPr>
        <w:spacing w:after="80"/>
      </w:pPr>
      <w:r>
        <w:rPr>
          <w:rFonts w:ascii="Georgia" w:hAnsi="Georgia"/>
          <w:b w:val="0"/>
          <w:i/>
          <w:color w:val="23211F"/>
          <w:sz w:val="18"/>
        </w:rPr>
        <w:t>Holy Spirit, strengthen me when restraint feels humiliating. Give me courage, tenderness, and clarity under Jesus' care. Amen.</w:t>
      </w:r>
    </w:p>
    <w:p>
      <w:pPr>
        <w:spacing w:after="40"/>
      </w:pPr>
      <w:r>
        <w:rPr>
          <w:rFonts w:ascii="Aptos" w:hAnsi="Aptos"/>
          <w:b/>
          <w:color w:val="703F69"/>
          <w:sz w:val="14"/>
        </w:rPr>
        <w:t>REFLECT AND RESPOND</w:t>
      </w:r>
    </w:p>
    <w:p>
      <w:pPr>
        <w:spacing w:after="0"/>
      </w:pPr>
      <w:r>
        <w:rPr>
          <w:rFonts w:ascii="Georgia" w:hAnsi="Georgia"/>
          <w:b/>
          <w:i w:val="0"/>
          <w:color w:val="23211F"/>
          <w:sz w:val="18"/>
        </w:rPr>
        <w:t>When you feel restrained, ask God for one clean next step instead of forcing the whole outcome. Then sit with this question: Where does restraint feel like rejection to me?</w:t>
      </w:r>
    </w:p>
    <w:p>
      <w:r>
        <w:br w:type="page"/>
      </w:r>
    </w:p>
    <w:p>
      <w:pPr>
        <w:spacing w:after="40"/>
      </w:pPr>
      <w:r>
        <w:rPr>
          <w:rFonts w:ascii="Aptos" w:hAnsi="Aptos"/>
          <w:b/>
          <w:color w:val="703F69"/>
          <w:sz w:val="15"/>
        </w:rPr>
        <w:t>DAY 129  |  MAY 9</w:t>
      </w:r>
    </w:p>
    <w:p>
      <w:pPr>
        <w:pStyle w:val="Heading1"/>
        <w:keepNext/>
      </w:pPr>
      <w:r>
        <w:t>Gifts for the Body Do Not Require Pretending the Math Is Easy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11:21  |  KJV</w:t>
            </w:r>
          </w:p>
          <w:p>
            <w:pPr>
              <w:spacing w:after="0" w:line="240" w:lineRule="auto"/>
            </w:pPr>
            <w:r>
              <w:rPr>
                <w:rFonts w:ascii="Georgia" w:hAnsi="Georgia"/>
                <w:i/>
                <w:color w:val="23211F"/>
                <w:sz w:val="18"/>
              </w:rPr>
              <w:t>And Moses said, The people, among whom I am, are six hundred thousand footmen; and thou hast said, I will give them flesh, that they may eat a whole month.</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Moses naming the practical impossibility before him. Rain for dry places is framed as Spirit-breathed witness that brings real limitation into prayer.</w:t>
      </w:r>
    </w:p>
    <w:p>
      <w:pPr>
        <w:spacing w:after="70"/>
      </w:pPr>
      <w:r>
        <w:rPr>
          <w:rFonts w:ascii="Georgia" w:hAnsi="Georgia"/>
          <w:b w:val="0"/>
          <w:i w:val="0"/>
          <w:color w:val="23211F"/>
          <w:sz w:val="18"/>
        </w:rPr>
        <w:t>Numbers 11:21 lets Moses speak about the scale of the problem. The numbers are overwhelming. The need looks impossible. Rain for dry places begins when limitation is brought into God's presence instead of hidden behind spiritual phrases.</w:t>
      </w:r>
    </w:p>
    <w:p>
      <w:pPr>
        <w:spacing w:after="70"/>
      </w:pPr>
      <w:r>
        <w:rPr>
          <w:rFonts w:ascii="Georgia" w:hAnsi="Georgia"/>
          <w:b w:val="0"/>
          <w:i w:val="0"/>
          <w:color w:val="23211F"/>
          <w:sz w:val="18"/>
        </w:rPr>
        <w:t>Gifts for the body do not require pretending the math is easy. The Spirit breathes witness through honest prayer that names the limit and still turns toward God. Respond to the Scripture by asking what practical impossibility you have been carrying.</w:t>
      </w:r>
    </w:p>
    <w:p>
      <w:pPr>
        <w:spacing w:after="70"/>
      </w:pPr>
      <w:r>
        <w:rPr>
          <w:rFonts w:ascii="Georgia" w:hAnsi="Georgia"/>
          <w:b w:val="0"/>
          <w:i w:val="0"/>
          <w:color w:val="23211F"/>
          <w:sz w:val="18"/>
        </w:rPr>
        <w:t>Maybe there are not enough hours, people, funds, answers, energy, or emotional reserves. Say it plainly before God. Honesty can become the ground where trust begins to receive rain. God is not offended by honest limitation.</w:t>
      </w:r>
    </w:p>
    <w:p>
      <w:pPr>
        <w:spacing w:before="40" w:after="100"/>
        <w:pBdr>
          <w:bottom w:val="single" w:sz="5" w:space="4" w:color="703F69"/>
        </w:pBdr>
      </w:pPr>
      <w:r>
        <w:rPr>
          <w:rFonts w:ascii="Georgia" w:hAnsi="Georgia"/>
          <w:b/>
          <w:color w:val="703F69"/>
          <w:sz w:val="20"/>
        </w:rPr>
        <w:t>The Spirit gives gifts for the body by turning honest limitation into prayer.</w:t>
      </w:r>
    </w:p>
    <w:p>
      <w:pPr>
        <w:spacing w:after="40"/>
      </w:pPr>
      <w:r>
        <w:rPr>
          <w:rFonts w:ascii="Aptos" w:hAnsi="Aptos"/>
          <w:b/>
          <w:color w:val="703F69"/>
          <w:sz w:val="14"/>
        </w:rPr>
        <w:t>PRAYER</w:t>
      </w:r>
    </w:p>
    <w:p>
      <w:pPr>
        <w:spacing w:after="80"/>
      </w:pPr>
      <w:r>
        <w:rPr>
          <w:rFonts w:ascii="Georgia" w:hAnsi="Georgia"/>
          <w:b w:val="0"/>
          <w:i/>
          <w:color w:val="23211F"/>
          <w:sz w:val="18"/>
        </w:rPr>
        <w:t>Holy Spirit, bring rain to the place where the need looks impossible. Teach my honest limits to pray.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practical limitation before God without exaggeration or denial. Then sit with this question: What practical impossibility needs to be named before God?</w:t>
      </w:r>
    </w:p>
    <w:p>
      <w:r>
        <w:br w:type="page"/>
      </w:r>
    </w:p>
    <w:p>
      <w:pPr>
        <w:spacing w:after="40"/>
      </w:pPr>
      <w:r>
        <w:rPr>
          <w:rFonts w:ascii="Aptos" w:hAnsi="Aptos"/>
          <w:b/>
          <w:color w:val="703F69"/>
          <w:sz w:val="15"/>
        </w:rPr>
        <w:t>DAY 130  |  MAY 10</w:t>
      </w:r>
    </w:p>
    <w:p>
      <w:pPr>
        <w:pStyle w:val="Heading1"/>
        <w:keepNext/>
      </w:pPr>
      <w:r>
        <w:t>Some Prayers Begin When We Stop Trying to Explain Everything Perfectly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1:10  |  KJV</w:t>
            </w:r>
          </w:p>
          <w:p>
            <w:pPr>
              <w:spacing w:after="0" w:line="240" w:lineRule="auto"/>
            </w:pPr>
            <w:r>
              <w:rPr>
                <w:rFonts w:ascii="Georgia" w:hAnsi="Georgia"/>
                <w:i/>
                <w:color w:val="23211F"/>
                <w:sz w:val="18"/>
              </w:rPr>
              <w:t>And God called the dry land Earth; and the gathering together of the waters called he Seas: and God saw that it was good.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naming of land and seas and His declaration of goodness. Prayer beyond words becomes resting in God's ability to name and hold what we cannot explain.</w:t>
      </w:r>
    </w:p>
    <w:p>
      <w:pPr>
        <w:spacing w:after="70"/>
      </w:pPr>
      <w:r>
        <w:rPr>
          <w:rFonts w:ascii="Georgia" w:hAnsi="Georgia"/>
          <w:b w:val="0"/>
          <w:i w:val="0"/>
          <w:color w:val="23211F"/>
          <w:sz w:val="18"/>
        </w:rPr>
        <w:t>Some prayers begin when we stop trying to explain everything perfectly. Genesis 1:10 shows God naming land and seas, and seeing goodness in His ordered work. Prayer beyond words remembers that God can name what overwhelms us.</w:t>
      </w:r>
    </w:p>
    <w:p>
      <w:pPr>
        <w:spacing w:after="70"/>
      </w:pPr>
      <w:r>
        <w:rPr>
          <w:rFonts w:ascii="Georgia" w:hAnsi="Georgia"/>
          <w:b w:val="0"/>
          <w:i w:val="0"/>
          <w:color w:val="23211F"/>
          <w:sz w:val="18"/>
        </w:rPr>
        <w:t>He can hold what feels too large, too deep, or too mixed for our sentences. The Comforter is near when language is small and trust must become simple. Respond to the Scripture by bringing God what you cannot fully describe.</w:t>
      </w:r>
    </w:p>
    <w:p>
      <w:pPr>
        <w:spacing w:after="70"/>
      </w:pPr>
      <w:r>
        <w:rPr>
          <w:rFonts w:ascii="Georgia" w:hAnsi="Georgia"/>
          <w:b w:val="0"/>
          <w:i w:val="0"/>
          <w:color w:val="23211F"/>
          <w:sz w:val="18"/>
        </w:rPr>
        <w:t>You may only have tears, silence, a sigh, or one plain sentence. That can be enough. The Spirit does not need polished language to draw the heart near. Rest in the truth that God can name, order, and hold what you cannot manage.</w:t>
      </w:r>
    </w:p>
    <w:p>
      <w:pPr>
        <w:spacing w:before="40" w:after="100"/>
        <w:pBdr>
          <w:bottom w:val="single" w:sz="5" w:space="4" w:color="703F69"/>
        </w:pBdr>
      </w:pPr>
      <w:r>
        <w:rPr>
          <w:rFonts w:ascii="Georgia" w:hAnsi="Georgia"/>
          <w:b/>
          <w:color w:val="703F69"/>
          <w:sz w:val="20"/>
        </w:rPr>
        <w:t>The Spirit helps wordless prayer rest in God's naming care.</w:t>
      </w:r>
    </w:p>
    <w:p>
      <w:pPr>
        <w:spacing w:after="40"/>
      </w:pPr>
      <w:r>
        <w:rPr>
          <w:rFonts w:ascii="Aptos" w:hAnsi="Aptos"/>
          <w:b/>
          <w:color w:val="703F69"/>
          <w:sz w:val="14"/>
        </w:rPr>
        <w:t>PRAYER</w:t>
      </w:r>
    </w:p>
    <w:p>
      <w:pPr>
        <w:spacing w:after="80"/>
      </w:pPr>
      <w:r>
        <w:rPr>
          <w:rFonts w:ascii="Georgia" w:hAnsi="Georgia"/>
          <w:b w:val="0"/>
          <w:i/>
          <w:color w:val="23211F"/>
          <w:sz w:val="18"/>
        </w:rPr>
        <w:t>Holy Spirit, receive the prayers I cannot word well. Help me rest in God's naming and ordering care. Amen.</w:t>
      </w:r>
    </w:p>
    <w:p>
      <w:pPr>
        <w:spacing w:after="40"/>
      </w:pPr>
      <w:r>
        <w:rPr>
          <w:rFonts w:ascii="Aptos" w:hAnsi="Aptos"/>
          <w:b/>
          <w:color w:val="703F69"/>
          <w:sz w:val="14"/>
        </w:rPr>
        <w:t>REFLECT AND RESPOND</w:t>
      </w:r>
    </w:p>
    <w:p>
      <w:pPr>
        <w:spacing w:after="0"/>
      </w:pPr>
      <w:r>
        <w:rPr>
          <w:rFonts w:ascii="Georgia" w:hAnsi="Georgia"/>
          <w:b/>
          <w:i w:val="0"/>
          <w:color w:val="23211F"/>
          <w:sz w:val="18"/>
        </w:rPr>
        <w:t>Sit quietly before God for two minutes with one concern you cannot explain, and trust Him to hold it. Then sit with this question: What am I trying too hard to explain that God is simply asking me to bring?</w:t>
      </w:r>
    </w:p>
    <w:p>
      <w:r>
        <w:br w:type="page"/>
      </w:r>
    </w:p>
    <w:p>
      <w:pPr>
        <w:spacing w:after="40"/>
      </w:pPr>
      <w:r>
        <w:rPr>
          <w:rFonts w:ascii="Aptos" w:hAnsi="Aptos"/>
          <w:b/>
          <w:color w:val="703F69"/>
          <w:sz w:val="15"/>
        </w:rPr>
        <w:t>DAY 131  |  MAY 11</w:t>
      </w:r>
    </w:p>
    <w:p>
      <w:pPr>
        <w:pStyle w:val="Heading1"/>
        <w:keepNext/>
      </w:pPr>
      <w:r>
        <w:t>The Breath of God Brings Order to Worship</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31:11  |  KJV</w:t>
            </w:r>
          </w:p>
          <w:p>
            <w:pPr>
              <w:spacing w:after="0" w:line="240" w:lineRule="auto"/>
            </w:pPr>
            <w:r>
              <w:rPr>
                <w:rFonts w:ascii="Georgia" w:hAnsi="Georgia"/>
                <w:i/>
                <w:color w:val="23211F"/>
                <w:sz w:val="18"/>
              </w:rPr>
              <w:t>And the anointing oil, and sweet incense for the holy place: according to all that I have commanded thee shall they do.</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anointing oil, incense, and commanded tabernacle work. This verse centers on consecrated worship prepared according to God's instruction.</w:t>
      </w:r>
    </w:p>
    <w:p>
      <w:pPr>
        <w:spacing w:after="70"/>
      </w:pPr>
      <w:r>
        <w:rPr>
          <w:rFonts w:ascii="Georgia" w:hAnsi="Georgia"/>
          <w:b w:val="0"/>
          <w:i w:val="0"/>
          <w:color w:val="23211F"/>
          <w:sz w:val="18"/>
        </w:rPr>
        <w:t>The breath of God brings order to worship. Exodus 31:11 names sacred items and closes with the call to do the work according to what God commanded. The Spirit-filled work of the tabernacle was not careless creativity. It was consecrated obedience. Resting in the breath of God means letting Him shape both devotion and detail.</w:t>
      </w:r>
    </w:p>
    <w:p>
      <w:pPr>
        <w:spacing w:after="70"/>
      </w:pPr>
      <w:r>
        <w:rPr>
          <w:rFonts w:ascii="Georgia" w:hAnsi="Georgia"/>
          <w:b w:val="0"/>
          <w:i w:val="0"/>
          <w:color w:val="23211F"/>
          <w:sz w:val="18"/>
        </w:rPr>
        <w:t>A person can want spiritual beauty while resisting instruction. A person can want worship that feels meaningful while ignoring the small acts of obedience that make worship true. The Spirit does not make reverence heavy. He makes it alive. He teaches the heart that holy things deserve attention, and that obedience is not the enemy of beauty.</w:t>
      </w:r>
    </w:p>
    <w:p>
      <w:pPr>
        <w:spacing w:after="70"/>
      </w:pPr>
      <w:r>
        <w:rPr>
          <w:rFonts w:ascii="Georgia" w:hAnsi="Georgia"/>
          <w:b w:val="0"/>
          <w:i w:val="0"/>
          <w:color w:val="23211F"/>
          <w:sz w:val="18"/>
        </w:rPr>
        <w:t>When God gives instruction, He is not trying to drain devotion. He is forming a place where His presence can be honored rightly. Ask where your worship needs order, care, or follow-through. Maybe it is a promised task, a neglected rhythm, a repair, a quiet discipline, or a service that needs to be done with a better spirit.</w:t>
      </w:r>
    </w:p>
    <w:p>
      <w:pPr>
        <w:spacing w:before="40" w:after="100"/>
        <w:pBdr>
          <w:bottom w:val="single" w:sz="5" w:space="4" w:color="703F69"/>
        </w:pBdr>
      </w:pPr>
      <w:r>
        <w:rPr>
          <w:rFonts w:ascii="Georgia" w:hAnsi="Georgia"/>
          <w:b/>
          <w:color w:val="703F69"/>
          <w:sz w:val="20"/>
        </w:rPr>
        <w:t>The Spirit breathes life into worship that is willing to be shaped by God.</w:t>
      </w:r>
    </w:p>
    <w:p>
      <w:pPr>
        <w:spacing w:after="40"/>
      </w:pPr>
      <w:r>
        <w:rPr>
          <w:rFonts w:ascii="Aptos" w:hAnsi="Aptos"/>
          <w:b/>
          <w:color w:val="703F69"/>
          <w:sz w:val="14"/>
        </w:rPr>
        <w:t>PRAYER</w:t>
      </w:r>
    </w:p>
    <w:p>
      <w:pPr>
        <w:spacing w:after="80"/>
      </w:pPr>
      <w:r>
        <w:rPr>
          <w:rFonts w:ascii="Georgia" w:hAnsi="Georgia"/>
          <w:b w:val="0"/>
          <w:i/>
          <w:color w:val="23211F"/>
          <w:sz w:val="18"/>
        </w:rPr>
        <w:t>Holy Spirit, breathe reverence into my worship and order into my service. Help me honor God with both love and obedience. Amen.</w:t>
      </w:r>
    </w:p>
    <w:p>
      <w:pPr>
        <w:spacing w:after="40"/>
      </w:pPr>
      <w:r>
        <w:rPr>
          <w:rFonts w:ascii="Aptos" w:hAnsi="Aptos"/>
          <w:b/>
          <w:color w:val="703F69"/>
          <w:sz w:val="14"/>
        </w:rPr>
        <w:t>REFLECT AND RESPOND</w:t>
      </w:r>
    </w:p>
    <w:p>
      <w:pPr>
        <w:spacing w:after="0"/>
      </w:pPr>
      <w:r>
        <w:rPr>
          <w:rFonts w:ascii="Georgia" w:hAnsi="Georgia"/>
          <w:b/>
          <w:i w:val="0"/>
          <w:color w:val="23211F"/>
          <w:sz w:val="18"/>
        </w:rPr>
        <w:t>Choose one act of devotion or service and bring it into better order as an offering to God. Then sit with this question: Where does my devotion need more faithful order, care, or follow-through?</w:t>
      </w:r>
    </w:p>
    <w:p>
      <w:r>
        <w:br w:type="page"/>
      </w:r>
    </w:p>
    <w:p>
      <w:pPr>
        <w:spacing w:after="40"/>
      </w:pPr>
      <w:r>
        <w:rPr>
          <w:rFonts w:ascii="Aptos" w:hAnsi="Aptos"/>
          <w:b/>
          <w:color w:val="703F69"/>
          <w:sz w:val="15"/>
        </w:rPr>
        <w:t>DAY 132  |  MAY 12</w:t>
      </w:r>
    </w:p>
    <w:p>
      <w:pPr>
        <w:pStyle w:val="Heading1"/>
        <w:keepNext/>
      </w:pPr>
      <w:r>
        <w:t>The Spirit Grows Fruit That Can Stand Calmly When the Room Is Not Gentle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10:18  |  KJV</w:t>
            </w:r>
          </w:p>
          <w:p>
            <w:pPr>
              <w:spacing w:after="0" w:line="240" w:lineRule="auto"/>
            </w:pPr>
            <w:r>
              <w:rPr>
                <w:rFonts w:ascii="Georgia" w:hAnsi="Georgia"/>
                <w:i/>
                <w:color w:val="23211F"/>
                <w:sz w:val="18"/>
              </w:rPr>
              <w:t>And ye shall be brought before governors and kings for my sake, for a testimony against them and the Gentiles.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teaching about witness before people in authority. Prayer beyond words is framed as Spirit-grown fruit that becomes visible when life is placed under public pressure.</w:t>
      </w:r>
    </w:p>
    <w:p>
      <w:pPr>
        <w:spacing w:after="70"/>
      </w:pPr>
      <w:r>
        <w:rPr>
          <w:rFonts w:ascii="Georgia" w:hAnsi="Georgia"/>
          <w:b w:val="0"/>
          <w:i w:val="0"/>
          <w:color w:val="23211F"/>
          <w:sz w:val="18"/>
        </w:rPr>
        <w:t>Matthew 10:18 shows witness moving into official rooms and visible places.</w:t>
      </w:r>
    </w:p>
    <w:p>
      <w:pPr>
        <w:spacing w:after="70"/>
      </w:pPr>
      <w:r>
        <w:rPr>
          <w:rFonts w:ascii="Georgia" w:hAnsi="Georgia"/>
          <w:b w:val="0"/>
          <w:i w:val="0"/>
          <w:color w:val="23211F"/>
          <w:sz w:val="18"/>
        </w:rPr>
        <w:t>The disciples' lives will speak where comfort would rather remain private. Prayer beyond words becomes lived wisdom in family, work, grief, ministry, and private prayer when the hidden life with God grows visible fruit.</w:t>
      </w:r>
    </w:p>
    <w:p>
      <w:pPr>
        <w:spacing w:after="70"/>
      </w:pPr>
      <w:r>
        <w:rPr>
          <w:rFonts w:ascii="Georgia" w:hAnsi="Georgia"/>
          <w:b w:val="0"/>
          <w:i w:val="0"/>
          <w:color w:val="23211F"/>
          <w:sz w:val="18"/>
        </w:rPr>
        <w:t>A sealed and filled life does not wait for perfect conditions to bear witness. The Spirit grows fruit that can stand calmly when the room is not gentle. Follow the Scripture's direction by asking what your life says when you are under pressure.</w:t>
      </w:r>
    </w:p>
    <w:p>
      <w:pPr>
        <w:spacing w:after="70"/>
      </w:pPr>
      <w:r>
        <w:rPr>
          <w:rFonts w:ascii="Georgia" w:hAnsi="Georgia"/>
          <w:b w:val="0"/>
          <w:i w:val="0"/>
          <w:color w:val="23211F"/>
          <w:sz w:val="18"/>
        </w:rPr>
        <w:t>Fruit grown in surrender can speak before you know what to say.</w:t>
      </w:r>
    </w:p>
    <w:p>
      <w:pPr>
        <w:spacing w:before="40" w:after="100"/>
        <w:pBdr>
          <w:bottom w:val="single" w:sz="5" w:space="4" w:color="703F69"/>
        </w:pBdr>
      </w:pPr>
      <w:r>
        <w:rPr>
          <w:rFonts w:ascii="Georgia" w:hAnsi="Georgia"/>
          <w:b/>
          <w:color w:val="703F69"/>
          <w:sz w:val="20"/>
        </w:rPr>
        <w:t>The Spirit forms a sealed and filled life by making private prayer visible as steady witness.</w:t>
      </w:r>
    </w:p>
    <w:p>
      <w:pPr>
        <w:spacing w:after="40"/>
      </w:pPr>
      <w:r>
        <w:rPr>
          <w:rFonts w:ascii="Aptos" w:hAnsi="Aptos"/>
          <w:b/>
          <w:color w:val="703F69"/>
          <w:sz w:val="14"/>
        </w:rPr>
        <w:t>PRAYER</w:t>
      </w:r>
    </w:p>
    <w:p>
      <w:pPr>
        <w:spacing w:after="80"/>
      </w:pPr>
      <w:r>
        <w:rPr>
          <w:rFonts w:ascii="Georgia" w:hAnsi="Georgia"/>
          <w:b w:val="0"/>
          <w:i/>
          <w:color w:val="23211F"/>
          <w:sz w:val="18"/>
        </w:rPr>
        <w:t>Holy Spirit, grow fruit in me that can stand under pressure. Let my hidden prayer become steady witness for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Let one hidden prayer become one visible act of courage, patience, or truth. Then sit with this question: What does my life say when I am under pressure?</w:t>
      </w:r>
    </w:p>
    <w:p>
      <w:r>
        <w:br w:type="page"/>
      </w:r>
    </w:p>
    <w:p>
      <w:pPr>
        <w:spacing w:after="40"/>
      </w:pPr>
      <w:r>
        <w:rPr>
          <w:rFonts w:ascii="Aptos" w:hAnsi="Aptos"/>
          <w:b/>
          <w:color w:val="703F69"/>
          <w:sz w:val="15"/>
        </w:rPr>
        <w:t>DAY 133  |  MAY 13</w:t>
      </w:r>
    </w:p>
    <w:p>
      <w:pPr>
        <w:pStyle w:val="Heading1"/>
        <w:keepNext/>
      </w:pPr>
      <w:r>
        <w:t>Prayer Beyond Words Is the Moment When Prayer Must Become Obedient Movement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6:14  |  KJV</w:t>
            </w:r>
          </w:p>
          <w:p>
            <w:pPr>
              <w:spacing w:after="0" w:line="240" w:lineRule="auto"/>
            </w:pPr>
            <w:r>
              <w:rPr>
                <w:rFonts w:ascii="Georgia" w:hAnsi="Georgia"/>
                <w:i/>
                <w:color w:val="23211F"/>
                <w:sz w:val="18"/>
              </w:rPr>
              <w:t>And the LORD looked upon him, and said, Go in this thy might, and thou shalt save Israel from the hand of the Midianites: have not I sent thee?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Lord turning to Gideon and sending him. Prayer beyond words is framed as settled obedience when God turns a fearful heart toward assignment.</w:t>
      </w:r>
    </w:p>
    <w:p>
      <w:pPr>
        <w:spacing w:after="70"/>
      </w:pPr>
      <w:r>
        <w:rPr>
          <w:rFonts w:ascii="Georgia" w:hAnsi="Georgia"/>
          <w:b w:val="0"/>
          <w:i w:val="0"/>
          <w:color w:val="23211F"/>
          <w:sz w:val="18"/>
        </w:rPr>
        <w:t>Judges 6:14 moves Gideon from questions toward calling. The Lord turns to him and sends him. Prayer beyond words is the moment when prayer must become obedient movement.</w:t>
      </w:r>
    </w:p>
    <w:p>
      <w:pPr>
        <w:spacing w:after="70"/>
      </w:pPr>
      <w:r>
        <w:rPr>
          <w:rFonts w:ascii="Georgia" w:hAnsi="Georgia"/>
          <w:b w:val="0"/>
          <w:i w:val="0"/>
          <w:color w:val="23211F"/>
          <w:sz w:val="18"/>
        </w:rPr>
        <w:t>Power to witness is not the absence of trembling. It is the settled presence of God turning a person toward the assignment in front of them. Move from reflection to response by asking where God is moving you from question into obedience.</w:t>
      </w:r>
    </w:p>
    <w:p>
      <w:pPr>
        <w:spacing w:after="70"/>
      </w:pPr>
      <w:r>
        <w:rPr>
          <w:rFonts w:ascii="Georgia" w:hAnsi="Georgia"/>
          <w:b w:val="0"/>
          <w:i w:val="0"/>
          <w:color w:val="23211F"/>
          <w:sz w:val="18"/>
        </w:rPr>
        <w:t>The Spirit can expose the fear gently and make the next step clear without shaming the fear itself. If God sends, He does not send without His own authority.</w:t>
      </w:r>
    </w:p>
    <w:p>
      <w:pPr>
        <w:spacing w:after="70"/>
      </w:pPr>
      <w:r>
        <w:rPr>
          <w:rFonts w:ascii="Georgia" w:hAnsi="Georgia"/>
          <w:b w:val="0"/>
          <w:i w:val="0"/>
          <w:color w:val="23211F"/>
          <w:sz w:val="18"/>
        </w:rPr>
        <w:t>Listen again to the movement of the text: "the LORD looked upon him." The truth is not asking for performance; prayer in deep places gives grief, weariness, confusion, and wordless need permission to come before God without religious performance. Answer the passage today: identify one assignment God has already made clear, then take one concrete step toward it.</w:t>
      </w:r>
    </w:p>
    <w:p>
      <w:pPr>
        <w:spacing w:before="40" w:after="100"/>
        <w:pBdr>
          <w:bottom w:val="single" w:sz="5" w:space="4" w:color="703F69"/>
        </w:pBdr>
      </w:pPr>
      <w:r>
        <w:rPr>
          <w:rFonts w:ascii="Georgia" w:hAnsi="Georgia"/>
          <w:b/>
          <w:color w:val="703F69"/>
          <w:sz w:val="20"/>
        </w:rPr>
        <w:t>The Spirit gives power to witness by settling obedience under God's sending word.</w:t>
      </w:r>
    </w:p>
    <w:p>
      <w:pPr>
        <w:spacing w:after="40"/>
      </w:pPr>
      <w:r>
        <w:rPr>
          <w:rFonts w:ascii="Aptos" w:hAnsi="Aptos"/>
          <w:b/>
          <w:color w:val="703F69"/>
          <w:sz w:val="14"/>
        </w:rPr>
        <w:t>PRAYER</w:t>
      </w:r>
    </w:p>
    <w:p>
      <w:pPr>
        <w:spacing w:after="80"/>
      </w:pPr>
      <w:r>
        <w:rPr>
          <w:rFonts w:ascii="Georgia" w:hAnsi="Georgia"/>
          <w:b w:val="0"/>
          <w:i/>
          <w:color w:val="23211F"/>
          <w:sz w:val="18"/>
        </w:rPr>
        <w:t>Holy Spirit, settle my obedience. Let prayer become movement where God has already spoken. Amen.</w:t>
      </w:r>
    </w:p>
    <w:p>
      <w:pPr>
        <w:spacing w:after="40"/>
      </w:pPr>
      <w:r>
        <w:rPr>
          <w:rFonts w:ascii="Aptos" w:hAnsi="Aptos"/>
          <w:b/>
          <w:color w:val="703F69"/>
          <w:sz w:val="14"/>
        </w:rPr>
        <w:t>REFLECT AND RESPOND</w:t>
      </w:r>
    </w:p>
    <w:p>
      <w:pPr>
        <w:spacing w:after="0"/>
      </w:pPr>
      <w:r>
        <w:rPr>
          <w:rFonts w:ascii="Georgia" w:hAnsi="Georgia"/>
          <w:b/>
          <w:i w:val="0"/>
          <w:color w:val="23211F"/>
          <w:sz w:val="18"/>
        </w:rPr>
        <w:t>Identify one assignment God has already made clear, then take one concrete step toward it. Then sit with this question: Where is God moving me from question into obedience?</w:t>
      </w:r>
    </w:p>
    <w:p>
      <w:r>
        <w:br w:type="page"/>
      </w:r>
    </w:p>
    <w:p>
      <w:pPr>
        <w:spacing w:after="40"/>
      </w:pPr>
      <w:r>
        <w:rPr>
          <w:rFonts w:ascii="Aptos" w:hAnsi="Aptos"/>
          <w:b/>
          <w:color w:val="703F69"/>
          <w:sz w:val="15"/>
        </w:rPr>
        <w:t>DAY 134  |  MAY 14</w:t>
      </w:r>
    </w:p>
    <w:p>
      <w:pPr>
        <w:pStyle w:val="Heading1"/>
        <w:keepNext/>
      </w:pPr>
      <w:r>
        <w:t>Some Prayers Are Too Full for Many Words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Revelation 3:13  |  KJV</w:t>
            </w:r>
          </w:p>
          <w:p>
            <w:pPr>
              <w:spacing w:after="0" w:line="240" w:lineRule="auto"/>
            </w:pPr>
            <w:r>
              <w:rPr>
                <w:rFonts w:ascii="Georgia" w:hAnsi="Georgia"/>
                <w:i/>
                <w:color w:val="23211F"/>
                <w:sz w:val="18"/>
              </w:rPr>
              <w:t>He that hath an ear, let him hear what the Spirit saith unto the churches.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repeated call to hear what the Spirit says to the churches. Prayer beyond words includes listening that becomes obedience.</w:t>
      </w:r>
    </w:p>
    <w:p>
      <w:pPr>
        <w:spacing w:after="70"/>
      </w:pPr>
      <w:r>
        <w:rPr>
          <w:rFonts w:ascii="Georgia" w:hAnsi="Georgia"/>
          <w:b w:val="0"/>
          <w:i w:val="0"/>
          <w:color w:val="23211F"/>
          <w:sz w:val="18"/>
        </w:rPr>
        <w:t>Some prayers are too full for many words. Revelation 3:13 calls the one with ears to hear what the Spirit says. That means nearness is not only God listening to us; it is also God teaching us how to listen.</w:t>
      </w:r>
    </w:p>
    <w:p>
      <w:pPr>
        <w:spacing w:after="70"/>
      </w:pPr>
      <w:r>
        <w:rPr>
          <w:rFonts w:ascii="Georgia" w:hAnsi="Georgia"/>
          <w:b w:val="0"/>
          <w:i w:val="0"/>
          <w:color w:val="23211F"/>
          <w:sz w:val="18"/>
        </w:rPr>
        <w:t>Prayer beyond words can become the holy pause where the heart stops arguing long enough to hear. The Comforter is near in the quiet that follows surrender. He brings Scripture back to mind. He convicts without cruelty.</w:t>
      </w:r>
    </w:p>
    <w:p>
      <w:pPr>
        <w:spacing w:after="70"/>
      </w:pPr>
      <w:r>
        <w:rPr>
          <w:rFonts w:ascii="Georgia" w:hAnsi="Georgia"/>
          <w:b w:val="0"/>
          <w:i w:val="0"/>
          <w:color w:val="23211F"/>
          <w:sz w:val="18"/>
        </w:rPr>
        <w:t>He makes one obedient next step clearer than all the noise. Take the next faithful step by creating room to listen. Turn down one distraction. Sit with one question before God. Ask, "Holy Spirit, what are You saying that I have been too hurried to hear?"</w:t>
      </w:r>
    </w:p>
    <w:p>
      <w:pPr>
        <w:spacing w:after="70"/>
      </w:pPr>
      <w:r>
        <w:rPr>
          <w:rFonts w:ascii="Georgia" w:hAnsi="Georgia"/>
          <w:b w:val="0"/>
          <w:i w:val="0"/>
          <w:color w:val="23211F"/>
          <w:sz w:val="18"/>
        </w:rPr>
        <w:t>Hearing is not passive when it leads to obedience.</w:t>
      </w:r>
    </w:p>
    <w:p>
      <w:pPr>
        <w:spacing w:before="40" w:after="100"/>
        <w:pBdr>
          <w:bottom w:val="single" w:sz="5" w:space="4" w:color="703F69"/>
        </w:pBdr>
      </w:pPr>
      <w:r>
        <w:rPr>
          <w:rFonts w:ascii="Georgia" w:hAnsi="Georgia"/>
          <w:b/>
          <w:color w:val="703F69"/>
          <w:sz w:val="20"/>
        </w:rPr>
        <w:t>The Spirit comforts by teaching the heart to hear and respond.</w:t>
      </w:r>
    </w:p>
    <w:p>
      <w:pPr>
        <w:spacing w:after="40"/>
      </w:pPr>
      <w:r>
        <w:rPr>
          <w:rFonts w:ascii="Aptos" w:hAnsi="Aptos"/>
          <w:b/>
          <w:color w:val="703F69"/>
          <w:sz w:val="14"/>
        </w:rPr>
        <w:t>PRAYER</w:t>
      </w:r>
    </w:p>
    <w:p>
      <w:pPr>
        <w:spacing w:after="80"/>
      </w:pPr>
      <w:r>
        <w:rPr>
          <w:rFonts w:ascii="Georgia" w:hAnsi="Georgia"/>
          <w:b w:val="0"/>
          <w:i/>
          <w:color w:val="23211F"/>
          <w:sz w:val="18"/>
        </w:rPr>
        <w:t>Holy Spirit, quiet the noise in me. Teach me to hear what You are saying and to answer with surrendered obedience. Amen.</w:t>
      </w:r>
    </w:p>
    <w:p>
      <w:pPr>
        <w:spacing w:after="40"/>
      </w:pPr>
      <w:r>
        <w:rPr>
          <w:rFonts w:ascii="Aptos" w:hAnsi="Aptos"/>
          <w:b/>
          <w:color w:val="703F69"/>
          <w:sz w:val="14"/>
        </w:rPr>
        <w:t>REFLECT AND RESPOND</w:t>
      </w:r>
    </w:p>
    <w:p>
      <w:pPr>
        <w:spacing w:after="0"/>
      </w:pPr>
      <w:r>
        <w:rPr>
          <w:rFonts w:ascii="Georgia" w:hAnsi="Georgia"/>
          <w:b/>
          <w:i w:val="0"/>
          <w:color w:val="23211F"/>
          <w:sz w:val="18"/>
        </w:rPr>
        <w:t>Take five quiet minutes with God, ask what the Spirit is saying, then write one obedient response. Then sit with this question: What might the Spirit be saying that my hurry has been drowning out?</w:t>
      </w:r>
    </w:p>
    <w:p>
      <w:r>
        <w:br w:type="page"/>
      </w:r>
    </w:p>
    <w:p>
      <w:pPr>
        <w:spacing w:after="40"/>
      </w:pPr>
      <w:r>
        <w:rPr>
          <w:rFonts w:ascii="Aptos" w:hAnsi="Aptos"/>
          <w:b/>
          <w:color w:val="703F69"/>
          <w:sz w:val="15"/>
        </w:rPr>
        <w:t>DAY 135  |  MAY 15</w:t>
      </w:r>
    </w:p>
    <w:p>
      <w:pPr>
        <w:pStyle w:val="Heading1"/>
        <w:keepNext/>
      </w:pPr>
      <w:r>
        <w:t>Anointing Is Not Permission to Become Large in Your Own Eyes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1 Samuel 10:1  |  KJV</w:t>
            </w:r>
          </w:p>
          <w:p>
            <w:pPr>
              <w:spacing w:after="0" w:line="240" w:lineRule="auto"/>
            </w:pPr>
            <w:r>
              <w:rPr>
                <w:rFonts w:ascii="Georgia" w:hAnsi="Georgia"/>
                <w:i/>
                <w:color w:val="23211F"/>
                <w:sz w:val="18"/>
              </w:rPr>
              <w:t>Then Samuel took a vial of oil, and poured it upon his head, and kissed him, and said, Is it not because the LORD hath anointed thee to be captain over his inheritance?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Samuel's anointing of Saul. This verse centers on oil as consecration to a calling received from God, not personal ambition.</w:t>
      </w:r>
    </w:p>
    <w:p>
      <w:pPr>
        <w:spacing w:after="70"/>
      </w:pPr>
      <w:r>
        <w:rPr>
          <w:rFonts w:ascii="Georgia" w:hAnsi="Georgia"/>
          <w:b w:val="0"/>
          <w:i w:val="0"/>
          <w:color w:val="23211F"/>
          <w:sz w:val="18"/>
        </w:rPr>
        <w:t>Anointing is not permission to become large in your own eyes. In 1 Samuel 10:1, Saul receives oil, a kiss, and a word that his life has been set apart for responsibility before the Lord. The oil marks calling, but the calling still belongs to God.</w:t>
      </w:r>
    </w:p>
    <w:p>
      <w:pPr>
        <w:spacing w:after="70"/>
      </w:pPr>
      <w:r>
        <w:rPr>
          <w:rFonts w:ascii="Georgia" w:hAnsi="Georgia"/>
          <w:b w:val="0"/>
          <w:i w:val="0"/>
          <w:color w:val="23211F"/>
          <w:sz w:val="18"/>
        </w:rPr>
        <w:t>Prayer beyond words begins where self-importance ends. There are moments when God entrusts responsibility, opens a door, gives influence, or asks for courage. The flesh wants to turn that moment into a platform. The Spirit teaches consecration. Carry the truth into the day by letting the Spirit quiet the need to be impressive.</w:t>
      </w:r>
    </w:p>
    <w:p>
      <w:pPr>
        <w:spacing w:after="70"/>
      </w:pPr>
      <w:r>
        <w:rPr>
          <w:rFonts w:ascii="Georgia" w:hAnsi="Georgia"/>
          <w:b w:val="0"/>
          <w:i w:val="0"/>
          <w:color w:val="23211F"/>
          <w:sz w:val="18"/>
        </w:rPr>
        <w:t>Consecrated service can be public, but it begins in private surrender. It asks, "Lord, what is this responsibility for?" before it asks, "Who will notice me?" If God has entrusted something to you, receive it humbly. If He has marked an area for service, do not shrink back, but do not make it about yourself either.</w:t>
      </w:r>
    </w:p>
    <w:p>
      <w:pPr>
        <w:spacing w:before="40" w:after="100"/>
        <w:pBdr>
          <w:bottom w:val="single" w:sz="5" w:space="4" w:color="703F69"/>
        </w:pBdr>
      </w:pPr>
      <w:r>
        <w:rPr>
          <w:rFonts w:ascii="Georgia" w:hAnsi="Georgia"/>
          <w:b/>
          <w:color w:val="703F69"/>
          <w:sz w:val="20"/>
        </w:rPr>
        <w:t>The Spirit's anointing makes the heart useful by keeping the calling under God's ownership.</w:t>
      </w:r>
    </w:p>
    <w:p>
      <w:pPr>
        <w:spacing w:after="40"/>
      </w:pPr>
      <w:r>
        <w:rPr>
          <w:rFonts w:ascii="Aptos" w:hAnsi="Aptos"/>
          <w:b/>
          <w:color w:val="703F69"/>
          <w:sz w:val="14"/>
        </w:rPr>
        <w:t>PRAYER</w:t>
      </w:r>
    </w:p>
    <w:p>
      <w:pPr>
        <w:spacing w:after="80"/>
      </w:pPr>
      <w:r>
        <w:rPr>
          <w:rFonts w:ascii="Georgia" w:hAnsi="Georgia"/>
          <w:b w:val="0"/>
          <w:i/>
          <w:color w:val="23211F"/>
          <w:sz w:val="18"/>
        </w:rPr>
        <w:t>Holy Spirit, consecrate what You have entrusted to me. Keep my calling humble, prayerful, and useful for God's purposes.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responsibility God has placed in your hands, and dedicate it back to Him before you act on it. Then sit with this question: Where do I need to receive responsibility as consecration instead of personal importance?</w:t>
      </w:r>
    </w:p>
    <w:p>
      <w:r>
        <w:br w:type="page"/>
      </w:r>
    </w:p>
    <w:p>
      <w:pPr>
        <w:spacing w:after="40"/>
      </w:pPr>
      <w:r>
        <w:rPr>
          <w:rFonts w:ascii="Aptos" w:hAnsi="Aptos"/>
          <w:b/>
          <w:color w:val="703F69"/>
          <w:sz w:val="15"/>
        </w:rPr>
        <w:t>DAY 136  |  MAY 16</w:t>
      </w:r>
    </w:p>
    <w:p>
      <w:pPr>
        <w:pStyle w:val="Heading1"/>
        <w:keepNext/>
      </w:pPr>
      <w:r>
        <w:t>Fear Has Shaped Where They Live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6:2  |  KJV</w:t>
            </w:r>
          </w:p>
          <w:p>
            <w:pPr>
              <w:spacing w:after="0" w:line="240" w:lineRule="auto"/>
            </w:pPr>
            <w:r>
              <w:rPr>
                <w:rFonts w:ascii="Georgia" w:hAnsi="Georgia"/>
                <w:i/>
                <w:color w:val="23211F"/>
                <w:sz w:val="18"/>
              </w:rPr>
              <w:t>And the hand of Midian prevailed against Israel: and because of the Midianites the children of Israel made them the dens which are in the mountains, and caves, and strong holds.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Israel's hidden places under Midian pressure. Prayer beyond words is framed as consecrated honesty when fear has driven the heart into hiding.</w:t>
      </w:r>
    </w:p>
    <w:p>
      <w:pPr>
        <w:spacing w:after="70"/>
      </w:pPr>
      <w:r>
        <w:rPr>
          <w:rFonts w:ascii="Georgia" w:hAnsi="Georgia"/>
          <w:b w:val="0"/>
          <w:i w:val="0"/>
          <w:color w:val="23211F"/>
          <w:sz w:val="18"/>
        </w:rPr>
        <w:t>Judges 6:2 shows people hiding because pressure has become severe. Fear has shaped where they live.</w:t>
      </w:r>
    </w:p>
    <w:p>
      <w:pPr>
        <w:spacing w:after="70"/>
      </w:pPr>
      <w:r>
        <w:rPr>
          <w:rFonts w:ascii="Georgia" w:hAnsi="Georgia"/>
          <w:b w:val="0"/>
          <w:i w:val="0"/>
          <w:color w:val="23211F"/>
          <w:sz w:val="18"/>
        </w:rPr>
        <w:t>Prayer beyond words begins in the hidden place God still sees. Oil for the waiting season is mercy for the cave, the stronghold, the tucked-away grief, the place where the heart has been surviving more than living.</w:t>
      </w:r>
    </w:p>
    <w:p>
      <w:pPr>
        <w:spacing w:after="70"/>
      </w:pPr>
      <w:r>
        <w:rPr>
          <w:rFonts w:ascii="Georgia" w:hAnsi="Georgia"/>
          <w:b w:val="0"/>
          <w:i w:val="0"/>
          <w:color w:val="23211F"/>
          <w:sz w:val="18"/>
        </w:rPr>
        <w:t>The Spirit does not shame the hiding place; He meets the heart there and begins to call it toward trust. Take the next faithful step by asking where fear has made you hide. You may look functional on the outside and still be living guarded inside.</w:t>
      </w:r>
    </w:p>
    <w:p>
      <w:pPr>
        <w:spacing w:after="70"/>
      </w:pPr>
      <w:r>
        <w:rPr>
          <w:rFonts w:ascii="Georgia" w:hAnsi="Georgia"/>
          <w:b w:val="0"/>
          <w:i w:val="0"/>
          <w:color w:val="23211F"/>
          <w:sz w:val="18"/>
        </w:rPr>
        <w:t>Let God meet the place beneath the words. Hidden fear can become honest prayer, and honest prayer can become the first step out.</w:t>
      </w:r>
    </w:p>
    <w:p>
      <w:pPr>
        <w:spacing w:before="40" w:after="100"/>
        <w:pBdr>
          <w:bottom w:val="single" w:sz="5" w:space="4" w:color="703F69"/>
        </w:pBdr>
      </w:pPr>
      <w:r>
        <w:rPr>
          <w:rFonts w:ascii="Georgia" w:hAnsi="Georgia"/>
          <w:b/>
          <w:color w:val="703F69"/>
          <w:sz w:val="20"/>
        </w:rPr>
        <w:t>The Spirit gives oil for the waiting season by consecrating hidden fear into honest prayer.</w:t>
      </w:r>
    </w:p>
    <w:p>
      <w:pPr>
        <w:spacing w:after="40"/>
      </w:pPr>
      <w:r>
        <w:rPr>
          <w:rFonts w:ascii="Aptos" w:hAnsi="Aptos"/>
          <w:b/>
          <w:color w:val="703F69"/>
          <w:sz w:val="14"/>
        </w:rPr>
        <w:t>PRAYER</w:t>
      </w:r>
    </w:p>
    <w:p>
      <w:pPr>
        <w:spacing w:after="80"/>
      </w:pPr>
      <w:r>
        <w:rPr>
          <w:rFonts w:ascii="Georgia" w:hAnsi="Georgia"/>
          <w:b w:val="0"/>
          <w:i/>
          <w:color w:val="23211F"/>
          <w:sz w:val="18"/>
        </w:rPr>
        <w:t>Holy Spirit, meet me in the hidden place. Turn fear into honest prayer and guide me toward trust. Amen.</w:t>
      </w:r>
    </w:p>
    <w:p>
      <w:pPr>
        <w:spacing w:after="40"/>
      </w:pPr>
      <w:r>
        <w:rPr>
          <w:rFonts w:ascii="Aptos" w:hAnsi="Aptos"/>
          <w:b/>
          <w:color w:val="703F69"/>
          <w:sz w:val="14"/>
        </w:rPr>
        <w:t>REFLECT AND RESPOND</w:t>
      </w:r>
    </w:p>
    <w:p>
      <w:pPr>
        <w:spacing w:after="0"/>
      </w:pPr>
      <w:r>
        <w:rPr>
          <w:rFonts w:ascii="Georgia" w:hAnsi="Georgia"/>
          <w:b/>
          <w:i w:val="0"/>
          <w:color w:val="23211F"/>
          <w:sz w:val="18"/>
        </w:rPr>
        <w:t>Bring one hidden fear to God plainly, then tell one trusted person if support is needed. Then sit with this question: Where has fear made me hide?</w:t>
      </w:r>
    </w:p>
    <w:p>
      <w:r>
        <w:br w:type="page"/>
      </w:r>
    </w:p>
    <w:p>
      <w:pPr>
        <w:spacing w:after="40"/>
      </w:pPr>
      <w:r>
        <w:rPr>
          <w:rFonts w:ascii="Aptos" w:hAnsi="Aptos"/>
          <w:b/>
          <w:color w:val="703F69"/>
          <w:sz w:val="15"/>
        </w:rPr>
        <w:t>DAY 137  |  MAY 17</w:t>
      </w:r>
    </w:p>
    <w:p>
      <w:pPr>
        <w:pStyle w:val="Heading1"/>
        <w:keepNext/>
      </w:pPr>
      <w:r>
        <w:t>The Lord Speaks After the Case Is Brought Before Him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27:6  |  KJV</w:t>
            </w:r>
          </w:p>
          <w:p>
            <w:pPr>
              <w:spacing w:after="0" w:line="240" w:lineRule="auto"/>
            </w:pPr>
            <w:r>
              <w:rPr>
                <w:rFonts w:ascii="Georgia" w:hAnsi="Georgia"/>
                <w:i/>
                <w:color w:val="23211F"/>
                <w:sz w:val="18"/>
              </w:rPr>
              <w:t>And the LORD spake unto Moses, saying,</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Lord speaking to Moses. Prayer beyond words is framed as inward renewal that remains open to God's answer after the petition is placed before Him.</w:t>
      </w:r>
    </w:p>
    <w:p>
      <w:pPr>
        <w:spacing w:after="70"/>
      </w:pPr>
      <w:r>
        <w:rPr>
          <w:rFonts w:ascii="Georgia" w:hAnsi="Georgia"/>
          <w:b w:val="0"/>
          <w:i w:val="0"/>
          <w:color w:val="23211F"/>
          <w:sz w:val="18"/>
        </w:rPr>
        <w:t>Numbers 27:6 begins the answer. The Lord speaks after the case is brought before Him. Prayer beyond words includes the quiet surrender that stays open when God answers. A new heart does not only want to be heard.</w:t>
      </w:r>
    </w:p>
    <w:p>
      <w:pPr>
        <w:spacing w:after="70"/>
      </w:pPr>
      <w:r>
        <w:rPr>
          <w:rFonts w:ascii="Georgia" w:hAnsi="Georgia"/>
          <w:b w:val="0"/>
          <w:i w:val="0"/>
          <w:color w:val="23211F"/>
          <w:sz w:val="18"/>
        </w:rPr>
        <w:t>It wants to be shaped by what God says.</w:t>
      </w:r>
    </w:p>
    <w:p>
      <w:pPr>
        <w:spacing w:after="70"/>
      </w:pPr>
      <w:r>
        <w:rPr>
          <w:rFonts w:ascii="Georgia" w:hAnsi="Georgia"/>
          <w:b w:val="0"/>
          <w:i w:val="0"/>
          <w:color w:val="23211F"/>
          <w:sz w:val="18"/>
        </w:rPr>
        <w:t>A prayer for renewal means letting God's voice water the places that have been tense with waiting. Respond to the Scripture by asking whether your heart is prepared to receive God's answer, not only present your request.</w:t>
      </w:r>
    </w:p>
    <w:p>
      <w:pPr>
        <w:spacing w:after="70"/>
      </w:pPr>
      <w:r>
        <w:rPr>
          <w:rFonts w:ascii="Georgia" w:hAnsi="Georgia"/>
          <w:b w:val="0"/>
          <w:i w:val="0"/>
          <w:color w:val="23211F"/>
          <w:sz w:val="18"/>
        </w:rPr>
        <w:t>Love keeps prayer from becoming control. It teaches the soul to listen. The Lord is not silent forever, and His answer deserves a listening heart.</w:t>
      </w:r>
    </w:p>
    <w:p>
      <w:pPr>
        <w:spacing w:before="40" w:after="100"/>
        <w:pBdr>
          <w:bottom w:val="single" w:sz="5" w:space="4" w:color="703F69"/>
        </w:pBdr>
      </w:pPr>
      <w:r>
        <w:rPr>
          <w:rFonts w:ascii="Georgia" w:hAnsi="Georgia"/>
          <w:b/>
          <w:color w:val="703F69"/>
          <w:sz w:val="20"/>
        </w:rPr>
        <w:t>The Spirit rains on dry places by renewing the heart to receive God's answer.</w:t>
      </w:r>
    </w:p>
    <w:p>
      <w:pPr>
        <w:spacing w:after="40"/>
      </w:pPr>
      <w:r>
        <w:rPr>
          <w:rFonts w:ascii="Aptos" w:hAnsi="Aptos"/>
          <w:b/>
          <w:color w:val="703F69"/>
          <w:sz w:val="14"/>
        </w:rPr>
        <w:t>PRAYER</w:t>
      </w:r>
    </w:p>
    <w:p>
      <w:pPr>
        <w:spacing w:after="80"/>
      </w:pPr>
      <w:r>
        <w:rPr>
          <w:rFonts w:ascii="Georgia" w:hAnsi="Georgia"/>
          <w:b w:val="0"/>
          <w:i/>
          <w:color w:val="23211F"/>
          <w:sz w:val="18"/>
        </w:rPr>
        <w:t>Holy Spirit, renew my heart to receive what God says. Let love teach me to listen beyond my own words. Amen.</w:t>
      </w:r>
    </w:p>
    <w:p>
      <w:pPr>
        <w:spacing w:after="40"/>
      </w:pPr>
      <w:r>
        <w:rPr>
          <w:rFonts w:ascii="Aptos" w:hAnsi="Aptos"/>
          <w:b/>
          <w:color w:val="703F69"/>
          <w:sz w:val="14"/>
        </w:rPr>
        <w:t>REFLECT AND RESPOND</w:t>
      </w:r>
    </w:p>
    <w:p>
      <w:pPr>
        <w:spacing w:after="0"/>
      </w:pPr>
      <w:r>
        <w:rPr>
          <w:rFonts w:ascii="Georgia" w:hAnsi="Georgia"/>
          <w:b/>
          <w:i w:val="0"/>
          <w:color w:val="23211F"/>
          <w:sz w:val="18"/>
        </w:rPr>
        <w:t>After presenting a request, sit quietly and ask God to make your heart teachable. Then sit with this question: Am I prepared to receive God's answer, or only to present my request?</w:t>
      </w:r>
    </w:p>
    <w:p>
      <w:r>
        <w:br w:type="page"/>
      </w:r>
    </w:p>
    <w:p>
      <w:pPr>
        <w:spacing w:after="40"/>
      </w:pPr>
      <w:r>
        <w:rPr>
          <w:rFonts w:ascii="Aptos" w:hAnsi="Aptos"/>
          <w:b/>
          <w:color w:val="703F69"/>
          <w:sz w:val="15"/>
        </w:rPr>
        <w:t>DAY 138  |  MAY 18</w:t>
      </w:r>
    </w:p>
    <w:p>
      <w:pPr>
        <w:pStyle w:val="Heading1"/>
        <w:keepNext/>
      </w:pPr>
      <w:r>
        <w:t>Faith Can Be Active and Still Be Waiting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2:20  |  KJV</w:t>
            </w:r>
          </w:p>
          <w:p>
            <w:pPr>
              <w:spacing w:after="0" w:line="240" w:lineRule="auto"/>
            </w:pPr>
            <w:r>
              <w:rPr>
                <w:rFonts w:ascii="Georgia" w:hAnsi="Georgia"/>
                <w:i/>
                <w:color w:val="23211F"/>
                <w:sz w:val="18"/>
              </w:rPr>
              <w:t>And Adam gave names to all cattle, and to the fowl of the air, and to every beast of the field; but for Adam there was not found an help meet for him.</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naming of living creatures and the unfulfilled search for suitable help. Prayer beyond words is framed as honest naming that can rest before God even when something is still missing.</w:t>
      </w:r>
    </w:p>
    <w:p>
      <w:pPr>
        <w:spacing w:after="70"/>
      </w:pPr>
      <w:r>
        <w:rPr>
          <w:rFonts w:ascii="Georgia" w:hAnsi="Georgia"/>
          <w:b w:val="0"/>
          <w:i w:val="0"/>
          <w:color w:val="23211F"/>
          <w:sz w:val="18"/>
        </w:rPr>
        <w:t>Genesis 2:20 holds both responsibility and ache. The man names the living creatures, yet the story also reveals that something fitting is not yet found. Faith can be active and still be waiting. Prayer beyond words has room for that kind of honesty.</w:t>
      </w:r>
    </w:p>
    <w:p>
      <w:pPr>
        <w:spacing w:after="70"/>
      </w:pPr>
      <w:r>
        <w:rPr>
          <w:rFonts w:ascii="Georgia" w:hAnsi="Georgia"/>
          <w:b w:val="0"/>
          <w:i w:val="0"/>
          <w:color w:val="23211F"/>
          <w:sz w:val="18"/>
        </w:rPr>
        <w:t>The Spirit does not condemn the ache that remains after faithful work. He teaches the heart to name what is present and bring what is missing to God without panic. Take the next faithful step by letting the Comforter sit with you in the place that is not yet answered.</w:t>
      </w:r>
    </w:p>
    <w:p>
      <w:pPr>
        <w:spacing w:after="70"/>
      </w:pPr>
      <w:r>
        <w:rPr>
          <w:rFonts w:ascii="Georgia" w:hAnsi="Georgia"/>
          <w:b w:val="0"/>
          <w:i w:val="0"/>
          <w:color w:val="23211F"/>
          <w:sz w:val="18"/>
        </w:rPr>
        <w:t>You do not have to explain every layer of loneliness, longing, or unfinished provision. You can name what you know and rest what you do not know in God's care. Honest prayer can rest even before the answer arrives.</w:t>
      </w:r>
    </w:p>
    <w:p>
      <w:pPr>
        <w:spacing w:before="40" w:after="100"/>
        <w:pBdr>
          <w:bottom w:val="single" w:sz="5" w:space="4" w:color="703F69"/>
        </w:pBdr>
      </w:pPr>
      <w:r>
        <w:rPr>
          <w:rFonts w:ascii="Georgia" w:hAnsi="Georgia"/>
          <w:b/>
          <w:color w:val="703F69"/>
          <w:sz w:val="20"/>
        </w:rPr>
        <w:t>The Spirit settles wordless prayer where faithful work and unmet longing meet.</w:t>
      </w:r>
    </w:p>
    <w:p>
      <w:pPr>
        <w:spacing w:after="40"/>
      </w:pPr>
      <w:r>
        <w:rPr>
          <w:rFonts w:ascii="Aptos" w:hAnsi="Aptos"/>
          <w:b/>
          <w:color w:val="703F69"/>
          <w:sz w:val="14"/>
        </w:rPr>
        <w:t>PRAYER</w:t>
      </w:r>
    </w:p>
    <w:p>
      <w:pPr>
        <w:spacing w:after="80"/>
      </w:pPr>
      <w:r>
        <w:rPr>
          <w:rFonts w:ascii="Georgia" w:hAnsi="Georgia"/>
          <w:b w:val="0"/>
          <w:i/>
          <w:color w:val="23211F"/>
          <w:sz w:val="18"/>
        </w:rPr>
        <w:t>Holy Spirit, settle my prayer where words are small and longing remains. Help me trust the Father with what is still missing.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area where you have been faithful but still feel an ache, and bring it to God without forcing a solution. Then sit with this question: Where do faithful work and unmet longing meet in my life?</w:t>
      </w:r>
    </w:p>
    <w:p>
      <w:r>
        <w:br w:type="page"/>
      </w:r>
    </w:p>
    <w:p>
      <w:pPr>
        <w:spacing w:after="40"/>
      </w:pPr>
      <w:r>
        <w:rPr>
          <w:rFonts w:ascii="Aptos" w:hAnsi="Aptos"/>
          <w:b/>
          <w:color w:val="703F69"/>
          <w:sz w:val="15"/>
        </w:rPr>
        <w:t>DAY 139  |  MAY 19</w:t>
      </w:r>
    </w:p>
    <w:p>
      <w:pPr>
        <w:pStyle w:val="Heading1"/>
        <w:keepNext/>
      </w:pPr>
      <w:r>
        <w:t>Prayer Beyond Words Begins When the Heart Stops Pretending Consequence Is Meaningless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3:8  |  KJV</w:t>
            </w:r>
          </w:p>
          <w:p>
            <w:pPr>
              <w:spacing w:after="0" w:line="240" w:lineRule="auto"/>
            </w:pPr>
            <w:r>
              <w:rPr>
                <w:rFonts w:ascii="Georgia" w:hAnsi="Georgia"/>
                <w:i/>
                <w:color w:val="23211F"/>
                <w:sz w:val="18"/>
              </w:rPr>
              <w:t>Therefore the anger of the LORD was hot against Israel, and he sold them into the hand of Chushan-rishathaim king of Mesopotamia: and the children of Israel served Chushan-rishathaim eight years.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consequence of Israel's rebellion and years of servitude. Prayer beyond words is framed as settled honesty under consequence without despair.</w:t>
      </w:r>
    </w:p>
    <w:p>
      <w:pPr>
        <w:spacing w:after="70"/>
      </w:pPr>
      <w:r>
        <w:rPr>
          <w:rFonts w:ascii="Georgia" w:hAnsi="Georgia"/>
          <w:b w:val="0"/>
          <w:i w:val="0"/>
          <w:color w:val="23211F"/>
          <w:sz w:val="18"/>
        </w:rPr>
        <w:t>Judges 3:8 shows that rebellion has weight. Israel experiences consequence over time. Prayer beyond words begins when the heart stops pretending consequence is meaningless. Oil for the waiting season can settle a person under truth without stripping away hope.</w:t>
      </w:r>
    </w:p>
    <w:p>
      <w:pPr>
        <w:spacing w:after="70"/>
      </w:pPr>
      <w:r>
        <w:rPr>
          <w:rFonts w:ascii="Georgia" w:hAnsi="Georgia"/>
          <w:b w:val="0"/>
          <w:i w:val="0"/>
          <w:color w:val="23211F"/>
          <w:sz w:val="18"/>
        </w:rPr>
        <w:t>The Spirit helps us face what sin has cost and still turn toward God. Move from reflection to response by asking where fear has kept you from honest confession.</w:t>
      </w:r>
    </w:p>
    <w:p>
      <w:pPr>
        <w:spacing w:after="70"/>
      </w:pPr>
      <w:r>
        <w:rPr>
          <w:rFonts w:ascii="Georgia" w:hAnsi="Georgia"/>
          <w:b w:val="0"/>
          <w:i w:val="0"/>
          <w:color w:val="23211F"/>
          <w:sz w:val="18"/>
        </w:rPr>
        <w:t>Consequence is not the end of the story, but it should not be denied. A settled heart can say, "This is real, Lord, and I need mercy." Honest prayer can begin where excuses end.</w:t>
      </w:r>
    </w:p>
    <w:p>
      <w:pPr>
        <w:spacing w:before="40" w:after="100"/>
        <w:pBdr>
          <w:bottom w:val="single" w:sz="5" w:space="4" w:color="703F69"/>
        </w:pBdr>
      </w:pPr>
      <w:r>
        <w:rPr>
          <w:rFonts w:ascii="Georgia" w:hAnsi="Georgia"/>
          <w:b/>
          <w:color w:val="703F69"/>
          <w:sz w:val="20"/>
        </w:rPr>
        <w:t>The Spirit gives oil for the waiting season by settling honest prayer under consequence.</w:t>
      </w:r>
    </w:p>
    <w:p>
      <w:pPr>
        <w:spacing w:after="40"/>
      </w:pPr>
      <w:r>
        <w:rPr>
          <w:rFonts w:ascii="Aptos" w:hAnsi="Aptos"/>
          <w:b/>
          <w:color w:val="703F69"/>
          <w:sz w:val="14"/>
        </w:rPr>
        <w:t>PRAYER</w:t>
      </w:r>
    </w:p>
    <w:p>
      <w:pPr>
        <w:spacing w:after="80"/>
      </w:pPr>
      <w:r>
        <w:rPr>
          <w:rFonts w:ascii="Georgia" w:hAnsi="Georgia"/>
          <w:b w:val="0"/>
          <w:i/>
          <w:color w:val="23211F"/>
          <w:sz w:val="18"/>
        </w:rPr>
        <w:t>Holy Spirit, awaken honest prayer in me. Help me face consequence with truth, humility, and hope in God's mercy. Amen.</w:t>
      </w:r>
    </w:p>
    <w:p>
      <w:pPr>
        <w:spacing w:after="40"/>
      </w:pPr>
      <w:r>
        <w:rPr>
          <w:rFonts w:ascii="Aptos" w:hAnsi="Aptos"/>
          <w:b/>
          <w:color w:val="703F69"/>
          <w:sz w:val="14"/>
        </w:rPr>
        <w:t>REFLECT AND RESPOND</w:t>
      </w:r>
    </w:p>
    <w:p>
      <w:pPr>
        <w:spacing w:after="0"/>
      </w:pPr>
      <w:r>
        <w:rPr>
          <w:rFonts w:ascii="Georgia" w:hAnsi="Georgia"/>
          <w:b/>
          <w:i w:val="0"/>
          <w:color w:val="23211F"/>
          <w:sz w:val="18"/>
        </w:rPr>
        <w:t>Confess one area honestly to God without minimizing or collapsing into despair. Then sit with this question: Where do I need honest prayer instead of excuses?</w:t>
      </w:r>
    </w:p>
    <w:p>
      <w:r>
        <w:br w:type="page"/>
      </w:r>
    </w:p>
    <w:p>
      <w:pPr>
        <w:spacing w:after="40"/>
      </w:pPr>
      <w:r>
        <w:rPr>
          <w:rFonts w:ascii="Aptos" w:hAnsi="Aptos"/>
          <w:b/>
          <w:color w:val="703F69"/>
          <w:sz w:val="15"/>
        </w:rPr>
        <w:t>DAY 140  |  MAY 20</w:t>
      </w:r>
    </w:p>
    <w:p>
      <w:pPr>
        <w:pStyle w:val="Heading1"/>
        <w:keepNext/>
      </w:pPr>
      <w:r>
        <w:t>The Details Matter Because the Meeting Matters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31:7  |  KJV</w:t>
            </w:r>
          </w:p>
          <w:p>
            <w:pPr>
              <w:spacing w:after="0" w:line="240" w:lineRule="auto"/>
            </w:pPr>
            <w:r>
              <w:rPr>
                <w:rFonts w:ascii="Georgia" w:hAnsi="Georgia"/>
                <w:i/>
                <w:color w:val="23211F"/>
                <w:sz w:val="18"/>
              </w:rPr>
              <w:t>The tabernacle of the congregation, and the ark of the testimony, and the mercy seat that is thereupon, and all the furniture of the tabernacle,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Holy furnishings and the place of meeting. Prayer beyond words is framed as a surrendered heart becoming a place where God can meet and guide.</w:t>
      </w:r>
    </w:p>
    <w:p>
      <w:pPr>
        <w:spacing w:after="70"/>
      </w:pPr>
      <w:r>
        <w:rPr>
          <w:rFonts w:ascii="Georgia" w:hAnsi="Georgia"/>
          <w:b w:val="0"/>
          <w:i w:val="0"/>
          <w:color w:val="23211F"/>
          <w:sz w:val="18"/>
        </w:rPr>
        <w:t>Exodus 31:7 points toward sacred space and furnishings prepared for meeting with God. The details matter because the meeting matters. Prayer beyond words is not empty silence. It is a surrendered place inside the heart where God is welcomed.</w:t>
      </w:r>
    </w:p>
    <w:p>
      <w:pPr>
        <w:spacing w:after="70"/>
      </w:pPr>
      <w:r>
        <w:rPr>
          <w:rFonts w:ascii="Georgia" w:hAnsi="Georgia"/>
          <w:b w:val="0"/>
          <w:i w:val="0"/>
          <w:color w:val="23211F"/>
          <w:sz w:val="18"/>
        </w:rPr>
        <w:t>Fruit grows there because the heart stops performing and begins making room. Let the passage become lived obedience by asking what needs to be set apart for God. Your attention may need consecration.</w:t>
      </w:r>
    </w:p>
    <w:p>
      <w:pPr>
        <w:spacing w:after="70"/>
      </w:pPr>
      <w:r>
        <w:rPr>
          <w:rFonts w:ascii="Georgia" w:hAnsi="Georgia"/>
          <w:b w:val="0"/>
          <w:i w:val="0"/>
          <w:color w:val="23211F"/>
          <w:sz w:val="18"/>
        </w:rPr>
        <w:t>Your room, your schedule, your phone, your first thoughts, or your unfinished grief may need to become a place of meeting instead of a place of noise. Peace becomes practical when it makes room for God.</w:t>
      </w:r>
    </w:p>
    <w:p>
      <w:pPr>
        <w:spacing w:before="40" w:after="100"/>
        <w:pBdr>
          <w:bottom w:val="single" w:sz="5" w:space="4" w:color="703F69"/>
        </w:pBdr>
      </w:pPr>
      <w:r>
        <w:rPr>
          <w:rFonts w:ascii="Georgia" w:hAnsi="Georgia"/>
          <w:b/>
          <w:color w:val="703F69"/>
          <w:sz w:val="20"/>
        </w:rPr>
        <w:t>The Spirit forms fruit by making a surrendered heart a place of meeting.</w:t>
      </w:r>
    </w:p>
    <w:p>
      <w:pPr>
        <w:spacing w:after="40"/>
      </w:pPr>
      <w:r>
        <w:rPr>
          <w:rFonts w:ascii="Aptos" w:hAnsi="Aptos"/>
          <w:b/>
          <w:color w:val="703F69"/>
          <w:sz w:val="14"/>
        </w:rPr>
        <w:t>PRAYER</w:t>
      </w:r>
    </w:p>
    <w:p>
      <w:pPr>
        <w:spacing w:after="80"/>
      </w:pPr>
      <w:r>
        <w:rPr>
          <w:rFonts w:ascii="Georgia" w:hAnsi="Georgia"/>
          <w:b w:val="0"/>
          <w:i/>
          <w:color w:val="23211F"/>
          <w:sz w:val="18"/>
        </w:rPr>
        <w:t>Holy Spirit, make room in me for meeting with God. Consecrate my attention and teach my peace to become practical. Amen.</w:t>
      </w:r>
    </w:p>
    <w:p>
      <w:pPr>
        <w:spacing w:after="40"/>
      </w:pPr>
      <w:r>
        <w:rPr>
          <w:rFonts w:ascii="Aptos" w:hAnsi="Aptos"/>
          <w:b/>
          <w:color w:val="703F69"/>
          <w:sz w:val="14"/>
        </w:rPr>
        <w:t>REFLECT AND RESPOND</w:t>
      </w:r>
    </w:p>
    <w:p>
      <w:pPr>
        <w:spacing w:after="0"/>
      </w:pPr>
      <w:r>
        <w:rPr>
          <w:rFonts w:ascii="Georgia" w:hAnsi="Georgia"/>
          <w:b/>
          <w:i w:val="0"/>
          <w:color w:val="23211F"/>
          <w:sz w:val="18"/>
        </w:rPr>
        <w:t>Set apart one small space or time today for quiet prayer without multitasking. Then sit with this question: What part of my day needs to become a place of meeting with God?</w:t>
      </w:r>
    </w:p>
    <w:p>
      <w:r>
        <w:br w:type="page"/>
      </w:r>
    </w:p>
    <w:p>
      <w:pPr>
        <w:spacing w:after="40"/>
      </w:pPr>
      <w:r>
        <w:rPr>
          <w:rFonts w:ascii="Aptos" w:hAnsi="Aptos"/>
          <w:b/>
          <w:color w:val="703F69"/>
          <w:sz w:val="15"/>
        </w:rPr>
        <w:t>DAY 141  |  MAY 21</w:t>
      </w:r>
    </w:p>
    <w:p>
      <w:pPr>
        <w:pStyle w:val="Heading1"/>
        <w:keepNext/>
      </w:pPr>
      <w:r>
        <w:t>Prayer Beyond Words Returns Speech to the One Who Sends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10:7  |  KJV</w:t>
            </w:r>
          </w:p>
          <w:p>
            <w:pPr>
              <w:spacing w:after="0" w:line="240" w:lineRule="auto"/>
            </w:pPr>
            <w:r>
              <w:rPr>
                <w:rFonts w:ascii="Georgia" w:hAnsi="Georgia"/>
                <w:i/>
                <w:color w:val="23211F"/>
                <w:sz w:val="18"/>
              </w:rPr>
              <w:t>And as ye go, preach, saying, The kingdom of heaven is at hand.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proclamation instruction. Prayer beyond words is framed as anointing that teaches speech to announce God's nearness with humility.</w:t>
      </w:r>
    </w:p>
    <w:p>
      <w:pPr>
        <w:spacing w:after="70"/>
      </w:pPr>
      <w:r>
        <w:rPr>
          <w:rFonts w:ascii="Georgia" w:hAnsi="Georgia"/>
          <w:b w:val="0"/>
          <w:i w:val="0"/>
          <w:color w:val="23211F"/>
          <w:sz w:val="18"/>
        </w:rPr>
        <w:t>Matthew 10:7 gives the disciples a message to carry. Their words are not self-generated; they are entrusted. Prayer beyond words returns speech to the One who sends.</w:t>
      </w:r>
    </w:p>
    <w:p>
      <w:pPr>
        <w:spacing w:after="70"/>
      </w:pPr>
      <w:r>
        <w:rPr>
          <w:rFonts w:ascii="Georgia" w:hAnsi="Georgia"/>
          <w:b w:val="0"/>
          <w:i w:val="0"/>
          <w:color w:val="23211F"/>
          <w:sz w:val="18"/>
        </w:rPr>
        <w:t>Freedom, fire, and holiness anoint the mouth so proclamation does not become volume without humility.</w:t>
      </w:r>
    </w:p>
    <w:p>
      <w:pPr>
        <w:spacing w:after="70"/>
      </w:pPr>
      <w:r>
        <w:rPr>
          <w:rFonts w:ascii="Georgia" w:hAnsi="Georgia"/>
          <w:b w:val="0"/>
          <w:i w:val="0"/>
          <w:color w:val="23211F"/>
          <w:sz w:val="18"/>
        </w:rPr>
        <w:t>The Spirit teaches words to serve the nearness of God's kingdom. Return to prayer beyond words by asking where your speech needs to be entrusted back to Jesus.</w:t>
      </w:r>
    </w:p>
    <w:p>
      <w:pPr>
        <w:spacing w:after="70"/>
      </w:pPr>
      <w:r>
        <w:rPr>
          <w:rFonts w:ascii="Georgia" w:hAnsi="Georgia"/>
          <w:b w:val="0"/>
          <w:i w:val="0"/>
          <w:color w:val="23211F"/>
          <w:sz w:val="18"/>
        </w:rPr>
        <w:t>Words carry better when they have been prayed through.</w:t>
      </w:r>
    </w:p>
    <w:p>
      <w:pPr>
        <w:spacing w:after="70"/>
      </w:pPr>
      <w:r>
        <w:rPr>
          <w:rFonts w:ascii="Georgia" w:hAnsi="Georgia"/>
          <w:b w:val="0"/>
          <w:i w:val="0"/>
          <w:color w:val="23211F"/>
          <w:sz w:val="18"/>
        </w:rPr>
        <w:t>The heart of the passage can be heard here: "The kingdom of heaven is at hand." This becomes more than an idea when prayer in deep places gives grief, weariness, confusion, and wordless need permission to come before God without religious performance. Give the passage a real answer: pray before you speak about something holy or important.</w:t>
      </w:r>
    </w:p>
    <w:p>
      <w:pPr>
        <w:spacing w:before="40" w:after="100"/>
        <w:pBdr>
          <w:bottom w:val="single" w:sz="5" w:space="4" w:color="703F69"/>
        </w:pBdr>
      </w:pPr>
      <w:r>
        <w:rPr>
          <w:rFonts w:ascii="Georgia" w:hAnsi="Georgia"/>
          <w:b/>
          <w:color w:val="703F69"/>
          <w:sz w:val="20"/>
        </w:rPr>
        <w:t>The Spirit forms freedom, fire, and holiness by anointing speech to announce God's nearness.</w:t>
      </w:r>
    </w:p>
    <w:p>
      <w:pPr>
        <w:spacing w:after="40"/>
      </w:pPr>
      <w:r>
        <w:rPr>
          <w:rFonts w:ascii="Aptos" w:hAnsi="Aptos"/>
          <w:b/>
          <w:color w:val="703F69"/>
          <w:sz w:val="14"/>
        </w:rPr>
        <w:t>PRAYER</w:t>
      </w:r>
    </w:p>
    <w:p>
      <w:pPr>
        <w:spacing w:after="80"/>
      </w:pPr>
      <w:r>
        <w:rPr>
          <w:rFonts w:ascii="Georgia" w:hAnsi="Georgia"/>
          <w:b w:val="0"/>
          <w:i/>
          <w:color w:val="23211F"/>
          <w:sz w:val="18"/>
        </w:rPr>
        <w:t>Holy Spirit, anoint my words with humility. Let my speech serve the nearness of God's kingdom under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Pray before you speak about something holy or important. Then sit with this question: Where does my speech need to be entrusted back to Jesus?</w:t>
      </w:r>
    </w:p>
    <w:p>
      <w:r>
        <w:br w:type="page"/>
      </w:r>
    </w:p>
    <w:p>
      <w:pPr>
        <w:spacing w:after="40"/>
      </w:pPr>
      <w:r>
        <w:rPr>
          <w:rFonts w:ascii="Aptos" w:hAnsi="Aptos"/>
          <w:b/>
          <w:color w:val="703F69"/>
          <w:sz w:val="15"/>
        </w:rPr>
        <w:t>DAY 142  |  MAY 22</w:t>
      </w:r>
    </w:p>
    <w:p>
      <w:pPr>
        <w:pStyle w:val="Heading1"/>
        <w:keepNext/>
      </w:pPr>
      <w:r>
        <w:t>The Burden Is Described with Caregiving Imagery, Intimate and Exhausting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11:12  |  KJV</w:t>
            </w:r>
          </w:p>
          <w:p>
            <w:pPr>
              <w:spacing w:after="0" w:line="240" w:lineRule="auto"/>
            </w:pPr>
            <w:r>
              <w:rPr>
                <w:rFonts w:ascii="Georgia" w:hAnsi="Georgia"/>
                <w:i/>
                <w:color w:val="23211F"/>
                <w:sz w:val="18"/>
              </w:rPr>
              <w:t>Have I conceived all this people? have I begotten them, that thou shouldest say unto me, Carry them in thy bosom, as a nursing father beareth the sucking child, unto the land which thou swarest unto their fathers?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Moses' image of carrying the people like a nursing caregiver. Prayer beyond words is framed as renewal for caregiving burdens that exceed human capacity.</w:t>
      </w:r>
    </w:p>
    <w:p>
      <w:pPr>
        <w:spacing w:after="70"/>
      </w:pPr>
      <w:r>
        <w:rPr>
          <w:rFonts w:ascii="Georgia" w:hAnsi="Georgia"/>
          <w:b w:val="0"/>
          <w:i w:val="0"/>
          <w:color w:val="23211F"/>
          <w:sz w:val="18"/>
        </w:rPr>
        <w:t>Numbers 11:12 exposes the weight Moses feels. The burden is described with caregiving imagery, intimate and exhausting. Prayer beyond words often rises from caregiving fatigue. There are burdens that cannot be solved by better sentences.</w:t>
      </w:r>
    </w:p>
    <w:p>
      <w:pPr>
        <w:spacing w:after="70"/>
      </w:pPr>
      <w:r>
        <w:rPr>
          <w:rFonts w:ascii="Georgia" w:hAnsi="Georgia"/>
          <w:b w:val="0"/>
          <w:i w:val="0"/>
          <w:color w:val="23211F"/>
          <w:sz w:val="18"/>
        </w:rPr>
        <w:t>The Spirit brings water to the servant who has been carrying people, needs, emotions, and expectations beyond natural capacity. Let the reading shape one choice by asking where care has become too heavy for your private strength.</w:t>
      </w:r>
    </w:p>
    <w:p>
      <w:pPr>
        <w:spacing w:after="70"/>
      </w:pPr>
      <w:r>
        <w:rPr>
          <w:rFonts w:ascii="Georgia" w:hAnsi="Georgia"/>
          <w:b w:val="0"/>
          <w:i w:val="0"/>
          <w:color w:val="23211F"/>
          <w:sz w:val="18"/>
        </w:rPr>
        <w:t>Gifts for the body are not meant to turn one person into an endless source. Even faithful caregivers need renewal, help, limits, and God. Your compassion is a gift, but you are not the Savior.</w:t>
      </w:r>
    </w:p>
    <w:p>
      <w:pPr>
        <w:spacing w:before="40" w:after="100"/>
        <w:pBdr>
          <w:bottom w:val="single" w:sz="5" w:space="4" w:color="703F69"/>
        </w:pBdr>
      </w:pPr>
      <w:r>
        <w:rPr>
          <w:rFonts w:ascii="Georgia" w:hAnsi="Georgia"/>
          <w:b/>
          <w:color w:val="703F69"/>
          <w:sz w:val="20"/>
        </w:rPr>
        <w:t>The Spirit gives gifts for the body by renewing caregivers who know they need God.</w:t>
      </w:r>
    </w:p>
    <w:p>
      <w:pPr>
        <w:spacing w:after="40"/>
      </w:pPr>
      <w:r>
        <w:rPr>
          <w:rFonts w:ascii="Aptos" w:hAnsi="Aptos"/>
          <w:b/>
          <w:color w:val="703F69"/>
          <w:sz w:val="14"/>
        </w:rPr>
        <w:t>PRAYER</w:t>
      </w:r>
    </w:p>
    <w:p>
      <w:pPr>
        <w:spacing w:after="80"/>
      </w:pPr>
      <w:r>
        <w:rPr>
          <w:rFonts w:ascii="Georgia" w:hAnsi="Georgia"/>
          <w:b w:val="0"/>
          <w:i/>
          <w:color w:val="23211F"/>
          <w:sz w:val="18"/>
        </w:rPr>
        <w:t>Holy Spirit, water the place where care has become too heavy. Renew my compassion and remind me I am not the Savior.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caregiving burden before God and ask for help, wisdom, or shared support. Then sit with this question: Where has care become too heavy for my private strength?</w:t>
      </w:r>
    </w:p>
    <w:p>
      <w:r>
        <w:br w:type="page"/>
      </w:r>
    </w:p>
    <w:p>
      <w:pPr>
        <w:spacing w:after="40"/>
      </w:pPr>
      <w:r>
        <w:rPr>
          <w:rFonts w:ascii="Aptos" w:hAnsi="Aptos"/>
          <w:b/>
          <w:color w:val="703F69"/>
          <w:sz w:val="15"/>
        </w:rPr>
        <w:t>DAY 143  |  MAY 23</w:t>
      </w:r>
    </w:p>
    <w:p>
      <w:pPr>
        <w:pStyle w:val="Heading1"/>
        <w:keepNext/>
      </w:pPr>
      <w:r>
        <w:t>Grace Is Already Active Before Human Explanation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2:8  |  KJV</w:t>
            </w:r>
          </w:p>
          <w:p>
            <w:pPr>
              <w:spacing w:after="0" w:line="240" w:lineRule="auto"/>
            </w:pPr>
            <w:r>
              <w:rPr>
                <w:rFonts w:ascii="Georgia" w:hAnsi="Georgia"/>
                <w:i/>
                <w:color w:val="23211F"/>
                <w:sz w:val="18"/>
              </w:rPr>
              <w:t>And the LORD God planted a garden eastward in Eden; and there he put the man whom he had formed.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 planting a garden and placing the man there. Prayer beyond words is framed as resting in the God who prepares a place before the heart can explain its need.</w:t>
      </w:r>
    </w:p>
    <w:p>
      <w:pPr>
        <w:spacing w:after="70"/>
      </w:pPr>
      <w:r>
        <w:rPr>
          <w:rFonts w:ascii="Georgia" w:hAnsi="Georgia"/>
          <w:b w:val="0"/>
          <w:i w:val="0"/>
          <w:color w:val="23211F"/>
          <w:sz w:val="18"/>
        </w:rPr>
        <w:t>Genesis 2:8 shows God as the One who plants and places. Before the man is given tasks to name, tend, or guard, God prepares a place. Grace is already active before human explanation. Prayer beyond words often begins there.</w:t>
      </w:r>
    </w:p>
    <w:p>
      <w:pPr>
        <w:spacing w:after="70"/>
      </w:pPr>
      <w:r>
        <w:rPr>
          <w:rFonts w:ascii="Georgia" w:hAnsi="Georgia"/>
          <w:b w:val="0"/>
          <w:i w:val="0"/>
          <w:color w:val="23211F"/>
          <w:sz w:val="18"/>
        </w:rPr>
        <w:t>The heart may not know how to ask for the right place, the right healing, the right next step, or the right kind of courage. But the Spirit can pray deeper than your vocabulary. He brings you before the Father who knows how to prepare and place.</w:t>
      </w:r>
    </w:p>
    <w:p>
      <w:pPr>
        <w:spacing w:after="70"/>
      </w:pPr>
      <w:r>
        <w:rPr>
          <w:rFonts w:ascii="Georgia" w:hAnsi="Georgia"/>
          <w:b w:val="0"/>
          <w:i w:val="0"/>
          <w:color w:val="23211F"/>
          <w:sz w:val="18"/>
        </w:rPr>
        <w:t>Receive the passage's invitation by letting God be the gardener of the need you cannot fully describe. Condemnation says you should already know how to fix yourself. Conviction draws you near enough to be placed again under God's care.</w:t>
      </w:r>
    </w:p>
    <w:p>
      <w:pPr>
        <w:spacing w:after="70"/>
      </w:pPr>
      <w:r>
        <w:rPr>
          <w:rFonts w:ascii="Georgia" w:hAnsi="Georgia"/>
          <w:b w:val="0"/>
          <w:i w:val="0"/>
          <w:color w:val="23211F"/>
          <w:sz w:val="18"/>
        </w:rPr>
        <w:t>The God who plants also knows where to place you.</w:t>
      </w:r>
    </w:p>
    <w:p>
      <w:pPr>
        <w:spacing w:before="40" w:after="100"/>
        <w:pBdr>
          <w:bottom w:val="single" w:sz="5" w:space="4" w:color="703F69"/>
        </w:pBdr>
      </w:pPr>
      <w:r>
        <w:rPr>
          <w:rFonts w:ascii="Georgia" w:hAnsi="Georgia"/>
          <w:b/>
          <w:color w:val="703F69"/>
          <w:sz w:val="20"/>
        </w:rPr>
        <w:t>The Spirit carries wordless prayer to the God who prepares and places.</w:t>
      </w:r>
    </w:p>
    <w:p>
      <w:pPr>
        <w:spacing w:after="40"/>
      </w:pPr>
      <w:r>
        <w:rPr>
          <w:rFonts w:ascii="Aptos" w:hAnsi="Aptos"/>
          <w:b/>
          <w:color w:val="703F69"/>
          <w:sz w:val="14"/>
        </w:rPr>
        <w:t>PRAYER</w:t>
      </w:r>
    </w:p>
    <w:p>
      <w:pPr>
        <w:spacing w:after="80"/>
      </w:pPr>
      <w:r>
        <w:rPr>
          <w:rFonts w:ascii="Georgia" w:hAnsi="Georgia"/>
          <w:b w:val="0"/>
          <w:i/>
          <w:color w:val="23211F"/>
          <w:sz w:val="18"/>
        </w:rPr>
        <w:t>Holy Spirit, pray in the place where my words are small. Bring me to the Father who prepares, plants, and places with love. Amen.</w:t>
      </w:r>
    </w:p>
    <w:p>
      <w:pPr>
        <w:spacing w:after="40"/>
      </w:pPr>
      <w:r>
        <w:rPr>
          <w:rFonts w:ascii="Aptos" w:hAnsi="Aptos"/>
          <w:b/>
          <w:color w:val="703F69"/>
          <w:sz w:val="14"/>
        </w:rPr>
        <w:t>REFLECT AND RESPOND</w:t>
      </w:r>
    </w:p>
    <w:p>
      <w:pPr>
        <w:spacing w:after="0"/>
      </w:pPr>
      <w:r>
        <w:rPr>
          <w:rFonts w:ascii="Georgia" w:hAnsi="Georgia"/>
          <w:b/>
          <w:i w:val="0"/>
          <w:color w:val="23211F"/>
          <w:sz w:val="18"/>
        </w:rPr>
        <w:t>Bring one unnamed need to God without trying to explain it perfectly, then sit quietly for a few minutes. Then sit with this question: What need do I keep trying to explain that I simply need to bring to God?</w:t>
      </w:r>
    </w:p>
    <w:p>
      <w:r>
        <w:br w:type="page"/>
      </w:r>
    </w:p>
    <w:p>
      <w:pPr>
        <w:spacing w:after="40"/>
      </w:pPr>
      <w:r>
        <w:rPr>
          <w:rFonts w:ascii="Aptos" w:hAnsi="Aptos"/>
          <w:b/>
          <w:color w:val="703F69"/>
          <w:sz w:val="15"/>
        </w:rPr>
        <w:t>DAY 144  |  MAY 24</w:t>
      </w:r>
    </w:p>
    <w:p>
      <w:pPr>
        <w:pStyle w:val="Heading1"/>
        <w:keepNext/>
      </w:pPr>
      <w:r>
        <w:t>Prayer Beyond Words Is What Remains When Obedience Has Already Spoken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6:28  |  KJV</w:t>
            </w:r>
          </w:p>
          <w:p>
            <w:pPr>
              <w:spacing w:after="0" w:line="240" w:lineRule="auto"/>
            </w:pPr>
            <w:r>
              <w:rPr>
                <w:rFonts w:ascii="Georgia" w:hAnsi="Georgia"/>
                <w:i/>
                <w:color w:val="23211F"/>
                <w:sz w:val="18"/>
              </w:rPr>
              <w:t>And when the men of the city arose early in the morning, behold, the altar of Baal was cast down, and the grove was cut down that was by it, and the second bullock was offered upon the altar that was built.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morning discovery after Gideon's obedience. Prayer beyond words is framed as a renewed heart remaining faithful when hidden obedience becomes visible.</w:t>
      </w:r>
    </w:p>
    <w:p>
      <w:pPr>
        <w:spacing w:after="70"/>
      </w:pPr>
      <w:r>
        <w:rPr>
          <w:rFonts w:ascii="Georgia" w:hAnsi="Georgia"/>
          <w:b w:val="0"/>
          <w:i w:val="0"/>
          <w:color w:val="23211F"/>
          <w:sz w:val="18"/>
        </w:rPr>
        <w:t>Judges 6:28 shows the results of obedience becoming public. What Gideon did in the night is discovered in the morning. Prayer beyond words is what remains when obedience has already spoken.</w:t>
      </w:r>
    </w:p>
    <w:p>
      <w:pPr>
        <w:spacing w:after="70"/>
      </w:pPr>
      <w:r>
        <w:rPr>
          <w:rFonts w:ascii="Georgia" w:hAnsi="Georgia"/>
          <w:b w:val="0"/>
          <w:i w:val="0"/>
          <w:color w:val="23211F"/>
          <w:sz w:val="18"/>
        </w:rPr>
        <w:t>Power to witness is not always a polished explanation. Sometimes the witness is a life that quietly did what God asked and now must trust Him with the reactions.</w:t>
      </w:r>
    </w:p>
    <w:p>
      <w:pPr>
        <w:spacing w:after="70"/>
      </w:pPr>
      <w:r>
        <w:rPr>
          <w:rFonts w:ascii="Georgia" w:hAnsi="Georgia"/>
          <w:b w:val="0"/>
          <w:i w:val="0"/>
          <w:color w:val="23211F"/>
          <w:sz w:val="18"/>
        </w:rPr>
        <w:t>Make room for this truth by asking where you want to control every response before you obey. The Spirit renews the heart so faithfulness is not ruled by the fear of being noticed, questioned, or misunderstood.</w:t>
      </w:r>
    </w:p>
    <w:p>
      <w:pPr>
        <w:spacing w:after="70"/>
      </w:pPr>
      <w:r>
        <w:rPr>
          <w:rFonts w:ascii="Georgia" w:hAnsi="Georgia"/>
          <w:b w:val="0"/>
          <w:i w:val="0"/>
          <w:color w:val="23211F"/>
          <w:sz w:val="18"/>
        </w:rPr>
        <w:t>The renewed heart can stand after obedience becomes visible.</w:t>
      </w:r>
    </w:p>
    <w:p>
      <w:pPr>
        <w:spacing w:before="40" w:after="100"/>
        <w:pBdr>
          <w:bottom w:val="single" w:sz="5" w:space="4" w:color="703F69"/>
        </w:pBdr>
      </w:pPr>
      <w:r>
        <w:rPr>
          <w:rFonts w:ascii="Georgia" w:hAnsi="Georgia"/>
          <w:b/>
          <w:color w:val="703F69"/>
          <w:sz w:val="20"/>
        </w:rPr>
        <w:t>The Spirit gives power to witness by renewing faithfulness when obedience is exposed.</w:t>
      </w:r>
    </w:p>
    <w:p>
      <w:pPr>
        <w:spacing w:after="40"/>
      </w:pPr>
      <w:r>
        <w:rPr>
          <w:rFonts w:ascii="Aptos" w:hAnsi="Aptos"/>
          <w:b/>
          <w:color w:val="703F69"/>
          <w:sz w:val="14"/>
        </w:rPr>
        <w:t>PRAYER</w:t>
      </w:r>
    </w:p>
    <w:p>
      <w:pPr>
        <w:spacing w:after="80"/>
      </w:pPr>
      <w:r>
        <w:rPr>
          <w:rFonts w:ascii="Georgia" w:hAnsi="Georgia"/>
          <w:b w:val="0"/>
          <w:i/>
          <w:color w:val="23211F"/>
          <w:sz w:val="18"/>
        </w:rPr>
        <w:t>Holy Spirit, renew my heart after obedience becomes visible. Help me trust God with what others notice and say. Amen.</w:t>
      </w:r>
    </w:p>
    <w:p>
      <w:pPr>
        <w:spacing w:after="40"/>
      </w:pPr>
      <w:r>
        <w:rPr>
          <w:rFonts w:ascii="Aptos" w:hAnsi="Aptos"/>
          <w:b/>
          <w:color w:val="703F69"/>
          <w:sz w:val="14"/>
        </w:rPr>
        <w:t>REFLECT AND RESPOND</w:t>
      </w:r>
    </w:p>
    <w:p>
      <w:pPr>
        <w:spacing w:after="0"/>
      </w:pPr>
      <w:r>
        <w:rPr>
          <w:rFonts w:ascii="Georgia" w:hAnsi="Georgia"/>
          <w:b/>
          <w:i w:val="0"/>
          <w:color w:val="23211F"/>
          <w:sz w:val="18"/>
        </w:rPr>
        <w:t>Release one reaction you cannot control and entrust your obedience to God. Then sit with this question: Where am I trying to control reactions before I obey?</w:t>
      </w:r>
    </w:p>
    <w:p>
      <w:r>
        <w:br w:type="page"/>
      </w:r>
    </w:p>
    <w:p>
      <w:pPr>
        <w:spacing w:after="40"/>
      </w:pPr>
      <w:r>
        <w:rPr>
          <w:rFonts w:ascii="Aptos" w:hAnsi="Aptos"/>
          <w:b/>
          <w:color w:val="703F69"/>
          <w:sz w:val="15"/>
        </w:rPr>
        <w:t>DAY 145  |  MAY 25</w:t>
      </w:r>
    </w:p>
    <w:p>
      <w:pPr>
        <w:pStyle w:val="Heading1"/>
        <w:keepNext/>
      </w:pPr>
      <w:r>
        <w:t>Prayer Beyond Words Is Needed When the Door Opens and Action Becomes Possible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1 Samuel 10:7  |  KJV</w:t>
            </w:r>
          </w:p>
          <w:p>
            <w:pPr>
              <w:spacing w:after="0" w:line="240" w:lineRule="auto"/>
            </w:pPr>
            <w:r>
              <w:rPr>
                <w:rFonts w:ascii="Georgia" w:hAnsi="Georgia"/>
                <w:i/>
                <w:color w:val="23211F"/>
                <w:sz w:val="18"/>
              </w:rPr>
              <w:t>And let it be, when these signs are come unto thee, that thou do as occasion serve thee; for God is with thee.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Samuel's instruction about responding when the appointed signs happen. Prayer beyond words is framed as cleansing readiness so freedom does not become impulsiveness.</w:t>
      </w:r>
    </w:p>
    <w:p>
      <w:pPr>
        <w:spacing w:after="70"/>
      </w:pPr>
      <w:r>
        <w:rPr>
          <w:rFonts w:ascii="Georgia" w:hAnsi="Georgia"/>
          <w:b w:val="0"/>
          <w:i w:val="0"/>
          <w:color w:val="23211F"/>
          <w:sz w:val="18"/>
        </w:rPr>
        <w:t>1 Samuel 10:7 points Saul toward a moment when signs have confirmed the road.</w:t>
      </w:r>
    </w:p>
    <w:p>
      <w:pPr>
        <w:spacing w:after="70"/>
      </w:pPr>
      <w:r>
        <w:rPr>
          <w:rFonts w:ascii="Georgia" w:hAnsi="Georgia"/>
          <w:b w:val="0"/>
          <w:i w:val="0"/>
          <w:color w:val="23211F"/>
          <w:sz w:val="18"/>
        </w:rPr>
        <w:t>He will still need a clean heart for what comes next. Prayer beyond words is needed when the door opens and action becomes possible.</w:t>
      </w:r>
    </w:p>
    <w:p>
      <w:pPr>
        <w:spacing w:after="70"/>
      </w:pPr>
      <w:r>
        <w:rPr>
          <w:rFonts w:ascii="Georgia" w:hAnsi="Georgia"/>
          <w:b w:val="0"/>
          <w:i w:val="0"/>
          <w:color w:val="23211F"/>
          <w:sz w:val="18"/>
        </w:rPr>
        <w:t>Freedom, fire, and holiness do not rush simply because something is available. The Spirit cleanses readiness so obedience can move without becoming impulse. Practice what the verse reveals by asking where opportunity makes you move faster than surrender.</w:t>
      </w:r>
    </w:p>
    <w:p>
      <w:pPr>
        <w:spacing w:after="70"/>
      </w:pPr>
      <w:r>
        <w:rPr>
          <w:rFonts w:ascii="Georgia" w:hAnsi="Georgia"/>
          <w:b w:val="0"/>
          <w:i w:val="0"/>
          <w:color w:val="23211F"/>
          <w:sz w:val="18"/>
        </w:rPr>
        <w:t>Open doors still need clean motives.</w:t>
      </w:r>
    </w:p>
    <w:p>
      <w:pPr>
        <w:spacing w:after="70"/>
      </w:pPr>
      <w:r>
        <w:rPr>
          <w:rFonts w:ascii="Georgia" w:hAnsi="Georgia"/>
          <w:b w:val="0"/>
          <w:i w:val="0"/>
          <w:color w:val="23211F"/>
          <w:sz w:val="18"/>
        </w:rPr>
        <w:t>One phrase deserves an unhurried hearing: "when these signs are come unto thee." For the life in front of you, prayer in deep places gives grief, weariness, confusion, and wordless need permission to come before God without religious performance. Carry the reading into one decision: before acting on an opportunity, ask God to cleanse your motive and pace.</w:t>
      </w:r>
    </w:p>
    <w:p>
      <w:pPr>
        <w:spacing w:before="40" w:after="100"/>
        <w:pBdr>
          <w:bottom w:val="single" w:sz="5" w:space="4" w:color="703F69"/>
        </w:pBdr>
      </w:pPr>
      <w:r>
        <w:rPr>
          <w:rFonts w:ascii="Georgia" w:hAnsi="Georgia"/>
          <w:b/>
          <w:color w:val="703F69"/>
          <w:sz w:val="20"/>
        </w:rPr>
        <w:t>The Spirit forms freedom, fire, and holiness by cleansing readiness before action.</w:t>
      </w:r>
    </w:p>
    <w:p>
      <w:pPr>
        <w:spacing w:after="40"/>
      </w:pPr>
      <w:r>
        <w:rPr>
          <w:rFonts w:ascii="Aptos" w:hAnsi="Aptos"/>
          <w:b/>
          <w:color w:val="703F69"/>
          <w:sz w:val="14"/>
        </w:rPr>
        <w:t>PRAYER</w:t>
      </w:r>
    </w:p>
    <w:p>
      <w:pPr>
        <w:spacing w:after="80"/>
      </w:pPr>
      <w:r>
        <w:rPr>
          <w:rFonts w:ascii="Georgia" w:hAnsi="Georgia"/>
          <w:b w:val="0"/>
          <w:i/>
          <w:color w:val="23211F"/>
          <w:sz w:val="18"/>
        </w:rPr>
        <w:t>Holy Spirit, cleanse my readiness. Let freedom move with holiness, not impulse. Amen.</w:t>
      </w:r>
    </w:p>
    <w:p>
      <w:pPr>
        <w:spacing w:after="40"/>
      </w:pPr>
      <w:r>
        <w:rPr>
          <w:rFonts w:ascii="Aptos" w:hAnsi="Aptos"/>
          <w:b/>
          <w:color w:val="703F69"/>
          <w:sz w:val="14"/>
        </w:rPr>
        <w:t>REFLECT AND RESPOND</w:t>
      </w:r>
    </w:p>
    <w:p>
      <w:pPr>
        <w:spacing w:after="0"/>
      </w:pPr>
      <w:r>
        <w:rPr>
          <w:rFonts w:ascii="Georgia" w:hAnsi="Georgia"/>
          <w:b/>
          <w:i w:val="0"/>
          <w:color w:val="23211F"/>
          <w:sz w:val="18"/>
        </w:rPr>
        <w:t>Before acting on an opportunity, ask God to cleanse your motive and pace. Then sit with this question: Where does opportunity make me move faster than surrender?</w:t>
      </w:r>
    </w:p>
    <w:p>
      <w:r>
        <w:br w:type="page"/>
      </w:r>
    </w:p>
    <w:p>
      <w:pPr>
        <w:spacing w:after="40"/>
      </w:pPr>
      <w:r>
        <w:rPr>
          <w:rFonts w:ascii="Aptos" w:hAnsi="Aptos"/>
          <w:b/>
          <w:color w:val="703F69"/>
          <w:sz w:val="15"/>
        </w:rPr>
        <w:t>DAY 146  |  MAY 26</w:t>
      </w:r>
    </w:p>
    <w:p>
      <w:pPr>
        <w:pStyle w:val="Heading1"/>
        <w:keepNext/>
      </w:pPr>
      <w:r>
        <w:t>The Spirit and Prayer Teach Witness to Breathe Truth Clearly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14:14  |  KJV</w:t>
            </w:r>
          </w:p>
          <w:p>
            <w:pPr>
              <w:spacing w:after="0" w:line="240" w:lineRule="auto"/>
            </w:pPr>
            <w:r>
              <w:rPr>
                <w:rFonts w:ascii="Georgia" w:hAnsi="Georgia"/>
                <w:i/>
                <w:color w:val="23211F"/>
                <w:sz w:val="18"/>
              </w:rPr>
              <w:t>And he said unto them, Out of the eater came forth meat, and out of the strong came forth sweetness. And they could not in three days expound the riddle.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Samson's riddle without quoting it. Prayer beyond words is framed as Spirit-breathed witness that chooses clarity over cleverness.</w:t>
      </w:r>
    </w:p>
    <w:p>
      <w:pPr>
        <w:spacing w:after="70"/>
      </w:pPr>
      <w:r>
        <w:rPr>
          <w:rFonts w:ascii="Georgia" w:hAnsi="Georgia"/>
          <w:b w:val="0"/>
          <w:i w:val="0"/>
          <w:color w:val="23211F"/>
          <w:sz w:val="18"/>
        </w:rPr>
        <w:t>Judges 14:14 places Samson's words before the wedding companions as a riddle. What he says is shaped by secrecy, cleverness, and contest. Prayer beyond words is not permission to hide pride inside spiritual language.</w:t>
      </w:r>
    </w:p>
    <w:p>
      <w:pPr>
        <w:spacing w:after="70"/>
      </w:pPr>
      <w:r>
        <w:rPr>
          <w:rFonts w:ascii="Georgia" w:hAnsi="Georgia"/>
          <w:b w:val="0"/>
          <w:i w:val="0"/>
          <w:color w:val="23211F"/>
          <w:sz w:val="18"/>
        </w:rPr>
        <w:t>The Spirit and prayer teach witness to breathe truth clearly. Hope rises when the mouth no longer needs mystery as a way to control the room.</w:t>
      </w:r>
    </w:p>
    <w:p>
      <w:pPr>
        <w:spacing w:after="70"/>
      </w:pPr>
      <w:r>
        <w:rPr>
          <w:rFonts w:ascii="Georgia" w:hAnsi="Georgia"/>
          <w:b w:val="0"/>
          <w:i w:val="0"/>
          <w:color w:val="23211F"/>
          <w:sz w:val="18"/>
        </w:rPr>
        <w:t>Turn insight into faithfulness by asking where your speech has become indirect because honesty feels too vulnerable. The Spirit brings comfort and a holy push: tenderness without thinness, conviction without shame.</w:t>
      </w:r>
    </w:p>
    <w:p>
      <w:pPr>
        <w:spacing w:after="70"/>
      </w:pPr>
      <w:r>
        <w:rPr>
          <w:rFonts w:ascii="Georgia" w:hAnsi="Georgia"/>
          <w:b w:val="0"/>
          <w:i w:val="0"/>
          <w:color w:val="23211F"/>
          <w:sz w:val="18"/>
        </w:rPr>
        <w:t>Let prayer make your witness clear.</w:t>
      </w:r>
    </w:p>
    <w:p>
      <w:pPr>
        <w:spacing w:after="70"/>
      </w:pPr>
      <w:r>
        <w:rPr>
          <w:rFonts w:ascii="Georgia" w:hAnsi="Georgia"/>
          <w:b w:val="0"/>
          <w:i w:val="0"/>
          <w:color w:val="23211F"/>
          <w:sz w:val="18"/>
        </w:rPr>
        <w:t>The verse gives the day a clear center: "Out of the eater came forth meat." That matters because prayer in deep places gives grief, weariness, confusion, and wordless need permission to come before God without religious performance. Practice the insight in one place: choose one honest sentence instead of a clever or indirect one.</w:t>
      </w:r>
    </w:p>
    <w:p>
      <w:pPr>
        <w:spacing w:before="40" w:after="100"/>
        <w:pBdr>
          <w:bottom w:val="single" w:sz="5" w:space="4" w:color="703F69"/>
        </w:pBdr>
      </w:pPr>
      <w:r>
        <w:rPr>
          <w:rFonts w:ascii="Georgia" w:hAnsi="Georgia"/>
          <w:b/>
          <w:color w:val="703F69"/>
          <w:sz w:val="20"/>
        </w:rPr>
        <w:t>The Spirit teaches prayer by breathing clarity into guarded speech.</w:t>
      </w:r>
    </w:p>
    <w:p>
      <w:pPr>
        <w:spacing w:after="40"/>
      </w:pPr>
      <w:r>
        <w:rPr>
          <w:rFonts w:ascii="Aptos" w:hAnsi="Aptos"/>
          <w:b/>
          <w:color w:val="703F69"/>
          <w:sz w:val="14"/>
        </w:rPr>
        <w:t>PRAYER</w:t>
      </w:r>
    </w:p>
    <w:p>
      <w:pPr>
        <w:spacing w:after="80"/>
      </w:pPr>
      <w:r>
        <w:rPr>
          <w:rFonts w:ascii="Georgia" w:hAnsi="Georgia"/>
          <w:b w:val="0"/>
          <w:i/>
          <w:color w:val="23211F"/>
          <w:sz w:val="18"/>
        </w:rPr>
        <w:t>Holy Spirit, breathe clarity into my words. Let my witness be honest, humble, and submitted to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Choose one honest sentence instead of a clever or indirect one. Then sit with this question: Where has my speech become indirect because honesty feels vulnerable?</w:t>
      </w:r>
    </w:p>
    <w:p>
      <w:r>
        <w:br w:type="page"/>
      </w:r>
    </w:p>
    <w:p>
      <w:pPr>
        <w:spacing w:after="40"/>
      </w:pPr>
      <w:r>
        <w:rPr>
          <w:rFonts w:ascii="Aptos" w:hAnsi="Aptos"/>
          <w:b/>
          <w:color w:val="703F69"/>
          <w:sz w:val="15"/>
        </w:rPr>
        <w:t>DAY 147  |  MAY 27</w:t>
      </w:r>
    </w:p>
    <w:p>
      <w:pPr>
        <w:pStyle w:val="Heading1"/>
        <w:keepNext/>
      </w:pPr>
      <w:r>
        <w:t>Prayer Beyond Words Often Begins at a Threshold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35:17  |  KJV</w:t>
            </w:r>
          </w:p>
          <w:p>
            <w:pPr>
              <w:spacing w:after="0" w:line="240" w:lineRule="auto"/>
            </w:pPr>
            <w:r>
              <w:rPr>
                <w:rFonts w:ascii="Georgia" w:hAnsi="Georgia"/>
                <w:i/>
                <w:color w:val="23211F"/>
                <w:sz w:val="18"/>
              </w:rPr>
              <w:t>The hangings of the court, his pillars, and their sockets, and the hanging for the door of the court,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courtyard hangings, pillars, and entrance. Prayer beyond words is framed as Spirit-breathed witness that creates a guarded, honest threshold with God.</w:t>
      </w:r>
    </w:p>
    <w:p>
      <w:pPr>
        <w:spacing w:after="70"/>
      </w:pPr>
      <w:r>
        <w:rPr>
          <w:rFonts w:ascii="Georgia" w:hAnsi="Georgia"/>
          <w:b w:val="0"/>
          <w:i w:val="0"/>
          <w:color w:val="23211F"/>
          <w:sz w:val="18"/>
        </w:rPr>
        <w:t>Exodus 35:17 names the courtyard boundaries and entrance. Sacred space has a threshold. There is a way to draw near. Prayer beyond words often begins at a threshold. The heart stands near God with more ache than vocabulary.</w:t>
      </w:r>
    </w:p>
    <w:p>
      <w:pPr>
        <w:spacing w:after="70"/>
      </w:pPr>
      <w:r>
        <w:rPr>
          <w:rFonts w:ascii="Georgia" w:hAnsi="Georgia"/>
          <w:b w:val="0"/>
          <w:i w:val="0"/>
          <w:color w:val="23211F"/>
          <w:sz w:val="18"/>
        </w:rPr>
        <w:t>It knows it cannot stay outside, but it may not know how to step in. The Spirit breathes witness there. He helps the heart come honestly, without forcing language to carry more than it can bear.</w:t>
      </w:r>
    </w:p>
    <w:p>
      <w:pPr>
        <w:spacing w:after="70"/>
      </w:pPr>
      <w:r>
        <w:rPr>
          <w:rFonts w:ascii="Georgia" w:hAnsi="Georgia"/>
          <w:b w:val="0"/>
          <w:i w:val="0"/>
          <w:color w:val="23211F"/>
          <w:sz w:val="18"/>
        </w:rPr>
        <w:t>Make room for this truth by asking where you are lingering at the entrance. Maybe grief, shame, confusion, or weariness has kept you near but hesitant. God is not asking for polished speech before you come.</w:t>
      </w:r>
    </w:p>
    <w:p>
      <w:pPr>
        <w:spacing w:after="70"/>
      </w:pPr>
      <w:r>
        <w:rPr>
          <w:rFonts w:ascii="Georgia" w:hAnsi="Georgia"/>
          <w:b w:val="0"/>
          <w:i w:val="0"/>
          <w:color w:val="23211F"/>
          <w:sz w:val="18"/>
        </w:rPr>
        <w:t>He is inviting a surrendered heart to step toward Him. A quiet step toward God can be real prayer.</w:t>
      </w:r>
    </w:p>
    <w:p>
      <w:pPr>
        <w:spacing w:before="40" w:after="100"/>
        <w:pBdr>
          <w:bottom w:val="single" w:sz="5" w:space="4" w:color="703F69"/>
        </w:pBdr>
      </w:pPr>
      <w:r>
        <w:rPr>
          <w:rFonts w:ascii="Georgia" w:hAnsi="Georgia"/>
          <w:b/>
          <w:color w:val="703F69"/>
          <w:sz w:val="20"/>
        </w:rPr>
        <w:t>The Spirit grows fruit by helping wordless hearts cross the threshold toward God.</w:t>
      </w:r>
    </w:p>
    <w:p>
      <w:pPr>
        <w:spacing w:after="40"/>
      </w:pPr>
      <w:r>
        <w:rPr>
          <w:rFonts w:ascii="Aptos" w:hAnsi="Aptos"/>
          <w:b/>
          <w:color w:val="703F69"/>
          <w:sz w:val="14"/>
        </w:rPr>
        <w:t>PRAYER</w:t>
      </w:r>
    </w:p>
    <w:p>
      <w:pPr>
        <w:spacing w:after="80"/>
      </w:pPr>
      <w:r>
        <w:rPr>
          <w:rFonts w:ascii="Georgia" w:hAnsi="Georgia"/>
          <w:b w:val="0"/>
          <w:i/>
          <w:color w:val="23211F"/>
          <w:sz w:val="18"/>
        </w:rPr>
        <w:t>Holy Spirit, meet me at the threshold. Help my wordless heart come honestly toward God. Amen.</w:t>
      </w:r>
    </w:p>
    <w:p>
      <w:pPr>
        <w:spacing w:after="40"/>
      </w:pPr>
      <w:r>
        <w:rPr>
          <w:rFonts w:ascii="Aptos" w:hAnsi="Aptos"/>
          <w:b/>
          <w:color w:val="703F69"/>
          <w:sz w:val="14"/>
        </w:rPr>
        <w:t>REFLECT AND RESPOND</w:t>
      </w:r>
    </w:p>
    <w:p>
      <w:pPr>
        <w:spacing w:after="0"/>
      </w:pPr>
      <w:r>
        <w:rPr>
          <w:rFonts w:ascii="Georgia" w:hAnsi="Georgia"/>
          <w:b/>
          <w:i w:val="0"/>
          <w:color w:val="23211F"/>
          <w:sz w:val="18"/>
        </w:rPr>
        <w:t>Take one quiet step toward God in the place where words feel thin. Then sit with this question: Where am I lingering near God but hesitating to come honestly closer?</w:t>
      </w:r>
    </w:p>
    <w:p>
      <w:r>
        <w:br w:type="page"/>
      </w:r>
    </w:p>
    <w:p>
      <w:pPr>
        <w:spacing w:after="40"/>
      </w:pPr>
      <w:r>
        <w:rPr>
          <w:rFonts w:ascii="Aptos" w:hAnsi="Aptos"/>
          <w:b/>
          <w:color w:val="703F69"/>
          <w:sz w:val="15"/>
        </w:rPr>
        <w:t>DAY 148  |  MAY 28</w:t>
      </w:r>
    </w:p>
    <w:p>
      <w:pPr>
        <w:pStyle w:val="Heading1"/>
        <w:keepNext/>
      </w:pPr>
      <w:r>
        <w:t>God Reveals a Kingdom That Enters Captive Places by the Spirit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12:28  |  KJV</w:t>
            </w:r>
          </w:p>
          <w:p>
            <w:pPr>
              <w:spacing w:after="0" w:line="240" w:lineRule="auto"/>
            </w:pPr>
            <w:r>
              <w:rPr>
                <w:rFonts w:ascii="Georgia" w:hAnsi="Georgia"/>
                <w:i/>
                <w:color w:val="23211F"/>
                <w:sz w:val="18"/>
              </w:rPr>
              <w:t>But if I cast out devils by the Spirit of God, then the kingdom of God is come unto you.</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word about the Spirit of God and the kingdom because the passage centers on God's reign breaking into bondage through the Spirit.</w:t>
      </w:r>
    </w:p>
    <w:p>
      <w:pPr>
        <w:spacing w:after="70"/>
      </w:pPr>
      <w:r>
        <w:rPr>
          <w:rFonts w:ascii="Georgia" w:hAnsi="Georgia"/>
          <w:b w:val="0"/>
          <w:i w:val="0"/>
          <w:color w:val="23211F"/>
          <w:sz w:val="18"/>
        </w:rPr>
        <w:t>Some prayers are deeper than words because they ask for the kingdom to come where bondage has felt normal. Matthew 12:28 names the Spirit of God in relation to Jesus' authority and the nearness of God's kingdom.</w:t>
      </w:r>
    </w:p>
    <w:p>
      <w:pPr>
        <w:spacing w:after="70"/>
      </w:pPr>
      <w:r>
        <w:rPr>
          <w:rFonts w:ascii="Georgia" w:hAnsi="Georgia"/>
          <w:b w:val="0"/>
          <w:i w:val="0"/>
          <w:color w:val="23211F"/>
          <w:sz w:val="18"/>
        </w:rPr>
        <w:t>The Spirit does not only comfort the heart; He announces that another reign has arrived. Respond to the Scripture by asking where you have accepted bondage as permanent. A habit, fear, accusation, family pattern, despairing thought, or spiritual heaviness may have been treated as if it owns the room.</w:t>
      </w:r>
    </w:p>
    <w:p>
      <w:pPr>
        <w:spacing w:after="70"/>
      </w:pPr>
      <w:r>
        <w:rPr>
          <w:rFonts w:ascii="Georgia" w:hAnsi="Georgia"/>
          <w:b w:val="0"/>
          <w:i w:val="0"/>
          <w:color w:val="23211F"/>
          <w:sz w:val="18"/>
        </w:rPr>
        <w:t>Jesus' word says the kingdom of God is stronger. God reveals a kingdom that enters captive places by the Spirit. Pray from that revelation. Obey from that revelation. Do not negotiate with bondage as if it were lord.</w:t>
      </w:r>
    </w:p>
    <w:p>
      <w:pPr>
        <w:spacing w:before="40" w:after="100"/>
        <w:pBdr>
          <w:bottom w:val="single" w:sz="5" w:space="4" w:color="703F69"/>
        </w:pBdr>
      </w:pPr>
      <w:r>
        <w:rPr>
          <w:rFonts w:ascii="Georgia" w:hAnsi="Georgia"/>
          <w:b/>
          <w:color w:val="703F69"/>
          <w:sz w:val="20"/>
        </w:rPr>
        <w:t>The Spirit brings the kingdom near enough to challenge what has held the heart.</w:t>
      </w:r>
    </w:p>
    <w:p>
      <w:pPr>
        <w:spacing w:after="40"/>
      </w:pPr>
      <w:r>
        <w:rPr>
          <w:rFonts w:ascii="Aptos" w:hAnsi="Aptos"/>
          <w:b/>
          <w:color w:val="703F69"/>
          <w:sz w:val="14"/>
        </w:rPr>
        <w:t>PRAYER</w:t>
      </w:r>
    </w:p>
    <w:p>
      <w:pPr>
        <w:spacing w:after="80"/>
      </w:pPr>
      <w:r>
        <w:rPr>
          <w:rFonts w:ascii="Georgia" w:hAnsi="Georgia"/>
          <w:b w:val="0"/>
          <w:i/>
          <w:color w:val="23211F"/>
          <w:sz w:val="18"/>
        </w:rPr>
        <w:t>Holy Spirit, bring the kingdom of God into the places I have treated as permanently bound. Teach me to pray and obey from Jesus' authority.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place where bondage has felt normal, and pray for the Spirit's kingdom power there before you make peace with it. Then sit with this question: Where have I made peace with bondage that Jesus came to confront?</w:t>
      </w:r>
    </w:p>
    <w:p>
      <w:r>
        <w:br w:type="page"/>
      </w:r>
    </w:p>
    <w:p>
      <w:pPr>
        <w:spacing w:after="40"/>
      </w:pPr>
      <w:r>
        <w:rPr>
          <w:rFonts w:ascii="Aptos" w:hAnsi="Aptos"/>
          <w:b/>
          <w:color w:val="703F69"/>
          <w:sz w:val="15"/>
        </w:rPr>
        <w:t>DAY 149  |  MAY 29</w:t>
      </w:r>
    </w:p>
    <w:p>
      <w:pPr>
        <w:pStyle w:val="Heading1"/>
        <w:keepNext/>
      </w:pPr>
      <w:r>
        <w:t>Prayer Beyond Words Can Become Consecrated Transfer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27:20  |  KJV</w:t>
            </w:r>
          </w:p>
          <w:p>
            <w:pPr>
              <w:spacing w:after="0" w:line="240" w:lineRule="auto"/>
            </w:pPr>
            <w:r>
              <w:rPr>
                <w:rFonts w:ascii="Georgia" w:hAnsi="Georgia"/>
                <w:i/>
                <w:color w:val="23211F"/>
                <w:sz w:val="18"/>
              </w:rPr>
              <w:t>And thou shalt put some of thine honour upon him, that all the congregation of the children of Israel may be obedient.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instruction to put some of Moses' honor on Joshua so the congregation will obey. Prayer beyond words is framed as consecrated transfer that helps others receive new leadership.</w:t>
      </w:r>
    </w:p>
    <w:p>
      <w:pPr>
        <w:spacing w:after="70"/>
      </w:pPr>
      <w:r>
        <w:rPr>
          <w:rFonts w:ascii="Georgia" w:hAnsi="Georgia"/>
          <w:b w:val="0"/>
          <w:i w:val="0"/>
          <w:color w:val="23211F"/>
          <w:sz w:val="18"/>
        </w:rPr>
        <w:t>Numbers 27:20 shows honor being shared for the sake of the people. Moses is not asked to disappear bitterly. Joshua is not asked to lead without recognizable support. Prayer beyond words can become consecrated transfer.</w:t>
      </w:r>
    </w:p>
    <w:p>
      <w:pPr>
        <w:spacing w:after="70"/>
      </w:pPr>
      <w:r>
        <w:rPr>
          <w:rFonts w:ascii="Georgia" w:hAnsi="Georgia"/>
          <w:b w:val="0"/>
          <w:i w:val="0"/>
          <w:color w:val="23211F"/>
          <w:sz w:val="18"/>
        </w:rPr>
        <w:t>A prayer for renewal means letting God oil the places where honor, trust, responsibility, and obedience must move from one season to another. The Spirit can help a heart bless what comes next.</w:t>
      </w:r>
    </w:p>
    <w:p>
      <w:pPr>
        <w:spacing w:after="70"/>
      </w:pPr>
      <w:r>
        <w:rPr>
          <w:rFonts w:ascii="Georgia" w:hAnsi="Georgia"/>
          <w:b w:val="0"/>
          <w:i w:val="0"/>
          <w:color w:val="23211F"/>
          <w:sz w:val="18"/>
        </w:rPr>
        <w:t>Let the Word take root by asking where you need to release honor without clinging. It may be time to endorse, encourage, introduce, teach, bless, or make room for someone else to carry a responsibility well.</w:t>
      </w:r>
    </w:p>
    <w:p>
      <w:pPr>
        <w:spacing w:after="70"/>
      </w:pPr>
      <w:r>
        <w:rPr>
          <w:rFonts w:ascii="Georgia" w:hAnsi="Georgia"/>
          <w:b w:val="0"/>
          <w:i w:val="0"/>
          <w:color w:val="23211F"/>
          <w:sz w:val="18"/>
        </w:rPr>
        <w:t>What you bless faithfully may help others follow peacefully.</w:t>
      </w:r>
    </w:p>
    <w:p>
      <w:pPr>
        <w:spacing w:before="40" w:after="100"/>
        <w:pBdr>
          <w:bottom w:val="single" w:sz="5" w:space="4" w:color="703F69"/>
        </w:pBdr>
      </w:pPr>
      <w:r>
        <w:rPr>
          <w:rFonts w:ascii="Georgia" w:hAnsi="Georgia"/>
          <w:b/>
          <w:color w:val="703F69"/>
          <w:sz w:val="20"/>
        </w:rPr>
        <w:t>The Spirit rains on dry places by consecrating honor for the next season.</w:t>
      </w:r>
    </w:p>
    <w:p>
      <w:pPr>
        <w:spacing w:after="40"/>
      </w:pPr>
      <w:r>
        <w:rPr>
          <w:rFonts w:ascii="Aptos" w:hAnsi="Aptos"/>
          <w:b/>
          <w:color w:val="703F69"/>
          <w:sz w:val="14"/>
        </w:rPr>
        <w:t>PRAYER</w:t>
      </w:r>
    </w:p>
    <w:p>
      <w:pPr>
        <w:spacing w:after="80"/>
      </w:pPr>
      <w:r>
        <w:rPr>
          <w:rFonts w:ascii="Georgia" w:hAnsi="Georgia"/>
          <w:b w:val="0"/>
          <w:i/>
          <w:color w:val="23211F"/>
          <w:sz w:val="18"/>
        </w:rPr>
        <w:t>Holy Spirit, oil the transfer of trust. Help me bless the next season without clinging to the last one. Amen.</w:t>
      </w:r>
    </w:p>
    <w:p>
      <w:pPr>
        <w:spacing w:after="40"/>
      </w:pPr>
      <w:r>
        <w:rPr>
          <w:rFonts w:ascii="Aptos" w:hAnsi="Aptos"/>
          <w:b/>
          <w:color w:val="703F69"/>
          <w:sz w:val="14"/>
        </w:rPr>
        <w:t>REFLECT AND RESPOND</w:t>
      </w:r>
    </w:p>
    <w:p>
      <w:pPr>
        <w:spacing w:after="0"/>
      </w:pPr>
      <w:r>
        <w:rPr>
          <w:rFonts w:ascii="Georgia" w:hAnsi="Georgia"/>
          <w:b/>
          <w:i w:val="0"/>
          <w:color w:val="23211F"/>
          <w:sz w:val="18"/>
        </w:rPr>
        <w:t>Bless or support one person who needs courage for a responsibility they are stepping into. Then sit with this question: Where do I need to share honor so others can step forward well?</w:t>
      </w:r>
    </w:p>
    <w:p>
      <w:r>
        <w:br w:type="page"/>
      </w:r>
    </w:p>
    <w:p>
      <w:pPr>
        <w:spacing w:after="40"/>
      </w:pPr>
      <w:r>
        <w:rPr>
          <w:rFonts w:ascii="Aptos" w:hAnsi="Aptos"/>
          <w:b/>
          <w:color w:val="703F69"/>
          <w:sz w:val="15"/>
        </w:rPr>
        <w:t>DAY 150  |  MAY 30</w:t>
      </w:r>
    </w:p>
    <w:p>
      <w:pPr>
        <w:pStyle w:val="Heading1"/>
        <w:keepNext/>
      </w:pPr>
      <w:r>
        <w:t>Prayer Beyond Words Rests in God's Clear Sight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1:25  |  KJV</w:t>
            </w:r>
          </w:p>
          <w:p>
            <w:pPr>
              <w:spacing w:after="0" w:line="240" w:lineRule="auto"/>
            </w:pPr>
            <w:r>
              <w:rPr>
                <w:rFonts w:ascii="Georgia" w:hAnsi="Georgia"/>
                <w:i/>
                <w:color w:val="23211F"/>
                <w:sz w:val="18"/>
              </w:rPr>
              <w:t>And God made the beast of the earth after his kind, and cattle after their kind, and every thing that creepeth upon the earth after his kind: and God saw that it was good.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making of living creatures and His declaration of goodness. Prayer beyond words becomes coming home to the God who sees His work clearly.</w:t>
      </w:r>
    </w:p>
    <w:p>
      <w:pPr>
        <w:spacing w:after="70"/>
      </w:pPr>
      <w:r>
        <w:rPr>
          <w:rFonts w:ascii="Georgia" w:hAnsi="Georgia"/>
          <w:b w:val="0"/>
          <w:i w:val="0"/>
          <w:color w:val="23211F"/>
          <w:sz w:val="18"/>
        </w:rPr>
        <w:t>There are days when the heart cannot explain itself, but it can still come home. Genesis 1:25 shows God making life and seeing goodness in what He has made. Prayer beyond words rests in God's clear sight.</w:t>
      </w:r>
    </w:p>
    <w:p>
      <w:pPr>
        <w:spacing w:after="70"/>
      </w:pPr>
      <w:r>
        <w:rPr>
          <w:rFonts w:ascii="Georgia" w:hAnsi="Georgia"/>
          <w:b w:val="0"/>
          <w:i w:val="0"/>
          <w:color w:val="23211F"/>
          <w:sz w:val="18"/>
        </w:rPr>
        <w:t>You may not see yourself clearly today. You may see only unfinished places, tired places, disappointed places, or places still being formed. The Comforter draws you home to the God who sees with truth and mercy.</w:t>
      </w:r>
    </w:p>
    <w:p>
      <w:pPr>
        <w:spacing w:after="70"/>
      </w:pPr>
      <w:r>
        <w:rPr>
          <w:rFonts w:ascii="Georgia" w:hAnsi="Georgia"/>
          <w:b w:val="0"/>
          <w:i w:val="0"/>
          <w:color w:val="23211F"/>
          <w:sz w:val="18"/>
        </w:rPr>
        <w:t>Let the Word take root by letting God look at what you keep criticizing. Bring Him the part of your life you have only judged harshly. Let Him speak care over what He is still forming.</w:t>
      </w:r>
    </w:p>
    <w:p>
      <w:pPr>
        <w:spacing w:after="70"/>
      </w:pPr>
      <w:r>
        <w:rPr>
          <w:rFonts w:ascii="Georgia" w:hAnsi="Georgia"/>
          <w:b w:val="0"/>
          <w:i w:val="0"/>
          <w:color w:val="23211F"/>
          <w:sz w:val="18"/>
        </w:rPr>
        <w:t>God sees His work truly, and He is not finished forming you.</w:t>
      </w:r>
    </w:p>
    <w:p>
      <w:pPr>
        <w:spacing w:before="40" w:after="100"/>
        <w:pBdr>
          <w:bottom w:val="single" w:sz="5" w:space="4" w:color="703F69"/>
        </w:pBdr>
      </w:pPr>
      <w:r>
        <w:rPr>
          <w:rFonts w:ascii="Georgia" w:hAnsi="Georgia"/>
          <w:b/>
          <w:color w:val="703F69"/>
          <w:sz w:val="20"/>
        </w:rPr>
        <w:t>The Spirit brings wordless prayer home to the God who sees with mercy.</w:t>
      </w:r>
    </w:p>
    <w:p>
      <w:pPr>
        <w:spacing w:after="40"/>
      </w:pPr>
      <w:r>
        <w:rPr>
          <w:rFonts w:ascii="Aptos" w:hAnsi="Aptos"/>
          <w:b/>
          <w:color w:val="703F69"/>
          <w:sz w:val="14"/>
        </w:rPr>
        <w:t>PRAYER</w:t>
      </w:r>
    </w:p>
    <w:p>
      <w:pPr>
        <w:spacing w:after="80"/>
      </w:pPr>
      <w:r>
        <w:rPr>
          <w:rFonts w:ascii="Georgia" w:hAnsi="Georgia"/>
          <w:b w:val="0"/>
          <w:i/>
          <w:color w:val="23211F"/>
          <w:sz w:val="18"/>
        </w:rPr>
        <w:t>Holy Spirit, bring me home to God's clear and merciful sight. Help me stop despising what He is still forming. Amen.</w:t>
      </w:r>
    </w:p>
    <w:p>
      <w:pPr>
        <w:spacing w:after="40"/>
      </w:pPr>
      <w:r>
        <w:rPr>
          <w:rFonts w:ascii="Aptos" w:hAnsi="Aptos"/>
          <w:b/>
          <w:color w:val="703F69"/>
          <w:sz w:val="14"/>
        </w:rPr>
        <w:t>REFLECT AND RESPOND</w:t>
      </w:r>
    </w:p>
    <w:p>
      <w:pPr>
        <w:spacing w:after="0"/>
      </w:pPr>
      <w:r>
        <w:rPr>
          <w:rFonts w:ascii="Georgia" w:hAnsi="Georgia"/>
          <w:b/>
          <w:i w:val="0"/>
          <w:color w:val="23211F"/>
          <w:sz w:val="18"/>
        </w:rPr>
        <w:t>Bring one self-critical thought to God and ask Him to show you what He is forming there. Then sit with this question: What part of my life have I judged harshly that needs to be brought home to God?</w:t>
      </w:r>
    </w:p>
    <w:p>
      <w:r>
        <w:br w:type="page"/>
      </w:r>
    </w:p>
    <w:p>
      <w:pPr>
        <w:spacing w:after="40"/>
      </w:pPr>
      <w:r>
        <w:rPr>
          <w:rFonts w:ascii="Aptos" w:hAnsi="Aptos"/>
          <w:b/>
          <w:color w:val="703F69"/>
          <w:sz w:val="15"/>
        </w:rPr>
        <w:t>DAY 151  |  MAY 31</w:t>
      </w:r>
    </w:p>
    <w:p>
      <w:pPr>
        <w:pStyle w:val="Heading1"/>
        <w:keepNext/>
      </w:pPr>
      <w:r>
        <w:t>Prayer Beyond Words Is Obedience That Has Moved Beyond Wishing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3:21  |  KJV</w:t>
            </w:r>
          </w:p>
          <w:p>
            <w:pPr>
              <w:spacing w:after="0" w:line="240" w:lineRule="auto"/>
            </w:pPr>
            <w:r>
              <w:rPr>
                <w:rFonts w:ascii="Georgia" w:hAnsi="Georgia"/>
                <w:i/>
                <w:color w:val="23211F"/>
                <w:sz w:val="18"/>
              </w:rPr>
              <w:t>And Ehud put forth his left hand, and took the dagger from his right thigh, and thrust it into his belly:</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A difficult deliverance moment without graphic amplification. Prayer beyond words is framed as inward obedience when the moment for action can no longer remain only private intention.</w:t>
      </w:r>
    </w:p>
    <w:p>
      <w:pPr>
        <w:spacing w:after="70"/>
      </w:pPr>
      <w:r>
        <w:rPr>
          <w:rFonts w:ascii="Georgia" w:hAnsi="Georgia"/>
          <w:b w:val="0"/>
          <w:i w:val="0"/>
          <w:color w:val="23211F"/>
          <w:sz w:val="18"/>
        </w:rPr>
        <w:t>Judges 3:21 is part of a hard deliverance narrative. The devotional task is not to turn violence into fascination, but to receive the sober truth that deliverance sometimes confronts what has held people captive. Prayer beyond words is obedience that has moved beyond wishing.</w:t>
      </w:r>
    </w:p>
    <w:p>
      <w:pPr>
        <w:spacing w:after="70"/>
      </w:pPr>
      <w:r>
        <w:rPr>
          <w:rFonts w:ascii="Georgia" w:hAnsi="Georgia"/>
          <w:b w:val="0"/>
          <w:i w:val="0"/>
          <w:color w:val="23211F"/>
          <w:sz w:val="18"/>
        </w:rPr>
        <w:t>Oil for the waiting season prepares the heart so that when the faithful step comes, it is not ruled by panic, pride, or revenge. A new heart does not act from appetite for conflict; it acts from surrender to God.</w:t>
      </w:r>
    </w:p>
    <w:p>
      <w:pPr>
        <w:spacing w:after="70"/>
      </w:pPr>
      <w:r>
        <w:rPr>
          <w:rFonts w:ascii="Georgia" w:hAnsi="Georgia"/>
          <w:b w:val="0"/>
          <w:i w:val="0"/>
          <w:color w:val="23211F"/>
          <w:sz w:val="18"/>
        </w:rPr>
        <w:t>Carry the truth into the day by asking where your prayers have been waiting for obedient movement. There may be an apology to make, a boundary to set, a truth to tell, a responsibility to complete, or a habit to surrender.</w:t>
      </w:r>
    </w:p>
    <w:p>
      <w:pPr>
        <w:spacing w:after="70"/>
      </w:pPr>
      <w:r>
        <w:rPr>
          <w:rFonts w:ascii="Georgia" w:hAnsi="Georgia"/>
          <w:b w:val="0"/>
          <w:i w:val="0"/>
          <w:color w:val="23211F"/>
          <w:sz w:val="18"/>
        </w:rPr>
        <w:t>Prayer becomes deeper when it becomes faithful action.</w:t>
      </w:r>
    </w:p>
    <w:p>
      <w:pPr>
        <w:spacing w:before="40" w:after="100"/>
        <w:pBdr>
          <w:bottom w:val="single" w:sz="5" w:space="4" w:color="703F69"/>
        </w:pBdr>
      </w:pPr>
      <w:r>
        <w:rPr>
          <w:rFonts w:ascii="Georgia" w:hAnsi="Georgia"/>
          <w:b/>
          <w:color w:val="703F69"/>
          <w:sz w:val="20"/>
        </w:rPr>
        <w:t>The Spirit gives oil for the waiting season by turning hidden prayer into surrendered obedience.</w:t>
      </w:r>
    </w:p>
    <w:p>
      <w:pPr>
        <w:spacing w:after="40"/>
      </w:pPr>
      <w:r>
        <w:rPr>
          <w:rFonts w:ascii="Aptos" w:hAnsi="Aptos"/>
          <w:b/>
          <w:color w:val="703F69"/>
          <w:sz w:val="14"/>
        </w:rPr>
        <w:t>PRAYER</w:t>
      </w:r>
    </w:p>
    <w:p>
      <w:pPr>
        <w:spacing w:after="80"/>
      </w:pPr>
      <w:r>
        <w:rPr>
          <w:rFonts w:ascii="Georgia" w:hAnsi="Georgia"/>
          <w:b w:val="0"/>
          <w:i/>
          <w:color w:val="23211F"/>
          <w:sz w:val="18"/>
        </w:rPr>
        <w:t>Holy Spirit, form my inner life into obedience. Keep my action humble, clear, and submitted to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Choose one prayer that now requires a faithful action and take the next humble step. Then sit with this question: Which prayer is God asking me to live out in action?</w:t>
      </w:r>
    </w:p>
    <w:p>
      <w:r>
        <w:br w:type="page"/>
      </w:r>
    </w:p>
    <w:p/>
    <w:p/>
    <w:p/>
    <w:p/>
    <w:p/>
    <w:p>
      <w:pPr>
        <w:spacing w:after="140"/>
        <w:jc w:val="center"/>
      </w:pPr>
      <w:r>
        <w:rPr>
          <w:rFonts w:ascii="Georgia" w:hAnsi="Georgia"/>
          <w:b/>
          <w:i w:val="0"/>
          <w:color w:val="703F69"/>
          <w:sz w:val="18"/>
        </w:rPr>
        <w:t>JUNE</w:t>
      </w:r>
    </w:p>
    <w:p>
      <w:pPr>
        <w:pStyle w:val="Title"/>
        <w:jc w:val="center"/>
      </w:pPr>
      <w:r>
        <w:t>Gifts for Faithful Work</w:t>
      </w:r>
    </w:p>
    <w:p>
      <w:pPr>
        <w:spacing w:after="360"/>
        <w:jc w:val="center"/>
      </w:pPr>
      <w:r>
        <w:rPr>
          <w:rFonts w:ascii="Georgia" w:hAnsi="Georgia"/>
          <w:b w:val="0"/>
          <w:i/>
          <w:color w:val="5E5953"/>
          <w:sz w:val="22"/>
        </w:rPr>
        <w:t>Receive spiritual gifts as tools for service, not display.</w:t>
      </w:r>
    </w:p>
    <w:p>
      <w:r>
        <w:br w:type="page"/>
      </w:r>
    </w:p>
    <w:p>
      <w:pPr>
        <w:spacing w:after="40"/>
      </w:pPr>
      <w:r>
        <w:rPr>
          <w:rFonts w:ascii="Aptos" w:hAnsi="Aptos"/>
          <w:b/>
          <w:color w:val="703F69"/>
          <w:sz w:val="15"/>
        </w:rPr>
        <w:t>DAY 152  |  JUNE 1</w:t>
      </w:r>
    </w:p>
    <w:p>
      <w:pPr>
        <w:pStyle w:val="Heading1"/>
        <w:keepNext/>
      </w:pPr>
      <w:r>
        <w:t>Bringing Relational Grief into God's Presence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14:20  |  KJV</w:t>
            </w:r>
          </w:p>
          <w:p>
            <w:pPr>
              <w:spacing w:after="0" w:line="240" w:lineRule="auto"/>
            </w:pPr>
            <w:r>
              <w:rPr>
                <w:rFonts w:ascii="Georgia" w:hAnsi="Georgia"/>
                <w:i/>
                <w:color w:val="23211F"/>
                <w:sz w:val="18"/>
              </w:rPr>
              <w:t>But Samson’s wife was given to his companion, whom he had used as his friend.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Relational loss and betrayal after the feast. The breath of God is framed as prayerful nearness when grief needs a truer voice than revenge.</w:t>
      </w:r>
    </w:p>
    <w:p>
      <w:pPr>
        <w:spacing w:after="70"/>
      </w:pPr>
      <w:r>
        <w:rPr>
          <w:rFonts w:ascii="Georgia" w:hAnsi="Georgia"/>
          <w:b w:val="0"/>
          <w:i w:val="0"/>
          <w:color w:val="23211F"/>
          <w:sz w:val="18"/>
        </w:rPr>
        <w:t>Judges 14:20 leaves Samson with a painful relational loss.</w:t>
      </w:r>
    </w:p>
    <w:p>
      <w:pPr>
        <w:spacing w:after="70"/>
      </w:pPr>
      <w:r>
        <w:rPr>
          <w:rFonts w:ascii="Georgia" w:hAnsi="Georgia"/>
          <w:b w:val="0"/>
          <w:i w:val="0"/>
          <w:color w:val="23211F"/>
          <w:sz w:val="18"/>
        </w:rPr>
        <w:t>What was pursued becomes tangled in betrayal and consequence. The Spirit and prayer make God's nearness discernible when loss tries to name the whole heart.</w:t>
      </w:r>
    </w:p>
    <w:p>
      <w:pPr>
        <w:spacing w:after="70"/>
      </w:pPr>
      <w:r>
        <w:rPr>
          <w:rFonts w:ascii="Georgia" w:hAnsi="Georgia"/>
          <w:b w:val="0"/>
          <w:i w:val="0"/>
          <w:color w:val="23211F"/>
          <w:sz w:val="18"/>
        </w:rPr>
        <w:t>Practice what the verse reveals by asking what grief is saying inside you.</w:t>
      </w:r>
    </w:p>
    <w:p>
      <w:pPr>
        <w:spacing w:after="70"/>
      </w:pPr>
      <w:r>
        <w:rPr>
          <w:rFonts w:ascii="Georgia" w:hAnsi="Georgia"/>
          <w:b w:val="0"/>
          <w:i w:val="0"/>
          <w:color w:val="23211F"/>
          <w:sz w:val="18"/>
        </w:rPr>
        <w:t>The Spirit can bring comfort and a holy push at the same time: tenderness without thinness, conviction without shame.</w:t>
      </w:r>
    </w:p>
    <w:p>
      <w:pPr>
        <w:spacing w:after="70"/>
      </w:pPr>
      <w:r>
        <w:rPr>
          <w:rFonts w:ascii="Georgia" w:hAnsi="Georgia"/>
          <w:b w:val="0"/>
          <w:i w:val="0"/>
          <w:color w:val="23211F"/>
          <w:sz w:val="18"/>
        </w:rPr>
        <w:t>The Scripture brings the moment into focus: "But Samson’s wife was given to his companion." The verse reaches the heart by showing that grief must be brought into God's presence before betrayal is allowed to harden the heart or direct the next choice. Let the truth enter the schedule: bring one grief to God before you act out of it.</w:t>
      </w:r>
    </w:p>
    <w:p>
      <w:pPr>
        <w:spacing w:before="40" w:after="100"/>
        <w:pBdr>
          <w:bottom w:val="single" w:sz="5" w:space="4" w:color="703F69"/>
        </w:pBdr>
      </w:pPr>
      <w:r>
        <w:rPr>
          <w:rFonts w:ascii="Georgia" w:hAnsi="Georgia"/>
          <w:b/>
          <w:color w:val="703F69"/>
          <w:sz w:val="20"/>
        </w:rPr>
        <w:t>The Spirit teaches prayer by breathing God's nearness into relational grief.</w:t>
      </w:r>
    </w:p>
    <w:p>
      <w:pPr>
        <w:spacing w:after="40"/>
      </w:pPr>
      <w:r>
        <w:rPr>
          <w:rFonts w:ascii="Aptos" w:hAnsi="Aptos"/>
          <w:b/>
          <w:color w:val="703F69"/>
          <w:sz w:val="14"/>
        </w:rPr>
        <w:t>PRAYER</w:t>
      </w:r>
    </w:p>
    <w:p>
      <w:pPr>
        <w:spacing w:after="80"/>
      </w:pPr>
      <w:r>
        <w:rPr>
          <w:rFonts w:ascii="Georgia" w:hAnsi="Georgia"/>
          <w:b w:val="0"/>
          <w:i/>
          <w:color w:val="23211F"/>
          <w:sz w:val="18"/>
        </w:rPr>
        <w:t>Holy Spirit, breathe nearness into my grief. Let an unhurried moment with God keep pain from becoming revenge. Amen.</w:t>
      </w:r>
    </w:p>
    <w:p>
      <w:pPr>
        <w:spacing w:after="40"/>
      </w:pPr>
      <w:r>
        <w:rPr>
          <w:rFonts w:ascii="Aptos" w:hAnsi="Aptos"/>
          <w:b/>
          <w:color w:val="703F69"/>
          <w:sz w:val="14"/>
        </w:rPr>
        <w:t>REFLECT AND RESPOND</w:t>
      </w:r>
    </w:p>
    <w:p>
      <w:pPr>
        <w:spacing w:after="0"/>
      </w:pPr>
      <w:r>
        <w:rPr>
          <w:rFonts w:ascii="Georgia" w:hAnsi="Georgia"/>
          <w:b/>
          <w:i w:val="0"/>
          <w:color w:val="23211F"/>
          <w:sz w:val="18"/>
        </w:rPr>
        <w:t>Bring one grief to God before you act out of it. Then sit with this question: What is grief saying inside me, and what does God say?</w:t>
      </w:r>
    </w:p>
    <w:p>
      <w:r>
        <w:br w:type="page"/>
      </w:r>
    </w:p>
    <w:p>
      <w:pPr>
        <w:spacing w:after="40"/>
      </w:pPr>
      <w:r>
        <w:rPr>
          <w:rFonts w:ascii="Aptos" w:hAnsi="Aptos"/>
          <w:b/>
          <w:color w:val="703F69"/>
          <w:sz w:val="15"/>
        </w:rPr>
        <w:t>DAY 153  |  JUNE 2</w:t>
      </w:r>
    </w:p>
    <w:p>
      <w:pPr>
        <w:pStyle w:val="Heading1"/>
        <w:keepNext/>
      </w:pPr>
      <w:r>
        <w:t>The Anointing for Today May Not Appear Where Everyone Expected It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11:26  |  KJV</w:t>
            </w:r>
          </w:p>
          <w:p>
            <w:pPr>
              <w:spacing w:after="0" w:line="240" w:lineRule="auto"/>
            </w:pPr>
            <w:r>
              <w:rPr>
                <w:rFonts w:ascii="Georgia" w:hAnsi="Georgia"/>
                <w:i/>
                <w:color w:val="23211F"/>
                <w:sz w:val="18"/>
              </w:rPr>
              <w:t>But there remained two of the men in the camp, the name of the one was Eldad, and the name of the other Medad: and the spirit rested upon them; and they were of them that were written, but went not out unto the tabernacle: and they prophesied in the camp.</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Eldad and Medad prophesying in the camp because the passage centers on the Spirit working beyond expected location and control.</w:t>
      </w:r>
    </w:p>
    <w:p>
      <w:pPr>
        <w:spacing w:after="70"/>
      </w:pPr>
      <w:r>
        <w:rPr>
          <w:rFonts w:ascii="Georgia" w:hAnsi="Georgia"/>
          <w:b w:val="0"/>
          <w:i w:val="0"/>
          <w:color w:val="23211F"/>
          <w:sz w:val="18"/>
        </w:rPr>
        <w:t>The anointing for today may not appear where everyone expected it. Numbers 11:26 names Eldad and Medad, who remained in the camp and still prophesied. The Spirit was not trapped by human staging. This matters for daily life because people often expect God to work only through familiar rooms, titles, and patterns.</w:t>
      </w:r>
    </w:p>
    <w:p>
      <w:pPr>
        <w:spacing w:after="70"/>
      </w:pPr>
      <w:r>
        <w:rPr>
          <w:rFonts w:ascii="Georgia" w:hAnsi="Georgia"/>
          <w:b w:val="0"/>
          <w:i w:val="0"/>
          <w:color w:val="23211F"/>
          <w:sz w:val="18"/>
        </w:rPr>
        <w:t>The Spirit honors order, but He is not owned by our control. He can stir prayer in the kitchen, courage in the workplace, repentance in the car, or witness in the camp where no one expected it. Respond to the Scripture by staying open to God's work outside your preferred script.</w:t>
      </w:r>
    </w:p>
    <w:p>
      <w:pPr>
        <w:spacing w:after="70"/>
      </w:pPr>
      <w:r>
        <w:rPr>
          <w:rFonts w:ascii="Georgia" w:hAnsi="Georgia"/>
          <w:b w:val="0"/>
          <w:i w:val="0"/>
          <w:color w:val="23211F"/>
          <w:sz w:val="18"/>
        </w:rPr>
        <w:t>Do not despise the quiet place. Do not assume the unseen place is disqualified. If the Spirit is prompting obedience there, it matters. Let God use the place you are actually standing, not only the place you imagined would look more spiritual.</w:t>
      </w:r>
    </w:p>
    <w:p>
      <w:pPr>
        <w:spacing w:before="40" w:after="100"/>
        <w:pBdr>
          <w:bottom w:val="single" w:sz="5" w:space="4" w:color="703F69"/>
        </w:pBdr>
      </w:pPr>
      <w:r>
        <w:rPr>
          <w:rFonts w:ascii="Georgia" w:hAnsi="Georgia"/>
          <w:b/>
          <w:color w:val="703F69"/>
          <w:sz w:val="20"/>
        </w:rPr>
        <w:t>The Spirit can make the ordinary camp a place of holy participation.</w:t>
      </w:r>
    </w:p>
    <w:p>
      <w:pPr>
        <w:spacing w:after="40"/>
      </w:pPr>
      <w:r>
        <w:rPr>
          <w:rFonts w:ascii="Aptos" w:hAnsi="Aptos"/>
          <w:b/>
          <w:color w:val="703F69"/>
          <w:sz w:val="14"/>
        </w:rPr>
        <w:t>PRAYER</w:t>
      </w:r>
    </w:p>
    <w:p>
      <w:pPr>
        <w:spacing w:after="80"/>
      </w:pPr>
      <w:r>
        <w:rPr>
          <w:rFonts w:ascii="Georgia" w:hAnsi="Georgia"/>
          <w:b w:val="0"/>
          <w:i/>
          <w:color w:val="23211F"/>
          <w:sz w:val="18"/>
        </w:rPr>
        <w:t>Holy Spirit, free me from controlling where God may work. Use my ordinary place for holy participation today. Amen.</w:t>
      </w:r>
    </w:p>
    <w:p>
      <w:pPr>
        <w:spacing w:after="40"/>
      </w:pPr>
      <w:r>
        <w:rPr>
          <w:rFonts w:ascii="Aptos" w:hAnsi="Aptos"/>
          <w:b/>
          <w:color w:val="703F69"/>
          <w:sz w:val="14"/>
        </w:rPr>
        <w:t>REFLECT AND RESPOND</w:t>
      </w:r>
    </w:p>
    <w:p>
      <w:pPr>
        <w:spacing w:after="0"/>
      </w:pPr>
      <w:r>
        <w:rPr>
          <w:rFonts w:ascii="Georgia" w:hAnsi="Georgia"/>
          <w:b/>
          <w:i w:val="0"/>
          <w:color w:val="23211F"/>
          <w:sz w:val="18"/>
        </w:rPr>
        <w:t>Obey one Spirit-prompted action in the ordinary place where you actually are. Then sit with this question: Where have I assumed my ordinary place is too hidden for the Spirit's work?</w:t>
      </w:r>
    </w:p>
    <w:p>
      <w:r>
        <w:br w:type="page"/>
      </w:r>
    </w:p>
    <w:p>
      <w:pPr>
        <w:spacing w:after="40"/>
      </w:pPr>
      <w:r>
        <w:rPr>
          <w:rFonts w:ascii="Aptos" w:hAnsi="Aptos"/>
          <w:b/>
          <w:color w:val="703F69"/>
          <w:sz w:val="15"/>
        </w:rPr>
        <w:t>DAY 154  |  JUNE 3</w:t>
      </w:r>
    </w:p>
    <w:p>
      <w:pPr>
        <w:pStyle w:val="Heading1"/>
        <w:keepNext/>
      </w:pPr>
      <w:r>
        <w:t>The Spirit's Fruit Comes Home When Wisdom Becomes Useful Love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35:26  |  KJV</w:t>
            </w:r>
          </w:p>
          <w:p>
            <w:pPr>
              <w:spacing w:after="0" w:line="240" w:lineRule="auto"/>
            </w:pPr>
            <w:r>
              <w:rPr>
                <w:rFonts w:ascii="Georgia" w:hAnsi="Georgia"/>
                <w:i/>
                <w:color w:val="23211F"/>
                <w:sz w:val="18"/>
              </w:rPr>
              <w:t>And all the women whose heart stirred them up in wisdom spun goats’ hair.</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Hearts stirred in wisdom to contribute skilled work. The Spirit's fruit is framed as renewal that moves wisdom from the heart into helpful service.</w:t>
      </w:r>
    </w:p>
    <w:p>
      <w:pPr>
        <w:spacing w:after="70"/>
      </w:pPr>
      <w:r>
        <w:rPr>
          <w:rFonts w:ascii="Georgia" w:hAnsi="Georgia"/>
          <w:b w:val="0"/>
          <w:i w:val="0"/>
          <w:color w:val="23211F"/>
          <w:sz w:val="18"/>
        </w:rPr>
        <w:t>Exodus 35:26 describes willing hearts stirred in wisdom. The gift is not only in the hands.</w:t>
      </w:r>
    </w:p>
    <w:p>
      <w:pPr>
        <w:spacing w:after="70"/>
      </w:pPr>
      <w:r>
        <w:rPr>
          <w:rFonts w:ascii="Georgia" w:hAnsi="Georgia"/>
          <w:b w:val="0"/>
          <w:i w:val="0"/>
          <w:color w:val="23211F"/>
          <w:sz w:val="18"/>
        </w:rPr>
        <w:t>Something holy is moving in the heart. The Spirit's fruit comes home when wisdom becomes useful love. A dry heart may still perform a task, but fruit grows when the inner life is renewed.</w:t>
      </w:r>
    </w:p>
    <w:p>
      <w:pPr>
        <w:spacing w:after="70"/>
      </w:pPr>
      <w:r>
        <w:rPr>
          <w:rFonts w:ascii="Georgia" w:hAnsi="Georgia"/>
          <w:b w:val="0"/>
          <w:i w:val="0"/>
          <w:color w:val="23211F"/>
          <w:sz w:val="18"/>
        </w:rPr>
        <w:t>The body needs gifts that carry love, patience, kindness, steadiness, and humility, not skill emptied of tenderness. Respond to the Scripture by asking where your gift needs to be watered from the inside. Are you doing the right work with a dry spirit?</w:t>
      </w:r>
    </w:p>
    <w:p>
      <w:pPr>
        <w:spacing w:after="70"/>
      </w:pPr>
      <w:r>
        <w:rPr>
          <w:rFonts w:ascii="Georgia" w:hAnsi="Georgia"/>
          <w:b w:val="0"/>
          <w:i w:val="0"/>
          <w:color w:val="23211F"/>
          <w:sz w:val="18"/>
        </w:rPr>
        <w:t>Are you helping others while quietly growing resentful? Let the Comforter renew the heart before the hand continues. Your gift belongs to the Spirit before it belongs to the schedule.</w:t>
      </w:r>
    </w:p>
    <w:p>
      <w:pPr>
        <w:spacing w:before="40" w:after="100"/>
        <w:pBdr>
          <w:bottom w:val="single" w:sz="5" w:space="4" w:color="703F69"/>
        </w:pBdr>
      </w:pPr>
      <w:r>
        <w:rPr>
          <w:rFonts w:ascii="Georgia" w:hAnsi="Georgia"/>
          <w:b/>
          <w:color w:val="703F69"/>
          <w:sz w:val="20"/>
        </w:rPr>
        <w:t>The Spirit gives gifts for the body by watering wisdom until service carries fruit.</w:t>
      </w:r>
    </w:p>
    <w:p>
      <w:pPr>
        <w:spacing w:after="40"/>
      </w:pPr>
      <w:r>
        <w:rPr>
          <w:rFonts w:ascii="Aptos" w:hAnsi="Aptos"/>
          <w:b/>
          <w:color w:val="703F69"/>
          <w:sz w:val="14"/>
        </w:rPr>
        <w:t>PRAYER</w:t>
      </w:r>
    </w:p>
    <w:p>
      <w:pPr>
        <w:spacing w:after="80"/>
      </w:pPr>
      <w:r>
        <w:rPr>
          <w:rFonts w:ascii="Georgia" w:hAnsi="Georgia"/>
          <w:b w:val="0"/>
          <w:i/>
          <w:color w:val="23211F"/>
          <w:sz w:val="18"/>
        </w:rPr>
        <w:t>Holy Spirit, water my wisdom from the inside. Let my service carry fruit, not dryness. Amen.</w:t>
      </w:r>
    </w:p>
    <w:p>
      <w:pPr>
        <w:spacing w:after="40"/>
      </w:pPr>
      <w:r>
        <w:rPr>
          <w:rFonts w:ascii="Aptos" w:hAnsi="Aptos"/>
          <w:b/>
          <w:color w:val="703F69"/>
          <w:sz w:val="14"/>
        </w:rPr>
        <w:t>REFLECT AND RESPOND</w:t>
      </w:r>
    </w:p>
    <w:p>
      <w:pPr>
        <w:spacing w:after="0"/>
      </w:pPr>
      <w:r>
        <w:rPr>
          <w:rFonts w:ascii="Georgia" w:hAnsi="Georgia"/>
          <w:b/>
          <w:i w:val="0"/>
          <w:color w:val="23211F"/>
          <w:sz w:val="18"/>
        </w:rPr>
        <w:t>Pause before one task and ask the Spirit to renew the heart that carries it. Then sit with this question: Where is my gift functioning while my heart needs renewal?</w:t>
      </w:r>
    </w:p>
    <w:p>
      <w:r>
        <w:br w:type="page"/>
      </w:r>
    </w:p>
    <w:p>
      <w:pPr>
        <w:spacing w:after="40"/>
      </w:pPr>
      <w:r>
        <w:rPr>
          <w:rFonts w:ascii="Aptos" w:hAnsi="Aptos"/>
          <w:b/>
          <w:color w:val="703F69"/>
          <w:sz w:val="15"/>
        </w:rPr>
        <w:t>DAY 155  |  JUNE 4</w:t>
      </w:r>
    </w:p>
    <w:p>
      <w:pPr>
        <w:pStyle w:val="Heading1"/>
        <w:keepNext/>
      </w:pPr>
      <w:r>
        <w:t>Belonging Is Strongest When It Is Received from the Father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12:18  |  KJV</w:t>
            </w:r>
          </w:p>
          <w:p>
            <w:pPr>
              <w:spacing w:after="0" w:line="240" w:lineRule="auto"/>
            </w:pPr>
            <w:r>
              <w:rPr>
                <w:rFonts w:ascii="Georgia" w:hAnsi="Georgia"/>
                <w:i/>
                <w:color w:val="23211F"/>
                <w:sz w:val="18"/>
              </w:rPr>
              <w:t>Behold my servant, whom I have chosen; my beloved, in whom my soul is well pleased: I will put my spirit upon him, and he shall shew judgment to the Gentiles.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Father's delight in the Servant and the Spirit placed upon Him because the passage centers on Jesus as the chosen, beloved, Spirit-anointed Servant.</w:t>
      </w:r>
    </w:p>
    <w:p>
      <w:pPr>
        <w:spacing w:after="70"/>
      </w:pPr>
      <w:r>
        <w:rPr>
          <w:rFonts w:ascii="Georgia" w:hAnsi="Georgia"/>
          <w:b w:val="0"/>
          <w:i w:val="0"/>
          <w:color w:val="23211F"/>
          <w:sz w:val="18"/>
        </w:rPr>
        <w:t>Belonging is strongest when it is received from the Father. Matthew 12:18 reveals Jesus as chosen, beloved, pleasing to the Father, and anointed by the Spirit for justice and witness. Before the mission is seen, the relationship is named.</w:t>
      </w:r>
    </w:p>
    <w:p>
      <w:pPr>
        <w:spacing w:after="70"/>
      </w:pPr>
      <w:r>
        <w:rPr>
          <w:rFonts w:ascii="Georgia" w:hAnsi="Georgia"/>
          <w:b w:val="0"/>
          <w:i w:val="0"/>
          <w:color w:val="23211F"/>
          <w:sz w:val="18"/>
        </w:rPr>
        <w:t>The Spirit-filled life must stay near this order. Belonging before assignment. Love before labor. Delight before public usefulness. If you reverse the order, service becomes a way to beg for identity. If you receive the order, service becomes overflow.</w:t>
      </w:r>
    </w:p>
    <w:p>
      <w:pPr>
        <w:spacing w:after="70"/>
      </w:pPr>
      <w:r>
        <w:rPr>
          <w:rFonts w:ascii="Georgia" w:hAnsi="Georgia"/>
          <w:b w:val="0"/>
          <w:i w:val="0"/>
          <w:color w:val="23211F"/>
          <w:sz w:val="18"/>
        </w:rPr>
        <w:t>Respond to the Scripture by letting the Father name you before the day uses you. You are not Jesus, but you belong through Him. The Spirit does not send you into daily life as an orphan trying to earn a place.</w:t>
      </w:r>
    </w:p>
    <w:p>
      <w:pPr>
        <w:spacing w:after="70"/>
      </w:pPr>
      <w:r>
        <w:rPr>
          <w:rFonts w:ascii="Georgia" w:hAnsi="Georgia"/>
          <w:b w:val="0"/>
          <w:i w:val="0"/>
          <w:color w:val="23211F"/>
          <w:sz w:val="18"/>
        </w:rPr>
        <w:t>He forms service from received love. Serve someone today from belonging, not from hunger for approval.</w:t>
      </w:r>
    </w:p>
    <w:p>
      <w:pPr>
        <w:spacing w:before="40" w:after="100"/>
        <w:pBdr>
          <w:bottom w:val="single" w:sz="5" w:space="4" w:color="703F69"/>
        </w:pBdr>
      </w:pPr>
      <w:r>
        <w:rPr>
          <w:rFonts w:ascii="Georgia" w:hAnsi="Georgia"/>
          <w:b/>
          <w:color w:val="703F69"/>
          <w:sz w:val="20"/>
        </w:rPr>
        <w:t>The Spirit seals belonging so service can become steady instead of needy.</w:t>
      </w:r>
    </w:p>
    <w:p>
      <w:pPr>
        <w:spacing w:after="40"/>
      </w:pPr>
      <w:r>
        <w:rPr>
          <w:rFonts w:ascii="Aptos" w:hAnsi="Aptos"/>
          <w:b/>
          <w:color w:val="703F69"/>
          <w:sz w:val="14"/>
        </w:rPr>
        <w:t>PRAYER</w:t>
      </w:r>
    </w:p>
    <w:p>
      <w:pPr>
        <w:spacing w:after="80"/>
      </w:pPr>
      <w:r>
        <w:rPr>
          <w:rFonts w:ascii="Georgia" w:hAnsi="Georgia"/>
          <w:b w:val="0"/>
          <w:i/>
          <w:color w:val="23211F"/>
          <w:sz w:val="18"/>
        </w:rPr>
        <w:t>Holy Spirit, hold me in the Father's love. Let my service flow from belonging instead of striving for approval. Amen.</w:t>
      </w:r>
    </w:p>
    <w:p>
      <w:pPr>
        <w:spacing w:after="40"/>
      </w:pPr>
      <w:r>
        <w:rPr>
          <w:rFonts w:ascii="Aptos" w:hAnsi="Aptos"/>
          <w:b/>
          <w:color w:val="703F69"/>
          <w:sz w:val="14"/>
        </w:rPr>
        <w:t>REFLECT AND RESPOND</w:t>
      </w:r>
    </w:p>
    <w:p>
      <w:pPr>
        <w:spacing w:after="0"/>
      </w:pPr>
      <w:r>
        <w:rPr>
          <w:rFonts w:ascii="Georgia" w:hAnsi="Georgia"/>
          <w:b/>
          <w:i w:val="0"/>
          <w:color w:val="23211F"/>
          <w:sz w:val="18"/>
        </w:rPr>
        <w:t>Before serving today, pause and receive your belonging to God through Jesus. Then sit with this question: Where have I been serving from neediness instead of received love?</w:t>
      </w:r>
    </w:p>
    <w:p>
      <w:r>
        <w:br w:type="page"/>
      </w:r>
    </w:p>
    <w:p>
      <w:pPr>
        <w:spacing w:after="40"/>
      </w:pPr>
      <w:r>
        <w:rPr>
          <w:rFonts w:ascii="Aptos" w:hAnsi="Aptos"/>
          <w:b/>
          <w:color w:val="703F69"/>
          <w:sz w:val="15"/>
        </w:rPr>
        <w:t>DAY 156  |  JUNE 5</w:t>
      </w:r>
    </w:p>
    <w:p>
      <w:pPr>
        <w:pStyle w:val="Heading1"/>
        <w:keepNext/>
      </w:pPr>
      <w:r>
        <w:t>Before the Day Has Demands, God Is Creator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1:1  |  KJV</w:t>
            </w:r>
          </w:p>
          <w:p>
            <w:pPr>
              <w:spacing w:after="0" w:line="240" w:lineRule="auto"/>
            </w:pPr>
            <w:r>
              <w:rPr>
                <w:rFonts w:ascii="Georgia" w:hAnsi="Georgia"/>
                <w:i/>
                <w:color w:val="23211F"/>
                <w:sz w:val="18"/>
              </w:rPr>
              <w:t>In the beginning God created the heaven and the earth.</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Creation's beginning to frame God as Creator before human effort begins. The new-heart emphasis becomes trust in the God who starts what we cannot start.</w:t>
      </w:r>
    </w:p>
    <w:p>
      <w:pPr>
        <w:spacing w:after="70"/>
      </w:pPr>
      <w:r>
        <w:rPr>
          <w:rFonts w:ascii="Georgia" w:hAnsi="Georgia"/>
          <w:b w:val="0"/>
          <w:i w:val="0"/>
          <w:color w:val="23211F"/>
          <w:sz w:val="18"/>
        </w:rPr>
        <w:t>Before the day has demands, God is Creator. Genesis 1:1 does not begin with human striving, human explaining, or human fear. It begins with God. The breath of God is trustworthy because the world does not depend on your control to exist.</w:t>
      </w:r>
    </w:p>
    <w:p>
      <w:pPr>
        <w:spacing w:after="70"/>
      </w:pPr>
      <w:r>
        <w:rPr>
          <w:rFonts w:ascii="Georgia" w:hAnsi="Georgia"/>
          <w:b w:val="0"/>
          <w:i w:val="0"/>
          <w:color w:val="23211F"/>
          <w:sz w:val="18"/>
        </w:rPr>
        <w:t>You are invited into obedience, not into pretending to be the source of life. The Comforter draws near by bringing the heart back to first things: God begins. God speaks. God forms. God sustains. Let the reading shape one choice by releasing the false burden of being the origin of every solution.</w:t>
      </w:r>
    </w:p>
    <w:p>
      <w:pPr>
        <w:spacing w:after="70"/>
      </w:pPr>
      <w:r>
        <w:rPr>
          <w:rFonts w:ascii="Georgia" w:hAnsi="Georgia"/>
          <w:b w:val="0"/>
          <w:i w:val="0"/>
          <w:color w:val="23211F"/>
          <w:sz w:val="18"/>
        </w:rPr>
        <w:t>You can be faithful without being the Creator. You can take responsibility without carrying what belongs to God alone. God was God before the pressure arrived, and He remains God while you take the next faithful step.</w:t>
      </w:r>
    </w:p>
    <w:p>
      <w:pPr>
        <w:spacing w:before="40" w:after="100"/>
        <w:pBdr>
          <w:bottom w:val="single" w:sz="5" w:space="4" w:color="703F69"/>
        </w:pBdr>
      </w:pPr>
      <w:r>
        <w:rPr>
          <w:rFonts w:ascii="Georgia" w:hAnsi="Georgia"/>
          <w:b/>
          <w:color w:val="703F69"/>
          <w:sz w:val="20"/>
        </w:rPr>
        <w:t>The Spirit steadies the heart by returning it to the Creator.</w:t>
      </w:r>
    </w:p>
    <w:p>
      <w:pPr>
        <w:spacing w:after="40"/>
      </w:pPr>
      <w:r>
        <w:rPr>
          <w:rFonts w:ascii="Aptos" w:hAnsi="Aptos"/>
          <w:b/>
          <w:color w:val="703F69"/>
          <w:sz w:val="14"/>
        </w:rPr>
        <w:t>PRAYER</w:t>
      </w:r>
    </w:p>
    <w:p>
      <w:pPr>
        <w:spacing w:after="80"/>
      </w:pPr>
      <w:r>
        <w:rPr>
          <w:rFonts w:ascii="Georgia" w:hAnsi="Georgia"/>
          <w:b w:val="0"/>
          <w:i/>
          <w:color w:val="23211F"/>
          <w:sz w:val="18"/>
        </w:rPr>
        <w:t>Holy Spirit, bring me back to the beginning: God is Creator, and I am held by Him. Free me from false control today.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burden you have been carrying as if you were the source, and surrender it back to the Creator. Then sit with this question: Where am I acting as if everything begins with me?</w:t>
      </w:r>
    </w:p>
    <w:p>
      <w:r>
        <w:br w:type="page"/>
      </w:r>
    </w:p>
    <w:p>
      <w:pPr>
        <w:spacing w:after="40"/>
      </w:pPr>
      <w:r>
        <w:rPr>
          <w:rFonts w:ascii="Aptos" w:hAnsi="Aptos"/>
          <w:b/>
          <w:color w:val="703F69"/>
          <w:sz w:val="15"/>
        </w:rPr>
        <w:t>DAY 157  |  JUNE 6</w:t>
      </w:r>
    </w:p>
    <w:p>
      <w:pPr>
        <w:pStyle w:val="Heading1"/>
        <w:keepNext/>
      </w:pPr>
      <w:r>
        <w:t>When a Tool Starts Feeling Like Your Identity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15:15  |  KJV</w:t>
            </w:r>
          </w:p>
          <w:p>
            <w:pPr>
              <w:spacing w:after="0" w:line="240" w:lineRule="auto"/>
            </w:pPr>
            <w:r>
              <w:rPr>
                <w:rFonts w:ascii="Georgia" w:hAnsi="Georgia"/>
                <w:i/>
                <w:color w:val="23211F"/>
                <w:sz w:val="18"/>
              </w:rPr>
              <w:t>And he found a new jawbone of an ass, and put forth his hand, and took it, and slew a thousand men therewith.</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jawbone scene without quoting it. Oil for the journey is framed as discerning God's nearness when an ordinary thing becomes part of a difficult deliverance.</w:t>
      </w:r>
    </w:p>
    <w:p>
      <w:pPr>
        <w:spacing w:after="70"/>
      </w:pPr>
      <w:r>
        <w:rPr>
          <w:rFonts w:ascii="Georgia" w:hAnsi="Georgia"/>
          <w:b w:val="0"/>
          <w:i w:val="0"/>
          <w:color w:val="23211F"/>
          <w:sz w:val="18"/>
        </w:rPr>
        <w:t>Judges 15:15 shows Samson taking up what is near him in a moment of crisis. The story is forceful, but the devotional lesson must stay submitted to prayer instead of celebrating violence. Oil for the journey is needed when pressure makes a tool feel like an identity.</w:t>
      </w:r>
    </w:p>
    <w:p>
      <w:pPr>
        <w:spacing w:after="70"/>
      </w:pPr>
      <w:r>
        <w:rPr>
          <w:rFonts w:ascii="Georgia" w:hAnsi="Georgia"/>
          <w:b w:val="0"/>
          <w:i w:val="0"/>
          <w:color w:val="23211F"/>
          <w:sz w:val="18"/>
        </w:rPr>
        <w:t>The Spirit and prayer teach the heart to hear God's nearness more clearly than the noise of the moment.</w:t>
      </w:r>
    </w:p>
    <w:p>
      <w:pPr>
        <w:spacing w:after="70"/>
      </w:pPr>
      <w:r>
        <w:rPr>
          <w:rFonts w:ascii="Georgia" w:hAnsi="Georgia"/>
          <w:b w:val="0"/>
          <w:i w:val="0"/>
          <w:color w:val="23211F"/>
          <w:sz w:val="18"/>
        </w:rPr>
        <w:t>What God permits in a hard season should never become the thing we worship afterward. Behold oil for the journey by asking what tool, gift, or survival response you are tempted to make your name.</w:t>
      </w:r>
    </w:p>
    <w:p>
      <w:pPr>
        <w:spacing w:after="70"/>
      </w:pPr>
      <w:r>
        <w:rPr>
          <w:rFonts w:ascii="Georgia" w:hAnsi="Georgia"/>
          <w:b w:val="0"/>
          <w:i w:val="0"/>
          <w:color w:val="23211F"/>
          <w:sz w:val="18"/>
        </w:rPr>
        <w:t>Let the lesson move from the biblical context into that hidden pressure point and back into prayerful surrender. The tool is not your source; God is.</w:t>
      </w:r>
    </w:p>
    <w:p>
      <w:pPr>
        <w:spacing w:before="40" w:after="100"/>
        <w:pBdr>
          <w:bottom w:val="single" w:sz="5" w:space="4" w:color="703F69"/>
        </w:pBdr>
      </w:pPr>
      <w:r>
        <w:rPr>
          <w:rFonts w:ascii="Georgia" w:hAnsi="Georgia"/>
          <w:b/>
          <w:color w:val="703F69"/>
          <w:sz w:val="20"/>
        </w:rPr>
        <w:t>The Spirit teaches prayer by making God's nearness louder than the instrument in our hands.</w:t>
      </w:r>
    </w:p>
    <w:p>
      <w:pPr>
        <w:spacing w:after="40"/>
      </w:pPr>
      <w:r>
        <w:rPr>
          <w:rFonts w:ascii="Aptos" w:hAnsi="Aptos"/>
          <w:b/>
          <w:color w:val="703F69"/>
          <w:sz w:val="14"/>
        </w:rPr>
        <w:t>PRAYER</w:t>
      </w:r>
    </w:p>
    <w:p>
      <w:pPr>
        <w:spacing w:after="80"/>
      </w:pPr>
      <w:r>
        <w:rPr>
          <w:rFonts w:ascii="Georgia" w:hAnsi="Georgia"/>
          <w:b w:val="0"/>
          <w:i/>
          <w:color w:val="23211F"/>
          <w:sz w:val="18"/>
        </w:rPr>
        <w:t>Holy Spirit, keep my tools from becoming my identity. Let God's nearness guide what I carry and how I use it.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tool or ability you use under pressure, and surrender it back to God. Then sit with this question: What tool, gift, or survival response am I tempted to make my name?</w:t>
      </w:r>
    </w:p>
    <w:p>
      <w:r>
        <w:br w:type="page"/>
      </w:r>
    </w:p>
    <w:p>
      <w:pPr>
        <w:spacing w:after="40"/>
      </w:pPr>
      <w:r>
        <w:rPr>
          <w:rFonts w:ascii="Aptos" w:hAnsi="Aptos"/>
          <w:b/>
          <w:color w:val="703F69"/>
          <w:sz w:val="15"/>
        </w:rPr>
        <w:t>DAY 158  |  JUNE 7</w:t>
      </w:r>
    </w:p>
    <w:p>
      <w:pPr>
        <w:pStyle w:val="Heading1"/>
        <w:keepNext/>
      </w:pPr>
      <w:r>
        <w:t>The Breath of God Gives Capacity When Questions Remain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1 Samuel 10:12  |  KJV</w:t>
            </w:r>
          </w:p>
          <w:p>
            <w:pPr>
              <w:spacing w:after="0" w:line="240" w:lineRule="auto"/>
            </w:pPr>
            <w:r>
              <w:rPr>
                <w:rFonts w:ascii="Georgia" w:hAnsi="Georgia"/>
                <w:i/>
                <w:color w:val="23211F"/>
                <w:sz w:val="18"/>
              </w:rPr>
              <w:t>And one of the same place answered and said, But who is their father? Therefore it became a proverb, Is Saul also among the prophets?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public question that follows Saul's changed behavior. The breath of God is framed as capacity to keep breathing when questions remain unresolved.</w:t>
      </w:r>
    </w:p>
    <w:p>
      <w:pPr>
        <w:spacing w:after="70"/>
      </w:pPr>
      <w:r>
        <w:rPr>
          <w:rFonts w:ascii="Georgia" w:hAnsi="Georgia"/>
          <w:b w:val="0"/>
          <w:i w:val="0"/>
          <w:color w:val="23211F"/>
          <w:sz w:val="18"/>
        </w:rPr>
        <w:t>1 Samuel 10:12 leaves a question in the air. The people are trying to interpret what they have witnessed. The breath of God gives capacity when questions remain.</w:t>
      </w:r>
    </w:p>
    <w:p>
      <w:pPr>
        <w:spacing w:after="70"/>
      </w:pPr>
      <w:r>
        <w:rPr>
          <w:rFonts w:ascii="Georgia" w:hAnsi="Georgia"/>
          <w:b w:val="0"/>
          <w:i w:val="0"/>
          <w:color w:val="23211F"/>
          <w:sz w:val="18"/>
        </w:rPr>
        <w:t>Freedom, fire, and holiness do not require every observer to understand before the heart keeps walking with God. The Spirit gives strength beyond natural ability to keep breathing under public interpretation.</w:t>
      </w:r>
    </w:p>
    <w:p>
      <w:pPr>
        <w:spacing w:after="70"/>
      </w:pPr>
      <w:r>
        <w:rPr>
          <w:rFonts w:ascii="Georgia" w:hAnsi="Georgia"/>
          <w:b w:val="0"/>
          <w:i w:val="0"/>
          <w:color w:val="23211F"/>
          <w:sz w:val="18"/>
        </w:rPr>
        <w:t>Let the passage become lived obedience by asking what question from others still unsettles you.</w:t>
      </w:r>
    </w:p>
    <w:p>
      <w:pPr>
        <w:spacing w:after="70"/>
      </w:pPr>
      <w:r>
        <w:rPr>
          <w:rFonts w:ascii="Georgia" w:hAnsi="Georgia"/>
          <w:b w:val="0"/>
          <w:i w:val="0"/>
          <w:color w:val="23211F"/>
          <w:sz w:val="18"/>
        </w:rPr>
        <w:t>Questions can remain while obedience continues.</w:t>
      </w:r>
    </w:p>
    <w:p>
      <w:pPr>
        <w:spacing w:after="70"/>
      </w:pPr>
      <w:r>
        <w:rPr>
          <w:rFonts w:ascii="Georgia" w:hAnsi="Georgia"/>
          <w:b w:val="0"/>
          <w:i w:val="0"/>
          <w:color w:val="23211F"/>
          <w:sz w:val="18"/>
        </w:rPr>
        <w:t>Stay with the verse's own words: "one of the same place answered and said." In ordinary life, spiritual gifts become trustworthy when they serve the body, honor Jesus, welcome accountability, and refuse to turn usefulness into identity. Put this into quiet practice: release one unanswered question about your life back to God before you react to it.</w:t>
      </w:r>
    </w:p>
    <w:p>
      <w:pPr>
        <w:spacing w:before="40" w:after="100"/>
        <w:pBdr>
          <w:bottom w:val="single" w:sz="5" w:space="4" w:color="703F69"/>
        </w:pBdr>
      </w:pPr>
      <w:r>
        <w:rPr>
          <w:rFonts w:ascii="Georgia" w:hAnsi="Georgia"/>
          <w:b/>
          <w:color w:val="703F69"/>
          <w:sz w:val="20"/>
        </w:rPr>
        <w:t>The Spirit forms freedom, fire, and holiness by strengthening the heart under unresolved questions.</w:t>
      </w:r>
    </w:p>
    <w:p>
      <w:pPr>
        <w:spacing w:after="40"/>
      </w:pPr>
      <w:r>
        <w:rPr>
          <w:rFonts w:ascii="Aptos" w:hAnsi="Aptos"/>
          <w:b/>
          <w:color w:val="703F69"/>
          <w:sz w:val="14"/>
        </w:rPr>
        <w:t>PRAYER</w:t>
      </w:r>
    </w:p>
    <w:p>
      <w:pPr>
        <w:spacing w:after="80"/>
      </w:pPr>
      <w:r>
        <w:rPr>
          <w:rFonts w:ascii="Georgia" w:hAnsi="Georgia"/>
          <w:b w:val="0"/>
          <w:i/>
          <w:color w:val="23211F"/>
          <w:sz w:val="18"/>
        </w:rPr>
        <w:t>Holy Spirit, awaken the breath of God in me. Strengthen my heart when questions remain and keep me steady in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Release one unanswered question about your life back to God before you react to it. Then sit with this question: What question from others still unsettles me?</w:t>
      </w:r>
    </w:p>
    <w:p>
      <w:r>
        <w:br w:type="page"/>
      </w:r>
    </w:p>
    <w:p>
      <w:pPr>
        <w:spacing w:after="40"/>
      </w:pPr>
      <w:r>
        <w:rPr>
          <w:rFonts w:ascii="Aptos" w:hAnsi="Aptos"/>
          <w:b/>
          <w:color w:val="703F69"/>
          <w:sz w:val="15"/>
        </w:rPr>
        <w:t>DAY 159  |  JUNE 8</w:t>
      </w:r>
    </w:p>
    <w:p>
      <w:pPr>
        <w:pStyle w:val="Heading1"/>
        <w:keepNext/>
      </w:pPr>
      <w:r>
        <w:t>What Was Used Is No Longer Held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15:17  |  KJV</w:t>
            </w:r>
          </w:p>
          <w:p>
            <w:pPr>
              <w:spacing w:after="0" w:line="240" w:lineRule="auto"/>
            </w:pPr>
            <w:r>
              <w:rPr>
                <w:rFonts w:ascii="Georgia" w:hAnsi="Georgia"/>
                <w:i/>
                <w:color w:val="23211F"/>
                <w:sz w:val="18"/>
              </w:rPr>
              <w:t>And it came to pass, when he had made an end of speaking, that he cast away the jawbone out of his hand, and called that place Ramath-lehi.</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Samson laying aside the instrument after the conflict. The breath of God is framed as set-apart release when the season requires letting go.</w:t>
      </w:r>
    </w:p>
    <w:p>
      <w:pPr>
        <w:spacing w:after="70"/>
      </w:pPr>
      <w:r>
        <w:rPr>
          <w:rFonts w:ascii="Georgia" w:hAnsi="Georgia"/>
          <w:b w:val="0"/>
          <w:i w:val="0"/>
          <w:color w:val="23211F"/>
          <w:sz w:val="18"/>
        </w:rPr>
        <w:t>Judges 15:17 shows an ending gesture after the conflict. What was used is no longer held. The breath of God gives rest when the heart needs to lay something down.</w:t>
      </w:r>
    </w:p>
    <w:p>
      <w:pPr>
        <w:spacing w:after="70"/>
      </w:pPr>
      <w:r>
        <w:rPr>
          <w:rFonts w:ascii="Georgia" w:hAnsi="Georgia"/>
          <w:b w:val="0"/>
          <w:i w:val="0"/>
          <w:color w:val="23211F"/>
          <w:sz w:val="18"/>
        </w:rPr>
        <w:t>The Spirit and prayer set apart not only the beginning of obedience, but also the ending.</w:t>
      </w:r>
    </w:p>
    <w:p>
      <w:pPr>
        <w:spacing w:after="70"/>
      </w:pPr>
      <w:r>
        <w:rPr>
          <w:rFonts w:ascii="Georgia" w:hAnsi="Georgia"/>
          <w:b w:val="0"/>
          <w:i w:val="0"/>
          <w:color w:val="23211F"/>
          <w:sz w:val="18"/>
        </w:rPr>
        <w:t>Some things were for a moment, not for permanent identity. Rest in the breath of God by asking what you keep holding because it helped you survive.</w:t>
      </w:r>
    </w:p>
    <w:p>
      <w:pPr>
        <w:spacing w:after="70"/>
      </w:pPr>
      <w:r>
        <w:rPr>
          <w:rFonts w:ascii="Georgia" w:hAnsi="Georgia"/>
          <w:b w:val="0"/>
          <w:i w:val="0"/>
          <w:color w:val="23211F"/>
          <w:sz w:val="18"/>
        </w:rPr>
        <w:t>Let God teach you when to release what once helped.</w:t>
      </w:r>
    </w:p>
    <w:p>
      <w:pPr>
        <w:spacing w:after="70"/>
      </w:pPr>
      <w:r>
        <w:rPr>
          <w:rFonts w:ascii="Georgia" w:hAnsi="Georgia"/>
          <w:b w:val="0"/>
          <w:i w:val="0"/>
          <w:color w:val="23211F"/>
          <w:sz w:val="18"/>
        </w:rPr>
        <w:t>The verse places its truth in front of us: "when he had made an end of speaking." In ordinary life, spiritual gifts become trustworthy when they serve the body, honor Jesus, welcome accountability, and refuse to turn usefulness into identity. A small faithful answer is enough to begin: release one old survival posture that no longer belongs in this season.</w:t>
      </w:r>
    </w:p>
    <w:p>
      <w:pPr>
        <w:spacing w:before="40" w:after="100"/>
        <w:pBdr>
          <w:bottom w:val="single" w:sz="5" w:space="4" w:color="703F69"/>
        </w:pBdr>
      </w:pPr>
      <w:r>
        <w:rPr>
          <w:rFonts w:ascii="Georgia" w:hAnsi="Georgia"/>
          <w:b/>
          <w:color w:val="703F69"/>
          <w:sz w:val="20"/>
        </w:rPr>
        <w:t>The Spirit teaches prayer by setting apart the courage to lay an old instrument down.</w:t>
      </w:r>
    </w:p>
    <w:p>
      <w:pPr>
        <w:spacing w:after="40"/>
      </w:pPr>
      <w:r>
        <w:rPr>
          <w:rFonts w:ascii="Aptos" w:hAnsi="Aptos"/>
          <w:b/>
          <w:color w:val="703F69"/>
          <w:sz w:val="14"/>
        </w:rPr>
        <w:t>PRAYER</w:t>
      </w:r>
    </w:p>
    <w:p>
      <w:pPr>
        <w:spacing w:after="80"/>
      </w:pPr>
      <w:r>
        <w:rPr>
          <w:rFonts w:ascii="Georgia" w:hAnsi="Georgia"/>
          <w:b w:val="0"/>
          <w:i/>
          <w:color w:val="23211F"/>
          <w:sz w:val="18"/>
        </w:rPr>
        <w:t>Holy Spirit, breathe rest into my hands. Teach me what to carry, what to release, and how to stay set apart for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Release one old survival posture that no longer belongs in this season. Then sit with this question: What am I still holding because it helped me survive?</w:t>
      </w:r>
    </w:p>
    <w:p>
      <w:r>
        <w:br w:type="page"/>
      </w:r>
    </w:p>
    <w:p>
      <w:pPr>
        <w:spacing w:after="40"/>
      </w:pPr>
      <w:r>
        <w:rPr>
          <w:rFonts w:ascii="Aptos" w:hAnsi="Aptos"/>
          <w:b/>
          <w:color w:val="703F69"/>
          <w:sz w:val="15"/>
        </w:rPr>
        <w:t>DAY 160  |  JUNE 9</w:t>
      </w:r>
    </w:p>
    <w:p>
      <w:pPr>
        <w:pStyle w:val="Heading1"/>
        <w:keepNext/>
      </w:pPr>
      <w:r>
        <w:t>Desire Begins to Pull the People Away from Trust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11:4  |  KJV</w:t>
            </w:r>
          </w:p>
          <w:p>
            <w:pPr>
              <w:spacing w:after="0" w:line="240" w:lineRule="auto"/>
            </w:pPr>
            <w:r>
              <w:rPr>
                <w:rFonts w:ascii="Georgia" w:hAnsi="Georgia"/>
                <w:i/>
                <w:color w:val="23211F"/>
                <w:sz w:val="18"/>
              </w:rPr>
              <w:t>And the mixt multitude that was among them fell a lusting: and the children of Israel also wept again, and said, Who shall give us flesh to eat?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Craving and complaint in the wilderness. The breath of God is framed as Spirit-breathed witness that protects gifts for the body from appetite-led discontent.</w:t>
      </w:r>
    </w:p>
    <w:p>
      <w:pPr>
        <w:spacing w:after="70"/>
      </w:pPr>
      <w:r>
        <w:rPr>
          <w:rFonts w:ascii="Georgia" w:hAnsi="Georgia"/>
          <w:b w:val="0"/>
          <w:i w:val="0"/>
          <w:color w:val="23211F"/>
          <w:sz w:val="18"/>
        </w:rPr>
        <w:t>Numbers 11:4 introduces craving in the camp. Desire begins to pull the people away from trust.</w:t>
      </w:r>
    </w:p>
    <w:p>
      <w:pPr>
        <w:spacing w:after="70"/>
      </w:pPr>
      <w:r>
        <w:rPr>
          <w:rFonts w:ascii="Georgia" w:hAnsi="Georgia"/>
          <w:b w:val="0"/>
          <w:i w:val="0"/>
          <w:color w:val="23211F"/>
          <w:sz w:val="18"/>
        </w:rPr>
        <w:t>Gifts for the body can be damaged when appetite leads the conversation. A person may have a real gift and still let complaint shape the atmosphere around it.</w:t>
      </w:r>
    </w:p>
    <w:p>
      <w:pPr>
        <w:spacing w:after="70"/>
      </w:pPr>
      <w:r>
        <w:rPr>
          <w:rFonts w:ascii="Georgia" w:hAnsi="Georgia"/>
          <w:b w:val="0"/>
          <w:i w:val="0"/>
          <w:color w:val="23211F"/>
          <w:sz w:val="18"/>
        </w:rPr>
        <w:t>The Spirit breathes witness by helping the heart notice when desire is becoming a master. Practice what the verse reveals by asking where craving is speaking louder than calling. Maybe you crave recognition, ease, control, comfort, attention, or a different assignment.</w:t>
      </w:r>
    </w:p>
    <w:p>
      <w:pPr>
        <w:spacing w:after="70"/>
      </w:pPr>
      <w:r>
        <w:rPr>
          <w:rFonts w:ascii="Georgia" w:hAnsi="Georgia"/>
          <w:b w:val="0"/>
          <w:i w:val="0"/>
          <w:color w:val="23211F"/>
          <w:sz w:val="18"/>
        </w:rPr>
        <w:t>The Spirit does not shame honest need, but He does confront appetite when it begins to rule. A gift protected from discontent can bless the body instead of burdening it.</w:t>
      </w:r>
    </w:p>
    <w:p>
      <w:pPr>
        <w:spacing w:before="40" w:after="100"/>
        <w:pBdr>
          <w:bottom w:val="single" w:sz="5" w:space="4" w:color="703F69"/>
        </w:pBdr>
      </w:pPr>
      <w:r>
        <w:rPr>
          <w:rFonts w:ascii="Georgia" w:hAnsi="Georgia"/>
          <w:b/>
          <w:color w:val="703F69"/>
          <w:sz w:val="20"/>
        </w:rPr>
        <w:t>The Spirit gives gifts for the body by breathing trust where craving wants control.</w:t>
      </w:r>
    </w:p>
    <w:p>
      <w:pPr>
        <w:spacing w:after="40"/>
      </w:pPr>
      <w:r>
        <w:rPr>
          <w:rFonts w:ascii="Aptos" w:hAnsi="Aptos"/>
          <w:b/>
          <w:color w:val="703F69"/>
          <w:sz w:val="14"/>
        </w:rPr>
        <w:t>PRAYER</w:t>
      </w:r>
    </w:p>
    <w:p>
      <w:pPr>
        <w:spacing w:after="80"/>
      </w:pPr>
      <w:r>
        <w:rPr>
          <w:rFonts w:ascii="Georgia" w:hAnsi="Georgia"/>
          <w:b w:val="0"/>
          <w:i/>
          <w:color w:val="23211F"/>
          <w:sz w:val="18"/>
        </w:rPr>
        <w:t>Holy Spirit, breathe trust into my cravings. Keep my gift from being ruled by discontent.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craving that is trying to steer your attitude, and surrender it before it steers your gift. Then sit with this question: Where is craving speaking louder than calling?</w:t>
      </w:r>
    </w:p>
    <w:p>
      <w:r>
        <w:br w:type="page"/>
      </w:r>
    </w:p>
    <w:p>
      <w:pPr>
        <w:spacing w:after="40"/>
      </w:pPr>
      <w:r>
        <w:rPr>
          <w:rFonts w:ascii="Aptos" w:hAnsi="Aptos"/>
          <w:b/>
          <w:color w:val="703F69"/>
          <w:sz w:val="15"/>
        </w:rPr>
        <w:t>DAY 161  |  JUNE 10</w:t>
      </w:r>
    </w:p>
    <w:p>
      <w:pPr>
        <w:pStyle w:val="Heading1"/>
        <w:keepNext/>
      </w:pPr>
      <w:r>
        <w:t>The Anointing for Today Is Not Limited to What Looks Religious on the Surface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31:4  |  KJV</w:t>
            </w:r>
          </w:p>
          <w:p>
            <w:pPr>
              <w:spacing w:after="0" w:line="240" w:lineRule="auto"/>
            </w:pPr>
            <w:r>
              <w:rPr>
                <w:rFonts w:ascii="Georgia" w:hAnsi="Georgia"/>
                <w:i/>
                <w:color w:val="23211F"/>
                <w:sz w:val="18"/>
              </w:rPr>
              <w:t>To devise cunning works, to work in gold, and in silver, and in brass,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Spirit-enabled design and craftsmanship. The anointing for today is framed as holy wisdom that turns skill, beauty, and planning into obedient service.</w:t>
      </w:r>
    </w:p>
    <w:p>
      <w:pPr>
        <w:spacing w:after="70"/>
      </w:pPr>
      <w:r>
        <w:rPr>
          <w:rFonts w:ascii="Georgia" w:hAnsi="Georgia"/>
          <w:b w:val="0"/>
          <w:i w:val="0"/>
          <w:color w:val="23211F"/>
          <w:sz w:val="18"/>
        </w:rPr>
        <w:t>Exodus 31:4 shows that Spirit-filled life can touch design, skill, planning, beauty, and material work. God cares about what is made and how it is made. The anointing for today is not limited to what looks religious on the surface.</w:t>
      </w:r>
    </w:p>
    <w:p>
      <w:pPr>
        <w:spacing w:after="70"/>
      </w:pPr>
      <w:r>
        <w:rPr>
          <w:rFonts w:ascii="Georgia" w:hAnsi="Georgia"/>
          <w:b w:val="0"/>
          <w:i w:val="0"/>
          <w:color w:val="23211F"/>
          <w:sz w:val="18"/>
        </w:rPr>
        <w:t>The Spirit can purify motives in a meeting, guide hands in a task, steady imagination in creative work, and make ordinary planning obedient. Conviction without condemnation asks whether the work is being offered to God or used to prove worth.</w:t>
      </w:r>
    </w:p>
    <w:p>
      <w:pPr>
        <w:spacing w:after="70"/>
      </w:pPr>
      <w:r>
        <w:rPr>
          <w:rFonts w:ascii="Georgia" w:hAnsi="Georgia"/>
          <w:b w:val="0"/>
          <w:i w:val="0"/>
          <w:color w:val="23211F"/>
          <w:sz w:val="18"/>
        </w:rPr>
        <w:t>Put the passage into practice by bringing one practical skill under holy fire. What you build, organize, write, repair, cook, design, teach, plan, or manage can become service when surrendered to God. The Comforter can fill the work without feeding pride.</w:t>
      </w:r>
    </w:p>
    <w:p>
      <w:pPr>
        <w:spacing w:after="70"/>
      </w:pPr>
      <w:r>
        <w:rPr>
          <w:rFonts w:ascii="Georgia" w:hAnsi="Georgia"/>
          <w:b w:val="0"/>
          <w:i w:val="0"/>
          <w:color w:val="23211F"/>
          <w:sz w:val="18"/>
        </w:rPr>
        <w:t>Skill becomes beautiful when it is surrendered.</w:t>
      </w:r>
    </w:p>
    <w:p>
      <w:pPr>
        <w:spacing w:before="40" w:after="100"/>
        <w:pBdr>
          <w:bottom w:val="single" w:sz="5" w:space="4" w:color="703F69"/>
        </w:pBdr>
      </w:pPr>
      <w:r>
        <w:rPr>
          <w:rFonts w:ascii="Georgia" w:hAnsi="Georgia"/>
          <w:b/>
          <w:color w:val="703F69"/>
          <w:sz w:val="20"/>
        </w:rPr>
        <w:t>The Spirit anoints practical skill by turning it into obedient service.</w:t>
      </w:r>
    </w:p>
    <w:p>
      <w:pPr>
        <w:spacing w:after="40"/>
      </w:pPr>
      <w:r>
        <w:rPr>
          <w:rFonts w:ascii="Aptos" w:hAnsi="Aptos"/>
          <w:b/>
          <w:color w:val="703F69"/>
          <w:sz w:val="14"/>
        </w:rPr>
        <w:t>PRAYER</w:t>
      </w:r>
    </w:p>
    <w:p>
      <w:pPr>
        <w:spacing w:after="80"/>
      </w:pPr>
      <w:r>
        <w:rPr>
          <w:rFonts w:ascii="Georgia" w:hAnsi="Georgia"/>
          <w:b w:val="0"/>
          <w:i/>
          <w:color w:val="23211F"/>
          <w:sz w:val="18"/>
        </w:rPr>
        <w:t>Holy Spirit, anoint the work of today. Purify my motives and turn practical skill into obedient service. Amen.</w:t>
      </w:r>
    </w:p>
    <w:p>
      <w:pPr>
        <w:spacing w:after="40"/>
      </w:pPr>
      <w:r>
        <w:rPr>
          <w:rFonts w:ascii="Aptos" w:hAnsi="Aptos"/>
          <w:b/>
          <w:color w:val="703F69"/>
          <w:sz w:val="14"/>
        </w:rPr>
        <w:t>REFLECT AND RESPOND</w:t>
      </w:r>
    </w:p>
    <w:p>
      <w:pPr>
        <w:spacing w:after="0"/>
      </w:pPr>
      <w:r>
        <w:rPr>
          <w:rFonts w:ascii="Georgia" w:hAnsi="Georgia"/>
          <w:b/>
          <w:i w:val="0"/>
          <w:color w:val="23211F"/>
          <w:sz w:val="18"/>
        </w:rPr>
        <w:t>Before one practical task, ask the Spirit to purify your motive and make the work useful to God. Then sit with this question: What practical skill or task needs to be offered to God today?</w:t>
      </w:r>
    </w:p>
    <w:p>
      <w:r>
        <w:br w:type="page"/>
      </w:r>
    </w:p>
    <w:p>
      <w:pPr>
        <w:spacing w:after="40"/>
      </w:pPr>
      <w:r>
        <w:rPr>
          <w:rFonts w:ascii="Aptos" w:hAnsi="Aptos"/>
          <w:b/>
          <w:color w:val="703F69"/>
          <w:sz w:val="15"/>
        </w:rPr>
        <w:t>DAY 162  |  JUNE 11</w:t>
      </w:r>
    </w:p>
    <w:p>
      <w:pPr>
        <w:pStyle w:val="Heading1"/>
        <w:keepNext/>
      </w:pPr>
      <w:r>
        <w:t>The Breath of God Renews the Heart So It Can Stand Rightly Among Gifts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2:12  |  KJV</w:t>
            </w:r>
          </w:p>
          <w:p>
            <w:pPr>
              <w:spacing w:after="0" w:line="240" w:lineRule="auto"/>
            </w:pPr>
            <w:r>
              <w:rPr>
                <w:rFonts w:ascii="Georgia" w:hAnsi="Georgia"/>
                <w:i/>
                <w:color w:val="23211F"/>
                <w:sz w:val="18"/>
              </w:rPr>
              <w:t>And the gold of that land is good: there is bdellium and the onyx stone.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goodness and beauty associated with the land. The Breath of God is framed as a renewed heart that values hidden gifts without worshiping them.</w:t>
      </w:r>
    </w:p>
    <w:p>
      <w:pPr>
        <w:spacing w:after="70"/>
      </w:pPr>
      <w:r>
        <w:rPr>
          <w:rFonts w:ascii="Georgia" w:hAnsi="Georgia"/>
          <w:b w:val="0"/>
          <w:i w:val="0"/>
          <w:color w:val="23211F"/>
          <w:sz w:val="18"/>
        </w:rPr>
        <w:t>Genesis 2:12 notices goodness and beauty in the land. The text does not treat created gifts as worthless. It also does not make them ultimate. The Breath of God renews the heart so it can stand rightly among gifts.</w:t>
      </w:r>
    </w:p>
    <w:p>
      <w:pPr>
        <w:spacing w:after="70"/>
      </w:pPr>
      <w:r>
        <w:rPr>
          <w:rFonts w:ascii="Georgia" w:hAnsi="Georgia"/>
          <w:b w:val="0"/>
          <w:i w:val="0"/>
          <w:color w:val="23211F"/>
          <w:sz w:val="18"/>
        </w:rPr>
        <w:t>Condemnation may make you suspicious of every blessing, as if enjoying goodness means you are unspiritual. Desire may pull the other way and make gifts into masters. The Spirit forms a cleaner heart.</w:t>
      </w:r>
    </w:p>
    <w:p>
      <w:pPr>
        <w:spacing w:after="70"/>
      </w:pPr>
      <w:r>
        <w:rPr>
          <w:rFonts w:ascii="Georgia" w:hAnsi="Georgia"/>
          <w:b w:val="0"/>
          <w:i w:val="0"/>
          <w:color w:val="23211F"/>
          <w:sz w:val="18"/>
        </w:rPr>
        <w:t>Put the passage into practice by letting Him teach you how to value what is good without bowing to it. Beauty, resources, relationships, opportunities, and comforts can be received with gratitude and held with surrender.</w:t>
      </w:r>
    </w:p>
    <w:p>
      <w:pPr>
        <w:spacing w:after="70"/>
      </w:pPr>
      <w:r>
        <w:rPr>
          <w:rFonts w:ascii="Georgia" w:hAnsi="Georgia"/>
          <w:b w:val="0"/>
          <w:i w:val="0"/>
          <w:color w:val="23211F"/>
          <w:sz w:val="18"/>
        </w:rPr>
        <w:t>The renewed heart can breathe around gifts because God remains first.</w:t>
      </w:r>
    </w:p>
    <w:p>
      <w:pPr>
        <w:spacing w:before="40" w:after="100"/>
        <w:pBdr>
          <w:bottom w:val="single" w:sz="5" w:space="4" w:color="703F69"/>
        </w:pBdr>
      </w:pPr>
      <w:r>
        <w:rPr>
          <w:rFonts w:ascii="Georgia" w:hAnsi="Georgia"/>
          <w:b/>
          <w:color w:val="703F69"/>
          <w:sz w:val="20"/>
        </w:rPr>
        <w:t>The Spirit renews the heart to receive good gifts without worshiping them.</w:t>
      </w:r>
    </w:p>
    <w:p>
      <w:pPr>
        <w:spacing w:after="40"/>
      </w:pPr>
      <w:r>
        <w:rPr>
          <w:rFonts w:ascii="Aptos" w:hAnsi="Aptos"/>
          <w:b/>
          <w:color w:val="703F69"/>
          <w:sz w:val="14"/>
        </w:rPr>
        <w:t>PRAYER</w:t>
      </w:r>
    </w:p>
    <w:p>
      <w:pPr>
        <w:spacing w:after="80"/>
      </w:pPr>
      <w:r>
        <w:rPr>
          <w:rFonts w:ascii="Georgia" w:hAnsi="Georgia"/>
          <w:b w:val="0"/>
          <w:i/>
          <w:color w:val="23211F"/>
          <w:sz w:val="18"/>
        </w:rPr>
        <w:t>Holy Spirit, renew my heart around good gifts. Teach me gratitude without idolatry and surrender without fear. Amen.</w:t>
      </w:r>
    </w:p>
    <w:p>
      <w:pPr>
        <w:spacing w:after="40"/>
      </w:pPr>
      <w:r>
        <w:rPr>
          <w:rFonts w:ascii="Aptos" w:hAnsi="Aptos"/>
          <w:b/>
          <w:color w:val="703F69"/>
          <w:sz w:val="14"/>
        </w:rPr>
        <w:t>REFLECT AND RESPOND</w:t>
      </w:r>
    </w:p>
    <w:p>
      <w:pPr>
        <w:spacing w:after="0"/>
      </w:pPr>
      <w:r>
        <w:rPr>
          <w:rFonts w:ascii="Georgia" w:hAnsi="Georgia"/>
          <w:b/>
          <w:i w:val="0"/>
          <w:color w:val="23211F"/>
          <w:sz w:val="18"/>
        </w:rPr>
        <w:t>Thank God for one good gift, then surrender how you use it, protect it, or release it. Then sit with this question: What good gift needs to be received with gratitude and held with surrender?</w:t>
      </w:r>
    </w:p>
    <w:p>
      <w:r>
        <w:br w:type="page"/>
      </w:r>
    </w:p>
    <w:p>
      <w:pPr>
        <w:spacing w:after="40"/>
      </w:pPr>
      <w:r>
        <w:rPr>
          <w:rFonts w:ascii="Aptos" w:hAnsi="Aptos"/>
          <w:b/>
          <w:color w:val="703F69"/>
          <w:sz w:val="15"/>
        </w:rPr>
        <w:t>DAY 163  |  JUNE 12</w:t>
      </w:r>
    </w:p>
    <w:p>
      <w:pPr>
        <w:pStyle w:val="Heading1"/>
        <w:keepNext/>
      </w:pPr>
      <w:r>
        <w:t>The Mission Is Spiritual, But It Touches Ordinary Needs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10:10  |  KJV</w:t>
            </w:r>
          </w:p>
          <w:p>
            <w:pPr>
              <w:spacing w:after="0" w:line="240" w:lineRule="auto"/>
            </w:pPr>
            <w:r>
              <w:rPr>
                <w:rFonts w:ascii="Georgia" w:hAnsi="Georgia"/>
                <w:i/>
                <w:color w:val="23211F"/>
                <w:sz w:val="18"/>
              </w:rPr>
              <w:t>Nor scrip for your journey, neither two coats, neither shoes, nor yet staves: for the workman is worthy of his meat.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instruction about simplicity and worthy provision. The breath of God is framed as invisible presence with visible effect in practical dependence.</w:t>
      </w:r>
    </w:p>
    <w:p>
      <w:pPr>
        <w:spacing w:after="70"/>
      </w:pPr>
      <w:r>
        <w:rPr>
          <w:rFonts w:ascii="Georgia" w:hAnsi="Georgia"/>
          <w:b w:val="0"/>
          <w:i w:val="0"/>
          <w:color w:val="23211F"/>
          <w:sz w:val="18"/>
        </w:rPr>
        <w:t>Matthew 10:10 continues the sending with practical restraint and trust for daily provision.</w:t>
      </w:r>
    </w:p>
    <w:p>
      <w:pPr>
        <w:spacing w:after="70"/>
      </w:pPr>
      <w:r>
        <w:rPr>
          <w:rFonts w:ascii="Georgia" w:hAnsi="Georgia"/>
          <w:b w:val="0"/>
          <w:i w:val="0"/>
          <w:color w:val="23211F"/>
          <w:sz w:val="18"/>
        </w:rPr>
        <w:t>The mission is spiritual, but it touches ordinary needs. The breath of God becomes lived wisdom in family, work, grief, ministry, and private prayer when trust takes practical shape.</w:t>
      </w:r>
    </w:p>
    <w:p>
      <w:pPr>
        <w:spacing w:after="70"/>
      </w:pPr>
      <w:r>
        <w:rPr>
          <w:rFonts w:ascii="Georgia" w:hAnsi="Georgia"/>
          <w:b w:val="0"/>
          <w:i w:val="0"/>
          <w:color w:val="23211F"/>
          <w:sz w:val="18"/>
        </w:rPr>
        <w:t>A sealed and filled life does not despise ordinary provision. It learns to receive daily care without making control the first word. Embrace the breath of God by asking where worry speaks before dependence.</w:t>
      </w:r>
    </w:p>
    <w:p>
      <w:pPr>
        <w:spacing w:after="70"/>
      </w:pPr>
      <w:r>
        <w:rPr>
          <w:rFonts w:ascii="Georgia" w:hAnsi="Georgia"/>
          <w:b w:val="0"/>
          <w:i w:val="0"/>
          <w:color w:val="23211F"/>
          <w:sz w:val="18"/>
        </w:rPr>
        <w:t>The Spirit's invisible presence can have a visible effect in a simpler, steadier choice. Dependence is not weakness when Jesus is the One sending.</w:t>
      </w:r>
    </w:p>
    <w:p>
      <w:pPr>
        <w:spacing w:before="40" w:after="100"/>
        <w:pBdr>
          <w:bottom w:val="single" w:sz="5" w:space="4" w:color="703F69"/>
        </w:pBdr>
      </w:pPr>
      <w:r>
        <w:rPr>
          <w:rFonts w:ascii="Georgia" w:hAnsi="Georgia"/>
          <w:b/>
          <w:color w:val="703F69"/>
          <w:sz w:val="20"/>
        </w:rPr>
        <w:t>The Spirit forms a sealed and filled life by breathing trust into ordinary provision.</w:t>
      </w:r>
    </w:p>
    <w:p>
      <w:pPr>
        <w:spacing w:after="40"/>
      </w:pPr>
      <w:r>
        <w:rPr>
          <w:rFonts w:ascii="Aptos" w:hAnsi="Aptos"/>
          <w:b/>
          <w:color w:val="703F69"/>
          <w:sz w:val="14"/>
        </w:rPr>
        <w:t>PRAYER</w:t>
      </w:r>
    </w:p>
    <w:p>
      <w:pPr>
        <w:spacing w:after="80"/>
      </w:pPr>
      <w:r>
        <w:rPr>
          <w:rFonts w:ascii="Georgia" w:hAnsi="Georgia"/>
          <w:b w:val="0"/>
          <w:i/>
          <w:color w:val="23211F"/>
          <w:sz w:val="18"/>
        </w:rPr>
        <w:t>Holy Spirit, breathe trust into my ordinary needs. Teach me practical dependence under Jesus' care. Amen.</w:t>
      </w:r>
    </w:p>
    <w:p>
      <w:pPr>
        <w:spacing w:after="40"/>
      </w:pPr>
      <w:r>
        <w:rPr>
          <w:rFonts w:ascii="Aptos" w:hAnsi="Aptos"/>
          <w:b/>
          <w:color w:val="703F69"/>
          <w:sz w:val="14"/>
        </w:rPr>
        <w:t>REFLECT AND RESPOND</w:t>
      </w:r>
    </w:p>
    <w:p>
      <w:pPr>
        <w:spacing w:after="0"/>
      </w:pPr>
      <w:r>
        <w:rPr>
          <w:rFonts w:ascii="Georgia" w:hAnsi="Georgia"/>
          <w:b/>
          <w:i w:val="0"/>
          <w:color w:val="23211F"/>
          <w:sz w:val="18"/>
        </w:rPr>
        <w:t>Before making a provision decision, pause and pray one sentence of dependence. Then sit with this question: Where does worry speak before dependence?</w:t>
      </w:r>
    </w:p>
    <w:p>
      <w:r>
        <w:br w:type="page"/>
      </w:r>
    </w:p>
    <w:p>
      <w:pPr>
        <w:spacing w:after="40"/>
      </w:pPr>
      <w:r>
        <w:rPr>
          <w:rFonts w:ascii="Aptos" w:hAnsi="Aptos"/>
          <w:b/>
          <w:color w:val="703F69"/>
          <w:sz w:val="15"/>
        </w:rPr>
        <w:t>DAY 164  |  JUNE 13</w:t>
      </w:r>
    </w:p>
    <w:p>
      <w:pPr>
        <w:pStyle w:val="Heading1"/>
        <w:keepNext/>
      </w:pPr>
      <w:r>
        <w:t>What Was Once Danger Now Holds Unexpected Sweetness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14:8  |  KJV</w:t>
            </w:r>
          </w:p>
          <w:p>
            <w:pPr>
              <w:spacing w:after="0" w:line="240" w:lineRule="auto"/>
            </w:pPr>
            <w:r>
              <w:rPr>
                <w:rFonts w:ascii="Georgia" w:hAnsi="Georgia"/>
                <w:i/>
                <w:color w:val="23211F"/>
                <w:sz w:val="18"/>
              </w:rPr>
              <w:t>And after a time he returned to take her, and he turned aside to see the carcase of the lion: and, behold, there was a swarm of bees and honey in the carcase of the lion.</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Samson turning aside to revisit the place of danger. Holy fire is framed as discernment when curiosity pulls the heart back toward what should be handled carefully.</w:t>
      </w:r>
    </w:p>
    <w:p>
      <w:pPr>
        <w:spacing w:after="70"/>
      </w:pPr>
      <w:r>
        <w:rPr>
          <w:rFonts w:ascii="Georgia" w:hAnsi="Georgia"/>
          <w:b w:val="0"/>
          <w:i w:val="0"/>
          <w:color w:val="23211F"/>
          <w:sz w:val="18"/>
        </w:rPr>
        <w:t>Judges 14:8 shows Samson returning and turning aside. What was once danger now holds unexpected sweetness. Holy fire is needed when curiosity asks you to revisit something without prayer.</w:t>
      </w:r>
    </w:p>
    <w:p>
      <w:pPr>
        <w:spacing w:after="70"/>
      </w:pPr>
      <w:r>
        <w:rPr>
          <w:rFonts w:ascii="Georgia" w:hAnsi="Georgia"/>
          <w:b w:val="0"/>
          <w:i w:val="0"/>
          <w:color w:val="23211F"/>
          <w:sz w:val="18"/>
        </w:rPr>
        <w:t>The Spirit and prayer make God's nearness discernible before the heart turns aside. Not every surprising sweetness is safe to receive without discernment. Take the next faithful step by asking where curiosity has been louder than wisdom.</w:t>
      </w:r>
    </w:p>
    <w:p>
      <w:pPr>
        <w:spacing w:after="70"/>
      </w:pPr>
      <w:r>
        <w:rPr>
          <w:rFonts w:ascii="Georgia" w:hAnsi="Georgia"/>
          <w:b w:val="0"/>
          <w:i w:val="0"/>
          <w:color w:val="23211F"/>
          <w:sz w:val="18"/>
        </w:rPr>
        <w:t>The Spirit can move from the biblical context into the hidden pressure point and bring it back into surrendered prayer. Listen before you turn aside.</w:t>
      </w:r>
    </w:p>
    <w:p>
      <w:pPr>
        <w:spacing w:after="70"/>
      </w:pPr>
      <w:r>
        <w:rPr>
          <w:rFonts w:ascii="Georgia" w:hAnsi="Georgia"/>
          <w:b w:val="0"/>
          <w:i w:val="0"/>
          <w:color w:val="23211F"/>
          <w:sz w:val="18"/>
        </w:rPr>
        <w:t>Let the Scripture slow the moment down: "after a time he returned to take her." This is where faith becomes visible: spiritual gifts become trustworthy when they serve the body, honor Jesus, welcome accountability, and refuse to turn usefulness into identity. Choose one concrete response: pause before revisiting one old place, memory, or temptation, and ask God for discernment.</w:t>
      </w:r>
    </w:p>
    <w:p>
      <w:pPr>
        <w:spacing w:before="40" w:after="100"/>
        <w:pBdr>
          <w:bottom w:val="single" w:sz="5" w:space="4" w:color="703F69"/>
        </w:pBdr>
      </w:pPr>
      <w:r>
        <w:rPr>
          <w:rFonts w:ascii="Georgia" w:hAnsi="Georgia"/>
          <w:b/>
          <w:color w:val="703F69"/>
          <w:sz w:val="20"/>
        </w:rPr>
        <w:t>The Spirit teaches prayer by making discernment louder than curiosity.</w:t>
      </w:r>
    </w:p>
    <w:p>
      <w:pPr>
        <w:spacing w:after="40"/>
      </w:pPr>
      <w:r>
        <w:rPr>
          <w:rFonts w:ascii="Aptos" w:hAnsi="Aptos"/>
          <w:b/>
          <w:color w:val="703F69"/>
          <w:sz w:val="14"/>
        </w:rPr>
        <w:t>PRAYER</w:t>
      </w:r>
    </w:p>
    <w:p>
      <w:pPr>
        <w:spacing w:after="80"/>
      </w:pPr>
      <w:r>
        <w:rPr>
          <w:rFonts w:ascii="Georgia" w:hAnsi="Georgia"/>
          <w:b w:val="0"/>
          <w:i/>
          <w:color w:val="23211F"/>
          <w:sz w:val="18"/>
        </w:rPr>
        <w:t>Holy Spirit, let holy fire purify my curiosity. Help me hear Your nearness before I turn aside. Amen.</w:t>
      </w:r>
    </w:p>
    <w:p>
      <w:pPr>
        <w:spacing w:after="40"/>
      </w:pPr>
      <w:r>
        <w:rPr>
          <w:rFonts w:ascii="Aptos" w:hAnsi="Aptos"/>
          <w:b/>
          <w:color w:val="703F69"/>
          <w:sz w:val="14"/>
        </w:rPr>
        <w:t>REFLECT AND RESPOND</w:t>
      </w:r>
    </w:p>
    <w:p>
      <w:pPr>
        <w:spacing w:after="0"/>
      </w:pPr>
      <w:r>
        <w:rPr>
          <w:rFonts w:ascii="Georgia" w:hAnsi="Georgia"/>
          <w:b/>
          <w:i w:val="0"/>
          <w:color w:val="23211F"/>
          <w:sz w:val="18"/>
        </w:rPr>
        <w:t>Pause before revisiting one old place, memory, or temptation, and ask God for discernment. Then sit with this question: Where has curiosity been louder than wisdom?</w:t>
      </w:r>
    </w:p>
    <w:p>
      <w:r>
        <w:br w:type="page"/>
      </w:r>
    </w:p>
    <w:p>
      <w:pPr>
        <w:spacing w:after="40"/>
      </w:pPr>
      <w:r>
        <w:rPr>
          <w:rFonts w:ascii="Aptos" w:hAnsi="Aptos"/>
          <w:b/>
          <w:color w:val="703F69"/>
          <w:sz w:val="15"/>
        </w:rPr>
        <w:t>DAY 165  |  JUNE 14</w:t>
      </w:r>
    </w:p>
    <w:p>
      <w:pPr>
        <w:pStyle w:val="Heading1"/>
        <w:keepNext/>
      </w:pPr>
      <w:r>
        <w:t>Belonging Is Strengthened When the Heart Keeps Christ's Word with Patience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Revelation 3:10  |  KJV</w:t>
            </w:r>
          </w:p>
          <w:p>
            <w:pPr>
              <w:spacing w:after="0" w:line="240" w:lineRule="auto"/>
            </w:pPr>
            <w:r>
              <w:rPr>
                <w:rFonts w:ascii="Georgia" w:hAnsi="Georgia"/>
                <w:i/>
                <w:color w:val="23211F"/>
                <w:sz w:val="18"/>
              </w:rPr>
              <w:t>Because thou hast kept the word of my patience, I also will keep thee from the hour of temptation, which shall come upon all the world, to try them that dwell upon the earth.</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Christ's word to the faithful church about keeping His word of patient endurance. The entry avoids overclaiming end-time mechanics and focuses on faithful nearness.</w:t>
      </w:r>
    </w:p>
    <w:p>
      <w:pPr>
        <w:spacing w:after="70"/>
      </w:pPr>
      <w:r>
        <w:rPr>
          <w:rFonts w:ascii="Georgia" w:hAnsi="Georgia"/>
          <w:b w:val="0"/>
          <w:i w:val="0"/>
          <w:color w:val="23211F"/>
          <w:sz w:val="18"/>
        </w:rPr>
        <w:t>Belonging is strengthened when the heart keeps Christ's word with patience. Revelation 3:10 speaks to endurance that has held on under pressure. It is not noisy, but it is precious. The seal of belonging is not a label used to avoid obedience.</w:t>
      </w:r>
    </w:p>
    <w:p>
      <w:pPr>
        <w:spacing w:after="70"/>
      </w:pPr>
      <w:r>
        <w:rPr>
          <w:rFonts w:ascii="Georgia" w:hAnsi="Georgia"/>
          <w:b w:val="0"/>
          <w:i w:val="0"/>
          <w:color w:val="23211F"/>
          <w:sz w:val="18"/>
        </w:rPr>
        <w:t>It is the Spirit's witness that you are kept by Christ and called to keep His word. When pressure lasts longer than expected, belonging becomes the ground under your feet. Answer this word by asking where patient endurance is needed today.</w:t>
      </w:r>
    </w:p>
    <w:p>
      <w:pPr>
        <w:spacing w:after="70"/>
      </w:pPr>
      <w:r>
        <w:rPr>
          <w:rFonts w:ascii="Georgia" w:hAnsi="Georgia"/>
          <w:b w:val="0"/>
          <w:i w:val="0"/>
          <w:color w:val="23211F"/>
          <w:sz w:val="18"/>
        </w:rPr>
        <w:t>Not dramatic endurance. Not public endurance. Maybe the endurance to forgive slowly, serve quietly, pray again, tell the truth gently, or keep doing the faithful thing no one applauds. The Comforter is near to help the kept heart keep the word of Jesus.</w:t>
      </w:r>
    </w:p>
    <w:p>
      <w:pPr>
        <w:spacing w:before="40" w:after="100"/>
        <w:pBdr>
          <w:bottom w:val="single" w:sz="5" w:space="4" w:color="703F69"/>
        </w:pBdr>
      </w:pPr>
      <w:r>
        <w:rPr>
          <w:rFonts w:ascii="Georgia" w:hAnsi="Georgia"/>
          <w:b/>
          <w:color w:val="703F69"/>
          <w:sz w:val="20"/>
        </w:rPr>
        <w:t>The Spirit steadies belonging into patient endurance.</w:t>
      </w:r>
    </w:p>
    <w:p>
      <w:pPr>
        <w:spacing w:after="40"/>
      </w:pPr>
      <w:r>
        <w:rPr>
          <w:rFonts w:ascii="Aptos" w:hAnsi="Aptos"/>
          <w:b/>
          <w:color w:val="703F69"/>
          <w:sz w:val="14"/>
        </w:rPr>
        <w:t>PRAYER</w:t>
      </w:r>
    </w:p>
    <w:p>
      <w:pPr>
        <w:spacing w:after="80"/>
      </w:pPr>
      <w:r>
        <w:rPr>
          <w:rFonts w:ascii="Georgia" w:hAnsi="Georgia"/>
          <w:b w:val="0"/>
          <w:i/>
          <w:color w:val="23211F"/>
          <w:sz w:val="18"/>
        </w:rPr>
        <w:t>Holy Spirit, steady me in belonging. Help me keep the word of Jesus with patient endurance today. Amen.</w:t>
      </w:r>
    </w:p>
    <w:p>
      <w:pPr>
        <w:spacing w:after="40"/>
      </w:pPr>
      <w:r>
        <w:rPr>
          <w:rFonts w:ascii="Aptos" w:hAnsi="Aptos"/>
          <w:b/>
          <w:color w:val="703F69"/>
          <w:sz w:val="14"/>
        </w:rPr>
        <w:t>REFLECT AND RESPOND</w:t>
      </w:r>
    </w:p>
    <w:p>
      <w:pPr>
        <w:spacing w:after="0"/>
      </w:pPr>
      <w:r>
        <w:rPr>
          <w:rFonts w:ascii="Georgia" w:hAnsi="Georgia"/>
          <w:b/>
          <w:i w:val="0"/>
          <w:color w:val="23211F"/>
          <w:sz w:val="18"/>
        </w:rPr>
        <w:t>Choose one word of Jesus you need to keep patiently today, and write the practical obedience it requires. Then sit with this question: Where is Jesus asking me to practice patient endurance instead of anxious escape?</w:t>
      </w:r>
    </w:p>
    <w:p>
      <w:r>
        <w:br w:type="page"/>
      </w:r>
    </w:p>
    <w:p>
      <w:pPr>
        <w:spacing w:after="40"/>
      </w:pPr>
      <w:r>
        <w:rPr>
          <w:rFonts w:ascii="Aptos" w:hAnsi="Aptos"/>
          <w:b/>
          <w:color w:val="703F69"/>
          <w:sz w:val="15"/>
        </w:rPr>
        <w:t>DAY 166  |  JUNE 15</w:t>
      </w:r>
    </w:p>
    <w:p>
      <w:pPr>
        <w:pStyle w:val="Heading1"/>
        <w:keepNext/>
      </w:pPr>
      <w:r>
        <w:t>The Spirit-filled Life Must Learn the Difference Between Conviction and Escalation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15:5  |  KJV</w:t>
            </w:r>
          </w:p>
          <w:p>
            <w:pPr>
              <w:spacing w:after="0" w:line="240" w:lineRule="auto"/>
            </w:pPr>
            <w:r>
              <w:rPr>
                <w:rFonts w:ascii="Georgia" w:hAnsi="Georgia"/>
                <w:i/>
                <w:color w:val="23211F"/>
                <w:sz w:val="18"/>
              </w:rPr>
              <w:t>And when he had set the brands on fire, he let them go into the standing corn of the Philistines, and burnt up both the shocks, and also the standing corn, with the vineyards and olives.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This retaliatory fire scene as a warning about destructive escalation, not as a pattern for Spirit-filled action.</w:t>
      </w:r>
    </w:p>
    <w:p>
      <w:pPr>
        <w:spacing w:after="70"/>
      </w:pPr>
      <w:r>
        <w:rPr>
          <w:rFonts w:ascii="Georgia" w:hAnsi="Georgia"/>
          <w:b w:val="0"/>
          <w:i w:val="0"/>
          <w:color w:val="23211F"/>
          <w:sz w:val="18"/>
        </w:rPr>
        <w:t>Daily life gives the heart many chances to choose what kind of fire it will carry. Judges 15:5 belongs to a painful chain of retaliation. The fire is real, but it is not holy fire for the believer to imitate. It shows how quickly anger can become organized damage.</w:t>
      </w:r>
    </w:p>
    <w:p>
      <w:pPr>
        <w:spacing w:after="70"/>
      </w:pPr>
      <w:r>
        <w:rPr>
          <w:rFonts w:ascii="Georgia" w:hAnsi="Georgia"/>
          <w:b w:val="0"/>
          <w:i w:val="0"/>
          <w:color w:val="23211F"/>
          <w:sz w:val="18"/>
        </w:rPr>
        <w:t>The Spirit-filled life must learn the difference between conviction and escalation. Conviction brings truth into the light. Escalation spreads heat until fields that did not start the conflict are burning too. The Spirit does not ask the heart to pretend it was not wounded, but He also does not hand anger the matches.</w:t>
      </w:r>
    </w:p>
    <w:p>
      <w:pPr>
        <w:spacing w:after="70"/>
      </w:pPr>
      <w:r>
        <w:rPr>
          <w:rFonts w:ascii="Georgia" w:hAnsi="Georgia"/>
          <w:b w:val="0"/>
          <w:i w:val="0"/>
          <w:color w:val="23211F"/>
          <w:sz w:val="18"/>
        </w:rPr>
        <w:t>Let the passage become lived obedience by pausing before your response becomes bigger than the wound. The Spirit can move in the space between injury and action. He can give counsel, restraint, truth, and timing. He can help you answer without becoming ruled by retaliation.</w:t>
      </w:r>
    </w:p>
    <w:p>
      <w:pPr>
        <w:spacing w:after="70"/>
      </w:pPr>
      <w:r>
        <w:rPr>
          <w:rFonts w:ascii="Georgia" w:hAnsi="Georgia"/>
          <w:b w:val="0"/>
          <w:i w:val="0"/>
          <w:color w:val="23211F"/>
          <w:sz w:val="18"/>
        </w:rPr>
        <w:t>If something has heated your heart, wait with God before you spread the fire.</w:t>
      </w:r>
    </w:p>
    <w:p>
      <w:pPr>
        <w:spacing w:before="40" w:after="100"/>
        <w:pBdr>
          <w:bottom w:val="single" w:sz="5" w:space="4" w:color="703F69"/>
        </w:pBdr>
      </w:pPr>
      <w:r>
        <w:rPr>
          <w:rFonts w:ascii="Georgia" w:hAnsi="Georgia"/>
          <w:b/>
          <w:color w:val="703F69"/>
          <w:sz w:val="20"/>
        </w:rPr>
        <w:t>The Spirit's wind can cool the place where anger wants to organize destruction.</w:t>
      </w:r>
    </w:p>
    <w:p>
      <w:pPr>
        <w:spacing w:after="40"/>
      </w:pPr>
      <w:r>
        <w:rPr>
          <w:rFonts w:ascii="Aptos" w:hAnsi="Aptos"/>
          <w:b/>
          <w:color w:val="703F69"/>
          <w:sz w:val="14"/>
        </w:rPr>
        <w:t>PRAYER</w:t>
      </w:r>
    </w:p>
    <w:p>
      <w:pPr>
        <w:spacing w:after="80"/>
      </w:pPr>
      <w:r>
        <w:rPr>
          <w:rFonts w:ascii="Georgia" w:hAnsi="Georgia"/>
          <w:b w:val="0"/>
          <w:i/>
          <w:color w:val="23211F"/>
          <w:sz w:val="18"/>
        </w:rPr>
        <w:t>Holy Spirit, meet me before anger spreads. Give me truth without retaliation and courage without destructive heat. Amen.</w:t>
      </w:r>
    </w:p>
    <w:p>
      <w:pPr>
        <w:spacing w:after="40"/>
      </w:pPr>
      <w:r>
        <w:rPr>
          <w:rFonts w:ascii="Aptos" w:hAnsi="Aptos"/>
          <w:b/>
          <w:color w:val="703F69"/>
          <w:sz w:val="14"/>
        </w:rPr>
        <w:t>REFLECT AND RESPOND</w:t>
      </w:r>
    </w:p>
    <w:p>
      <w:pPr>
        <w:spacing w:after="0"/>
      </w:pPr>
      <w:r>
        <w:rPr>
          <w:rFonts w:ascii="Georgia" w:hAnsi="Georgia"/>
          <w:b/>
          <w:i w:val="0"/>
          <w:color w:val="23211F"/>
          <w:sz w:val="18"/>
        </w:rPr>
        <w:t>Before responding to one heated situation, wait long enough to pray, seek wisdom, and choose a non-destructive next step. Then sit with this question: Where is my response in danger of becoming bigger than the wound?</w:t>
      </w:r>
    </w:p>
    <w:p>
      <w:r>
        <w:br w:type="page"/>
      </w:r>
    </w:p>
    <w:p>
      <w:pPr>
        <w:spacing w:after="40"/>
      </w:pPr>
      <w:r>
        <w:rPr>
          <w:rFonts w:ascii="Aptos" w:hAnsi="Aptos"/>
          <w:b/>
          <w:color w:val="703F69"/>
          <w:sz w:val="15"/>
        </w:rPr>
        <w:t>DAY 167  |  JUNE 16</w:t>
      </w:r>
    </w:p>
    <w:p>
      <w:pPr>
        <w:pStyle w:val="Heading1"/>
        <w:keepNext/>
      </w:pPr>
      <w:r>
        <w:t>Mercy Speaks Before Skill Goes Public</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35:30  |  KJV</w:t>
            </w:r>
          </w:p>
          <w:p>
            <w:pPr>
              <w:spacing w:after="0" w:line="240" w:lineRule="auto"/>
            </w:pPr>
            <w:r>
              <w:rPr>
                <w:rFonts w:ascii="Georgia" w:hAnsi="Georgia"/>
                <w:i/>
                <w:color w:val="23211F"/>
                <w:sz w:val="18"/>
              </w:rPr>
              <w:t>And Moses said unto the children of Israel, See, the LORD hath called by name Bezaleel the son of Uri, the son of Hur, of the tribe of Judah;</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Bezalel being called by name for skilled work. Prayer beyond words is framed as being set apart by God's mercy before the gift is exercised.</w:t>
      </w:r>
    </w:p>
    <w:p>
      <w:pPr>
        <w:spacing w:after="70"/>
      </w:pPr>
      <w:r>
        <w:rPr>
          <w:rFonts w:ascii="Georgia" w:hAnsi="Georgia"/>
          <w:b w:val="0"/>
          <w:i w:val="0"/>
          <w:color w:val="23211F"/>
          <w:sz w:val="18"/>
        </w:rPr>
        <w:t>Exodus 35:30 names a worker called for a specific purpose. The gift is personal, but it is not private property. It belongs to the God who calls by name. Prayer beyond words may rise when you sense that God sees more in you than you feel ready to carry.</w:t>
      </w:r>
    </w:p>
    <w:p>
      <w:pPr>
        <w:spacing w:after="70"/>
      </w:pPr>
      <w:r>
        <w:rPr>
          <w:rFonts w:ascii="Georgia" w:hAnsi="Georgia"/>
          <w:b w:val="0"/>
          <w:i w:val="0"/>
          <w:color w:val="23211F"/>
          <w:sz w:val="18"/>
        </w:rPr>
        <w:t>Mercy speaks before skill goes public. The Spirit sets apart the person, not just the output. He reminds the heart that calling begins with God's knowledge, not self-invention. Move from reflection to response by asking where you need to be named by God before you use the gift.</w:t>
      </w:r>
    </w:p>
    <w:p>
      <w:pPr>
        <w:spacing w:after="70"/>
      </w:pPr>
      <w:r>
        <w:rPr>
          <w:rFonts w:ascii="Georgia" w:hAnsi="Georgia"/>
          <w:b w:val="0"/>
          <w:i w:val="0"/>
          <w:color w:val="23211F"/>
          <w:sz w:val="18"/>
        </w:rPr>
        <w:t>Anxiety may want you to prove yourself. False humility may want you to refuse the call. Mercy invites you to be set apart without pretending you are the source. God knows the worker before He uses the work.</w:t>
      </w:r>
    </w:p>
    <w:p>
      <w:pPr>
        <w:spacing w:before="40" w:after="100"/>
        <w:pBdr>
          <w:bottom w:val="single" w:sz="5" w:space="4" w:color="703F69"/>
        </w:pBdr>
      </w:pPr>
      <w:r>
        <w:rPr>
          <w:rFonts w:ascii="Georgia" w:hAnsi="Georgia"/>
          <w:b/>
          <w:color w:val="703F69"/>
          <w:sz w:val="20"/>
        </w:rPr>
        <w:t>The Spirit gives gifts for the body by setting called people near mercy before service.</w:t>
      </w:r>
    </w:p>
    <w:p>
      <w:pPr>
        <w:spacing w:after="40"/>
      </w:pPr>
      <w:r>
        <w:rPr>
          <w:rFonts w:ascii="Aptos" w:hAnsi="Aptos"/>
          <w:b/>
          <w:color w:val="703F69"/>
          <w:sz w:val="14"/>
        </w:rPr>
        <w:t>PRAYER</w:t>
      </w:r>
    </w:p>
    <w:p>
      <w:pPr>
        <w:spacing w:after="80"/>
      </w:pPr>
      <w:r>
        <w:rPr>
          <w:rFonts w:ascii="Georgia" w:hAnsi="Georgia"/>
          <w:b w:val="0"/>
          <w:i/>
          <w:color w:val="23211F"/>
          <w:sz w:val="18"/>
        </w:rPr>
        <w:t>Holy Spirit, let mercy speak where words are thin. Set me apart by God's call and keep my gift near Him. Amen.</w:t>
      </w:r>
    </w:p>
    <w:p>
      <w:pPr>
        <w:spacing w:after="40"/>
      </w:pPr>
      <w:r>
        <w:rPr>
          <w:rFonts w:ascii="Aptos" w:hAnsi="Aptos"/>
          <w:b/>
          <w:color w:val="703F69"/>
          <w:sz w:val="14"/>
        </w:rPr>
        <w:t>REFLECT AND RESPOND</w:t>
      </w:r>
    </w:p>
    <w:p>
      <w:pPr>
        <w:spacing w:after="0"/>
      </w:pPr>
      <w:r>
        <w:rPr>
          <w:rFonts w:ascii="Georgia" w:hAnsi="Georgia"/>
          <w:b/>
          <w:i w:val="0"/>
          <w:color w:val="23211F"/>
          <w:sz w:val="18"/>
        </w:rPr>
        <w:t>Bring one gift before God silently and let Him name it before you use it. Then sit with this question: Where do I need God to name me before I use the gift?</w:t>
      </w:r>
    </w:p>
    <w:p>
      <w:r>
        <w:br w:type="page"/>
      </w:r>
    </w:p>
    <w:p>
      <w:pPr>
        <w:spacing w:after="40"/>
      </w:pPr>
      <w:r>
        <w:rPr>
          <w:rFonts w:ascii="Aptos" w:hAnsi="Aptos"/>
          <w:b/>
          <w:color w:val="703F69"/>
          <w:sz w:val="15"/>
        </w:rPr>
        <w:t>DAY 168  |  JUNE 17</w:t>
      </w:r>
    </w:p>
    <w:p>
      <w:pPr>
        <w:pStyle w:val="Heading1"/>
        <w:keepNext/>
      </w:pPr>
      <w:r>
        <w:t>Daily Grace Still Asks to Be Received and Handled Faithfully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11:8  |  KJV</w:t>
            </w:r>
          </w:p>
          <w:p>
            <w:pPr>
              <w:spacing w:after="0" w:line="240" w:lineRule="auto"/>
            </w:pPr>
            <w:r>
              <w:rPr>
                <w:rFonts w:ascii="Georgia" w:hAnsi="Georgia"/>
                <w:i/>
                <w:color w:val="23211F"/>
                <w:sz w:val="18"/>
              </w:rPr>
              <w:t>And the people went about, and gathered it, and ground it in mills, or beat it in a mortar, and baked it in pans, and made cakes of it: and the taste of it was as the taste of fresh oil.</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people's daily handling and preparing of manna. The anointing for today is framed as God's nearness becoming discernible in ordinary receiving, preparing, and sharing.</w:t>
      </w:r>
    </w:p>
    <w:p>
      <w:pPr>
        <w:spacing w:after="70"/>
      </w:pPr>
      <w:r>
        <w:rPr>
          <w:rFonts w:ascii="Georgia" w:hAnsi="Georgia"/>
          <w:b w:val="0"/>
          <w:i w:val="0"/>
          <w:color w:val="23211F"/>
          <w:sz w:val="18"/>
        </w:rPr>
        <w:t>Numbers 11:8 shows provision being gathered, prepared, and made usable. Daily grace still asks to be received and handled faithfully. The anointing for today may look ordinary. It may look like taking what God has provided and preparing it with gratitude.</w:t>
      </w:r>
    </w:p>
    <w:p>
      <w:pPr>
        <w:spacing w:after="70"/>
      </w:pPr>
      <w:r>
        <w:rPr>
          <w:rFonts w:ascii="Georgia" w:hAnsi="Georgia"/>
          <w:b w:val="0"/>
          <w:i w:val="0"/>
          <w:color w:val="23211F"/>
          <w:sz w:val="18"/>
        </w:rPr>
        <w:t>Gifts for the body do not always arrive fully served. Sometimes the Spirit trains the hands to gather, grind, cook, arrange, listen, organize, and make provision usable for others. Turn insight into faithfulness by asking where you have rejected the ordinary shape of your gift.</w:t>
      </w:r>
    </w:p>
    <w:p>
      <w:pPr>
        <w:spacing w:after="70"/>
      </w:pPr>
      <w:r>
        <w:rPr>
          <w:rFonts w:ascii="Georgia" w:hAnsi="Georgia"/>
          <w:b w:val="0"/>
          <w:i w:val="0"/>
          <w:color w:val="23211F"/>
          <w:sz w:val="18"/>
        </w:rPr>
        <w:t>You may be waiting for something more dramatic while God is already giving grace for today's portion. The Spirit makes God's nearness discernible inside faithful preparation. Today's anointing is enough for today's obedience.</w:t>
      </w:r>
    </w:p>
    <w:p>
      <w:pPr>
        <w:spacing w:before="40" w:after="100"/>
        <w:pBdr>
          <w:bottom w:val="single" w:sz="5" w:space="4" w:color="703F69"/>
        </w:pBdr>
      </w:pPr>
      <w:r>
        <w:rPr>
          <w:rFonts w:ascii="Georgia" w:hAnsi="Georgia"/>
          <w:b/>
          <w:color w:val="703F69"/>
          <w:sz w:val="20"/>
        </w:rPr>
        <w:t>The Spirit gives gifts for the body by making ordinary provision usable through faithful hands.</w:t>
      </w:r>
    </w:p>
    <w:p>
      <w:pPr>
        <w:spacing w:after="40"/>
      </w:pPr>
      <w:r>
        <w:rPr>
          <w:rFonts w:ascii="Aptos" w:hAnsi="Aptos"/>
          <w:b/>
          <w:color w:val="703F69"/>
          <w:sz w:val="14"/>
        </w:rPr>
        <w:t>PRAYER</w:t>
      </w:r>
    </w:p>
    <w:p>
      <w:pPr>
        <w:spacing w:after="80"/>
      </w:pPr>
      <w:r>
        <w:rPr>
          <w:rFonts w:ascii="Georgia" w:hAnsi="Georgia"/>
          <w:b w:val="0"/>
          <w:i/>
          <w:color w:val="23211F"/>
          <w:sz w:val="18"/>
        </w:rPr>
        <w:t>Holy Spirit, help me trust today's anointing. Make ordinary provision useful in my hands for the good of others. Amen.</w:t>
      </w:r>
    </w:p>
    <w:p>
      <w:pPr>
        <w:spacing w:after="40"/>
      </w:pPr>
      <w:r>
        <w:rPr>
          <w:rFonts w:ascii="Aptos" w:hAnsi="Aptos"/>
          <w:b/>
          <w:color w:val="703F69"/>
          <w:sz w:val="14"/>
        </w:rPr>
        <w:t>REFLECT AND RESPOND</w:t>
      </w:r>
    </w:p>
    <w:p>
      <w:pPr>
        <w:spacing w:after="0"/>
      </w:pPr>
      <w:r>
        <w:rPr>
          <w:rFonts w:ascii="Georgia" w:hAnsi="Georgia"/>
          <w:b/>
          <w:i w:val="0"/>
          <w:color w:val="23211F"/>
          <w:sz w:val="18"/>
        </w:rPr>
        <w:t>Prepare one ordinary provision with gratitude instead of resentment. Then sit with this question: Where have I rejected the ordinary shape of today's gift?</w:t>
      </w:r>
    </w:p>
    <w:p>
      <w:r>
        <w:br w:type="page"/>
      </w:r>
    </w:p>
    <w:p>
      <w:pPr>
        <w:spacing w:after="40"/>
      </w:pPr>
      <w:r>
        <w:rPr>
          <w:rFonts w:ascii="Aptos" w:hAnsi="Aptos"/>
          <w:b/>
          <w:color w:val="703F69"/>
          <w:sz w:val="15"/>
        </w:rPr>
        <w:t>DAY 169  |  JUNE 18</w:t>
      </w:r>
    </w:p>
    <w:p>
      <w:pPr>
        <w:pStyle w:val="Heading1"/>
        <w:keepNext/>
      </w:pPr>
      <w:r>
        <w:t>Ehud Finishes One Part of the Assignment Before the Next Part Unfolds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3:18  |  KJV</w:t>
            </w:r>
          </w:p>
          <w:p>
            <w:pPr>
              <w:spacing w:after="0" w:line="240" w:lineRule="auto"/>
            </w:pPr>
            <w:r>
              <w:rPr>
                <w:rFonts w:ascii="Georgia" w:hAnsi="Georgia"/>
                <w:i/>
                <w:color w:val="23211F"/>
                <w:sz w:val="18"/>
              </w:rPr>
              <w:t>And when he had made an end to offer the present, he sent away the people that bare the present.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Ehud finishing the presentation of tribute and sending the carriers away. The Spirit's fruit is framed as consecrated timing and wise restraint.</w:t>
      </w:r>
    </w:p>
    <w:p>
      <w:pPr>
        <w:spacing w:after="70"/>
      </w:pPr>
      <w:r>
        <w:rPr>
          <w:rFonts w:ascii="Georgia" w:hAnsi="Georgia"/>
          <w:b w:val="0"/>
          <w:i w:val="0"/>
          <w:color w:val="23211F"/>
          <w:sz w:val="18"/>
        </w:rPr>
        <w:t>Judges 3:18 shows movement, timing, and restraint. Ehud finishes one part of the assignment before the next part unfolds. The Spirit's fruit includes knowing when to finish, when to release, and when to move quietly.</w:t>
      </w:r>
    </w:p>
    <w:p>
      <w:pPr>
        <w:spacing w:after="70"/>
      </w:pPr>
      <w:r>
        <w:rPr>
          <w:rFonts w:ascii="Georgia" w:hAnsi="Georgia"/>
          <w:b w:val="0"/>
          <w:i w:val="0"/>
          <w:color w:val="23211F"/>
          <w:sz w:val="18"/>
        </w:rPr>
        <w:t>Oil for the waiting season is not only courage to act. It is wisdom to act in order, without rushing every step into one anxious motion. Answer this word by asking where timing matters.</w:t>
      </w:r>
    </w:p>
    <w:p>
      <w:pPr>
        <w:spacing w:after="70"/>
      </w:pPr>
      <w:r>
        <w:rPr>
          <w:rFonts w:ascii="Georgia" w:hAnsi="Georgia"/>
          <w:b w:val="0"/>
          <w:i w:val="0"/>
          <w:color w:val="23211F"/>
          <w:sz w:val="18"/>
        </w:rPr>
        <w:t>In family, work, grief, ministry, or private prayer, the right step at the wrong time can still wound. The Spirit can consecrate timing with patience and clarity. Fruit often grows through ordered faithfulness.</w:t>
      </w:r>
    </w:p>
    <w:p>
      <w:pPr>
        <w:spacing w:before="40" w:after="100"/>
        <w:pBdr>
          <w:bottom w:val="single" w:sz="5" w:space="4" w:color="703F69"/>
        </w:pBdr>
      </w:pPr>
      <w:r>
        <w:rPr>
          <w:rFonts w:ascii="Georgia" w:hAnsi="Georgia"/>
          <w:b/>
          <w:color w:val="703F69"/>
          <w:sz w:val="20"/>
        </w:rPr>
        <w:t>The Spirit gives oil for the waiting season by consecrating timing and restraint.</w:t>
      </w:r>
    </w:p>
    <w:p>
      <w:pPr>
        <w:spacing w:after="40"/>
      </w:pPr>
      <w:r>
        <w:rPr>
          <w:rFonts w:ascii="Aptos" w:hAnsi="Aptos"/>
          <w:b/>
          <w:color w:val="703F69"/>
          <w:sz w:val="14"/>
        </w:rPr>
        <w:t>PRAYER</w:t>
      </w:r>
    </w:p>
    <w:p>
      <w:pPr>
        <w:spacing w:after="80"/>
      </w:pPr>
      <w:r>
        <w:rPr>
          <w:rFonts w:ascii="Georgia" w:hAnsi="Georgia"/>
          <w:b w:val="0"/>
          <w:i/>
          <w:color w:val="23211F"/>
          <w:sz w:val="18"/>
        </w:rPr>
        <w:t>Holy Spirit, consecrate my timing. Teach me wise restraint, ordered obedience, and patient fruit. Amen.</w:t>
      </w:r>
    </w:p>
    <w:p>
      <w:pPr>
        <w:spacing w:after="40"/>
      </w:pPr>
      <w:r>
        <w:rPr>
          <w:rFonts w:ascii="Aptos" w:hAnsi="Aptos"/>
          <w:b/>
          <w:color w:val="703F69"/>
          <w:sz w:val="14"/>
        </w:rPr>
        <w:t>REFLECT AND RESPOND</w:t>
      </w:r>
    </w:p>
    <w:p>
      <w:pPr>
        <w:spacing w:after="0"/>
      </w:pPr>
      <w:r>
        <w:rPr>
          <w:rFonts w:ascii="Georgia" w:hAnsi="Georgia"/>
          <w:b/>
          <w:i w:val="0"/>
          <w:color w:val="23211F"/>
          <w:sz w:val="18"/>
        </w:rPr>
        <w:t>Pause before forcing a next step, and ask whether this is the right time and manner. Then sit with this question: Where does timing matter more than urgency?</w:t>
      </w:r>
    </w:p>
    <w:p>
      <w:r>
        <w:br w:type="page"/>
      </w:r>
    </w:p>
    <w:p>
      <w:pPr>
        <w:spacing w:after="40"/>
      </w:pPr>
      <w:r>
        <w:rPr>
          <w:rFonts w:ascii="Aptos" w:hAnsi="Aptos"/>
          <w:b/>
          <w:color w:val="703F69"/>
          <w:sz w:val="15"/>
        </w:rPr>
        <w:t>DAY 170  |  JUNE 19</w:t>
      </w:r>
    </w:p>
    <w:p>
      <w:pPr>
        <w:pStyle w:val="Heading1"/>
        <w:keepNext/>
      </w:pPr>
      <w:r>
        <w:t>The Spirit's Fruit Keeps Gifts Under Mercy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10:4  |  KJV</w:t>
            </w:r>
          </w:p>
          <w:p>
            <w:pPr>
              <w:spacing w:after="0" w:line="240" w:lineRule="auto"/>
            </w:pPr>
            <w:r>
              <w:rPr>
                <w:rFonts w:ascii="Georgia" w:hAnsi="Georgia"/>
                <w:i/>
                <w:color w:val="23211F"/>
                <w:sz w:val="18"/>
              </w:rPr>
              <w:t>Simon the Canaanite, and Judas Iscariot, who also betrayed him.</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completion of the disciple list, including difficult and sobering names. The Spirit's fruit is framed as gift of grace for service, not self-display.</w:t>
      </w:r>
    </w:p>
    <w:p>
      <w:pPr>
        <w:spacing w:after="70"/>
      </w:pPr>
      <w:r>
        <w:rPr>
          <w:rFonts w:ascii="Georgia" w:hAnsi="Georgia"/>
          <w:b w:val="0"/>
          <w:i w:val="0"/>
          <w:color w:val="23211F"/>
          <w:sz w:val="18"/>
        </w:rPr>
        <w:t>Matthew 10:4 completes the list with names that remind the reader how sobering human calling can be. A place near holy work does not automatically make the heart surrendered.</w:t>
      </w:r>
    </w:p>
    <w:p>
      <w:pPr>
        <w:spacing w:after="70"/>
      </w:pPr>
      <w:r>
        <w:rPr>
          <w:rFonts w:ascii="Georgia" w:hAnsi="Georgia"/>
          <w:b w:val="0"/>
          <w:i w:val="0"/>
          <w:color w:val="23211F"/>
          <w:sz w:val="18"/>
        </w:rPr>
        <w:t>The Spirit's fruit keeps gifts under mercy. Freedom, fire, and holiness teach that a gift of grace is for service, not self-display. The closer we are to ministry language, the more we need surrendered motives.</w:t>
      </w:r>
    </w:p>
    <w:p>
      <w:pPr>
        <w:spacing w:after="70"/>
      </w:pPr>
      <w:r>
        <w:rPr>
          <w:rFonts w:ascii="Georgia" w:hAnsi="Georgia"/>
          <w:b w:val="0"/>
          <w:i w:val="0"/>
          <w:color w:val="23211F"/>
          <w:sz w:val="18"/>
        </w:rPr>
        <w:t>Let mercy speak the Spirit's fruit by asking where gift has become image management. It needs honest examination before God.</w:t>
      </w:r>
    </w:p>
    <w:p>
      <w:pPr>
        <w:spacing w:after="70"/>
      </w:pPr>
      <w:r>
        <w:rPr>
          <w:rFonts w:ascii="Georgia" w:hAnsi="Georgia"/>
          <w:b w:val="0"/>
          <w:i w:val="0"/>
          <w:color w:val="23211F"/>
          <w:sz w:val="18"/>
        </w:rPr>
        <w:t>Gift without surrendered fruit becomes dangerous.</w:t>
      </w:r>
    </w:p>
    <w:p>
      <w:pPr>
        <w:spacing w:after="70"/>
      </w:pPr>
      <w:r>
        <w:rPr>
          <w:rFonts w:ascii="Georgia" w:hAnsi="Georgia"/>
          <w:b w:val="0"/>
          <w:i w:val="0"/>
          <w:color w:val="23211F"/>
          <w:sz w:val="18"/>
        </w:rPr>
        <w:t>Listen again to the movement of the text: "Simon the Canaanite." Let this shape the next decision: spiritual gifts become trustworthy when they serve the body, honor Jesus, welcome accountability, and refuse to turn usefulness into identity. Trust can start here: ask God to examine one gift or role for hidden self-display.</w:t>
      </w:r>
    </w:p>
    <w:p>
      <w:pPr>
        <w:spacing w:before="40" w:after="100"/>
        <w:pBdr>
          <w:bottom w:val="single" w:sz="5" w:space="4" w:color="703F69"/>
        </w:pBdr>
      </w:pPr>
      <w:r>
        <w:rPr>
          <w:rFonts w:ascii="Georgia" w:hAnsi="Georgia"/>
          <w:b/>
          <w:color w:val="703F69"/>
          <w:sz w:val="20"/>
        </w:rPr>
        <w:t>The Spirit forms freedom, fire, and holiness by keeping gift submitted to mercy.</w:t>
      </w:r>
    </w:p>
    <w:p>
      <w:pPr>
        <w:spacing w:after="40"/>
      </w:pPr>
      <w:r>
        <w:rPr>
          <w:rFonts w:ascii="Aptos" w:hAnsi="Aptos"/>
          <w:b/>
          <w:color w:val="703F69"/>
          <w:sz w:val="14"/>
        </w:rPr>
        <w:t>PRAYER</w:t>
      </w:r>
    </w:p>
    <w:p>
      <w:pPr>
        <w:spacing w:after="80"/>
      </w:pPr>
      <w:r>
        <w:rPr>
          <w:rFonts w:ascii="Georgia" w:hAnsi="Georgia"/>
          <w:b w:val="0"/>
          <w:i/>
          <w:color w:val="23211F"/>
          <w:sz w:val="18"/>
        </w:rPr>
        <w:t>Holy Spirit, keep my gifts under mercy. Let every grace You give become service, not performance. Amen.</w:t>
      </w:r>
    </w:p>
    <w:p>
      <w:pPr>
        <w:spacing w:after="40"/>
      </w:pPr>
      <w:r>
        <w:rPr>
          <w:rFonts w:ascii="Aptos" w:hAnsi="Aptos"/>
          <w:b/>
          <w:color w:val="703F69"/>
          <w:sz w:val="14"/>
        </w:rPr>
        <w:t>REFLECT AND RESPOND</w:t>
      </w:r>
    </w:p>
    <w:p>
      <w:pPr>
        <w:spacing w:after="0"/>
      </w:pPr>
      <w:r>
        <w:rPr>
          <w:rFonts w:ascii="Georgia" w:hAnsi="Georgia"/>
          <w:b/>
          <w:i w:val="0"/>
          <w:color w:val="23211F"/>
          <w:sz w:val="18"/>
        </w:rPr>
        <w:t>Ask God to examine one gift or role for hidden self-display. Then sit with this question: Where has gift become image management in me?</w:t>
      </w:r>
    </w:p>
    <w:p>
      <w:r>
        <w:br w:type="page"/>
      </w:r>
    </w:p>
    <w:p>
      <w:pPr>
        <w:spacing w:after="40"/>
      </w:pPr>
      <w:r>
        <w:rPr>
          <w:rFonts w:ascii="Aptos" w:hAnsi="Aptos"/>
          <w:b/>
          <w:color w:val="703F69"/>
          <w:sz w:val="15"/>
        </w:rPr>
        <w:t>DAY 171  |  JUNE 20</w:t>
      </w:r>
    </w:p>
    <w:p>
      <w:pPr>
        <w:pStyle w:val="Heading1"/>
        <w:keepNext/>
      </w:pPr>
      <w:r>
        <w:t>The Deep Sleep Is a Mercy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2:21  |  KJV</w:t>
            </w:r>
          </w:p>
          <w:p>
            <w:pPr>
              <w:spacing w:after="0" w:line="240" w:lineRule="auto"/>
            </w:pPr>
            <w:r>
              <w:rPr>
                <w:rFonts w:ascii="Georgia" w:hAnsi="Georgia"/>
                <w:i/>
                <w:color w:val="23211F"/>
                <w:sz w:val="18"/>
              </w:rPr>
              <w:t>And the LORD God caused a deep sleep to fall upon Adam, and he slept: and he took one of his ribs, and closed up the flesh instead thereof;</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deep sleep and hidden work of God. Wind in the waiting is framed as Spirit-given trust when God is working beyond human control.</w:t>
      </w:r>
    </w:p>
    <w:p>
      <w:pPr>
        <w:spacing w:after="70"/>
      </w:pPr>
      <w:r>
        <w:rPr>
          <w:rFonts w:ascii="Georgia" w:hAnsi="Georgia"/>
          <w:b w:val="0"/>
          <w:i w:val="0"/>
          <w:color w:val="23211F"/>
          <w:sz w:val="18"/>
        </w:rPr>
        <w:t>Genesis 2:21 shows God working while the man is not managing the process. The deep sleep is a mercy. The hidden work belongs to God. Waiting can expose fear because it asks the heart to release control.</w:t>
      </w:r>
    </w:p>
    <w:p>
      <w:pPr>
        <w:spacing w:after="70"/>
      </w:pPr>
      <w:r>
        <w:rPr>
          <w:rFonts w:ascii="Georgia" w:hAnsi="Georgia"/>
          <w:b w:val="0"/>
          <w:i w:val="0"/>
          <w:color w:val="23211F"/>
          <w:sz w:val="18"/>
        </w:rPr>
        <w:t>Condemnation says, "If you cannot manage this, you are failing." The Spirit says, "Surrender is not failure when God is the One at work." Carry the truth into the day by asking where you are trying to stay awake over what only God can do.</w:t>
      </w:r>
    </w:p>
    <w:p>
      <w:pPr>
        <w:spacing w:after="70"/>
      </w:pPr>
      <w:r>
        <w:rPr>
          <w:rFonts w:ascii="Georgia" w:hAnsi="Georgia"/>
          <w:b w:val="0"/>
          <w:i w:val="0"/>
          <w:color w:val="23211F"/>
          <w:sz w:val="18"/>
        </w:rPr>
        <w:t>The Comforter can breathe trust into the place where you keep monitoring, rehearsing, and forcing. He can teach you to rest without abandoning faithfulness. Name what belongs to God, and stop pretending your anxiety can perform His work.</w:t>
      </w:r>
    </w:p>
    <w:p>
      <w:pPr>
        <w:spacing w:before="40" w:after="100"/>
        <w:pBdr>
          <w:bottom w:val="single" w:sz="5" w:space="4" w:color="703F69"/>
        </w:pBdr>
      </w:pPr>
      <w:r>
        <w:rPr>
          <w:rFonts w:ascii="Georgia" w:hAnsi="Georgia"/>
          <w:b/>
          <w:color w:val="703F69"/>
          <w:sz w:val="20"/>
        </w:rPr>
        <w:t>The Spirit gives breath for waiting while God works beyond control.</w:t>
      </w:r>
    </w:p>
    <w:p>
      <w:pPr>
        <w:spacing w:after="40"/>
      </w:pPr>
      <w:r>
        <w:rPr>
          <w:rFonts w:ascii="Aptos" w:hAnsi="Aptos"/>
          <w:b/>
          <w:color w:val="703F69"/>
          <w:sz w:val="14"/>
        </w:rPr>
        <w:t>PRAYER</w:t>
      </w:r>
    </w:p>
    <w:p>
      <w:pPr>
        <w:spacing w:after="80"/>
      </w:pPr>
      <w:r>
        <w:rPr>
          <w:rFonts w:ascii="Georgia" w:hAnsi="Georgia"/>
          <w:b w:val="0"/>
          <w:i/>
          <w:color w:val="23211F"/>
          <w:sz w:val="18"/>
        </w:rPr>
        <w:t>Holy Spirit, breathe trust into my waiting. Help me surrender what only the Father can form. Amen.</w:t>
      </w:r>
    </w:p>
    <w:p>
      <w:pPr>
        <w:spacing w:after="40"/>
      </w:pPr>
      <w:r>
        <w:rPr>
          <w:rFonts w:ascii="Aptos" w:hAnsi="Aptos"/>
          <w:b/>
          <w:color w:val="703F69"/>
          <w:sz w:val="14"/>
        </w:rPr>
        <w:t>REFLECT AND RESPOND</w:t>
      </w:r>
    </w:p>
    <w:p>
      <w:pPr>
        <w:spacing w:after="0"/>
      </w:pPr>
      <w:r>
        <w:rPr>
          <w:rFonts w:ascii="Georgia" w:hAnsi="Georgia"/>
          <w:b/>
          <w:i w:val="0"/>
          <w:color w:val="23211F"/>
          <w:sz w:val="18"/>
        </w:rPr>
        <w:t>Release one outcome you have been trying to manage, and choose one faithful action that does not force God's timing. Then sit with this question: What am I trying to manage that belongs to God's hidden work?</w:t>
      </w:r>
    </w:p>
    <w:p>
      <w:r>
        <w:br w:type="page"/>
      </w:r>
    </w:p>
    <w:p>
      <w:pPr>
        <w:spacing w:after="40"/>
      </w:pPr>
      <w:r>
        <w:rPr>
          <w:rFonts w:ascii="Aptos" w:hAnsi="Aptos"/>
          <w:b/>
          <w:color w:val="703F69"/>
          <w:sz w:val="15"/>
        </w:rPr>
        <w:t>DAY 172  |  JUNE 21</w:t>
      </w:r>
    </w:p>
    <w:p>
      <w:pPr>
        <w:pStyle w:val="Heading1"/>
        <w:keepNext/>
      </w:pPr>
      <w:r>
        <w:t>Skill Is Brought Under God's Word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35:10  |  KJV</w:t>
            </w:r>
          </w:p>
          <w:p>
            <w:pPr>
              <w:spacing w:after="0" w:line="240" w:lineRule="auto"/>
            </w:pPr>
            <w:r>
              <w:rPr>
                <w:rFonts w:ascii="Georgia" w:hAnsi="Georgia"/>
                <w:i/>
                <w:color w:val="23211F"/>
                <w:sz w:val="18"/>
              </w:rPr>
              <w:t>And every wise hearted among you shall come, and make all that the LORD hath commanded;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Skilled hearts invited to come and make what the Lord commanded. Holy fire is framed as Spirit-guided skill anchored to God's instruction.</w:t>
      </w:r>
    </w:p>
    <w:p>
      <w:pPr>
        <w:spacing w:after="70"/>
      </w:pPr>
      <w:r>
        <w:rPr>
          <w:rFonts w:ascii="Georgia" w:hAnsi="Georgia"/>
          <w:b w:val="0"/>
          <w:i w:val="0"/>
          <w:color w:val="23211F"/>
          <w:sz w:val="18"/>
        </w:rPr>
        <w:t>Exodus 35:10 calls skilled hearts to come and make what the Lord commanded. Ability is honored, but it is not made sovereign. Skill is brought under God's word. Holy fire needs an anchor.</w:t>
      </w:r>
    </w:p>
    <w:p>
      <w:pPr>
        <w:spacing w:after="70"/>
      </w:pPr>
      <w:r>
        <w:rPr>
          <w:rFonts w:ascii="Georgia" w:hAnsi="Georgia"/>
          <w:b w:val="0"/>
          <w:i w:val="0"/>
          <w:color w:val="23211F"/>
          <w:sz w:val="18"/>
        </w:rPr>
        <w:t>Passion without obedience can burn fast and leave little fruit. Giftedness without surrender can impress people while quietly resisting God. The Spirit anchors holy fire by teaching ability to listen. Make room for this truth by asking where your skill, passion, or usefulness needs to come under God's command again.</w:t>
      </w:r>
    </w:p>
    <w:p>
      <w:pPr>
        <w:spacing w:after="70"/>
      </w:pPr>
      <w:r>
        <w:rPr>
          <w:rFonts w:ascii="Georgia" w:hAnsi="Georgia"/>
          <w:b w:val="0"/>
          <w:i w:val="0"/>
          <w:color w:val="23211F"/>
          <w:sz w:val="18"/>
        </w:rPr>
        <w:t>This is not a rejection of excellence. It is the way excellence becomes worship instead of self-display. Fruit grows when the heart brings its best to God with humility. Your gifts are safest when they are surrendered.</w:t>
      </w:r>
    </w:p>
    <w:p>
      <w:pPr>
        <w:spacing w:before="40" w:after="100"/>
        <w:pBdr>
          <w:bottom w:val="single" w:sz="5" w:space="4" w:color="703F69"/>
        </w:pBdr>
      </w:pPr>
      <w:r>
        <w:rPr>
          <w:rFonts w:ascii="Georgia" w:hAnsi="Georgia"/>
          <w:b/>
          <w:color w:val="703F69"/>
          <w:sz w:val="20"/>
        </w:rPr>
        <w:t>The Spirit grows fruit by anchoring skill, passion, and fire to God's instruction.</w:t>
      </w:r>
    </w:p>
    <w:p>
      <w:pPr>
        <w:spacing w:after="40"/>
      </w:pPr>
      <w:r>
        <w:rPr>
          <w:rFonts w:ascii="Aptos" w:hAnsi="Aptos"/>
          <w:b/>
          <w:color w:val="703F69"/>
          <w:sz w:val="14"/>
        </w:rPr>
        <w:t>PRAYER</w:t>
      </w:r>
    </w:p>
    <w:p>
      <w:pPr>
        <w:spacing w:after="80"/>
      </w:pPr>
      <w:r>
        <w:rPr>
          <w:rFonts w:ascii="Georgia" w:hAnsi="Georgia"/>
          <w:b w:val="0"/>
          <w:i/>
          <w:color w:val="23211F"/>
          <w:sz w:val="18"/>
        </w:rPr>
        <w:t>Holy Spirit, anchor my fire. Bring my skill, passion, and usefulness under God's instruction so they bear holy fruit. Amen.</w:t>
      </w:r>
    </w:p>
    <w:p>
      <w:pPr>
        <w:spacing w:after="40"/>
      </w:pPr>
      <w:r>
        <w:rPr>
          <w:rFonts w:ascii="Aptos" w:hAnsi="Aptos"/>
          <w:b/>
          <w:color w:val="703F69"/>
          <w:sz w:val="14"/>
        </w:rPr>
        <w:t>REFLECT AND RESPOND</w:t>
      </w:r>
    </w:p>
    <w:p>
      <w:pPr>
        <w:spacing w:after="0"/>
      </w:pPr>
      <w:r>
        <w:rPr>
          <w:rFonts w:ascii="Georgia" w:hAnsi="Georgia"/>
          <w:b/>
          <w:i w:val="0"/>
          <w:color w:val="23211F"/>
          <w:sz w:val="18"/>
        </w:rPr>
        <w:t>Before using one gift today, dedicate it to God's command and ask Him to keep it humble. Then sit with this question: Where does my skill or passion need to come under God's command again?</w:t>
      </w:r>
    </w:p>
    <w:p>
      <w:r>
        <w:br w:type="page"/>
      </w:r>
    </w:p>
    <w:p>
      <w:pPr>
        <w:spacing w:after="40"/>
      </w:pPr>
      <w:r>
        <w:rPr>
          <w:rFonts w:ascii="Aptos" w:hAnsi="Aptos"/>
          <w:b/>
          <w:color w:val="703F69"/>
          <w:sz w:val="15"/>
        </w:rPr>
        <w:t>DAY 173  |  JUNE 22</w:t>
      </w:r>
    </w:p>
    <w:p>
      <w:pPr>
        <w:pStyle w:val="Heading1"/>
        <w:keepNext/>
      </w:pPr>
      <w:r>
        <w:t>Moses Says the Burden Is Too Heavy for Him to Carry Alone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11:14  |  KJV</w:t>
            </w:r>
          </w:p>
          <w:p>
            <w:pPr>
              <w:spacing w:after="0" w:line="240" w:lineRule="auto"/>
            </w:pPr>
            <w:r>
              <w:rPr>
                <w:rFonts w:ascii="Georgia" w:hAnsi="Georgia"/>
                <w:i/>
                <w:color w:val="23211F"/>
                <w:sz w:val="18"/>
              </w:rPr>
              <w:t>I am not able to bear all this people alone, because it is too heavy for me.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Moses admitting he cannot carry the people alone. Oil for the journey is framed as Spirit-breathed witness that shared burden is part of God's mercy.</w:t>
      </w:r>
    </w:p>
    <w:p>
      <w:pPr>
        <w:spacing w:after="70"/>
      </w:pPr>
      <w:r>
        <w:rPr>
          <w:rFonts w:ascii="Georgia" w:hAnsi="Georgia"/>
          <w:b w:val="0"/>
          <w:i w:val="0"/>
          <w:color w:val="23211F"/>
          <w:sz w:val="18"/>
        </w:rPr>
        <w:t>Numbers 11:14 is holy honesty. Moses says the burden is too heavy for him to carry alone. Oil for the journey comes when the servant stops confusing faithfulness with isolation. Gifts for the body are not meant to make one person carry what belongs to shared life.</w:t>
      </w:r>
    </w:p>
    <w:p>
      <w:pPr>
        <w:spacing w:after="70"/>
      </w:pPr>
      <w:r>
        <w:rPr>
          <w:rFonts w:ascii="Georgia" w:hAnsi="Georgia"/>
          <w:b w:val="0"/>
          <w:i w:val="0"/>
          <w:color w:val="23211F"/>
          <w:sz w:val="18"/>
        </w:rPr>
        <w:t>The Spirit breathes witness through honest limits. Admitting "I cannot carry this alone" may be the doorway to mercy, not failure. Take the next faithful step by asking where you need help.</w:t>
      </w:r>
    </w:p>
    <w:p>
      <w:pPr>
        <w:spacing w:after="70"/>
      </w:pPr>
      <w:r>
        <w:rPr>
          <w:rFonts w:ascii="Georgia" w:hAnsi="Georgia"/>
          <w:b w:val="0"/>
          <w:i w:val="0"/>
          <w:color w:val="23211F"/>
          <w:sz w:val="18"/>
        </w:rPr>
        <w:t>Pride may call it weakness. Fear may call it inconvenience. The Spirit calls the body toward shared burden, shared wisdom, shared prayer, and shared provision. A gift can stay alive when the burden is shared.</w:t>
      </w:r>
    </w:p>
    <w:p>
      <w:pPr>
        <w:spacing w:before="40" w:after="100"/>
        <w:pBdr>
          <w:bottom w:val="single" w:sz="5" w:space="4" w:color="703F69"/>
        </w:pBdr>
      </w:pPr>
      <w:r>
        <w:rPr>
          <w:rFonts w:ascii="Georgia" w:hAnsi="Georgia"/>
          <w:b/>
          <w:color w:val="703F69"/>
          <w:sz w:val="20"/>
        </w:rPr>
        <w:t>The Spirit gives gifts for the body by turning honest limits into shared mercy.</w:t>
      </w:r>
    </w:p>
    <w:p>
      <w:pPr>
        <w:spacing w:after="40"/>
      </w:pPr>
      <w:r>
        <w:rPr>
          <w:rFonts w:ascii="Aptos" w:hAnsi="Aptos"/>
          <w:b/>
          <w:color w:val="703F69"/>
          <w:sz w:val="14"/>
        </w:rPr>
        <w:t>PRAYER</w:t>
      </w:r>
    </w:p>
    <w:p>
      <w:pPr>
        <w:spacing w:after="80"/>
      </w:pPr>
      <w:r>
        <w:rPr>
          <w:rFonts w:ascii="Georgia" w:hAnsi="Georgia"/>
          <w:b w:val="0"/>
          <w:i/>
          <w:color w:val="23211F"/>
          <w:sz w:val="18"/>
        </w:rPr>
        <w:t>Holy Spirit, awaken oil for this journey. Teach me to receive shared mercy instead of carrying alone. Amen.</w:t>
      </w:r>
    </w:p>
    <w:p>
      <w:pPr>
        <w:spacing w:after="40"/>
      </w:pPr>
      <w:r>
        <w:rPr>
          <w:rFonts w:ascii="Aptos" w:hAnsi="Aptos"/>
          <w:b/>
          <w:color w:val="703F69"/>
          <w:sz w:val="14"/>
        </w:rPr>
        <w:t>REFLECT AND RESPOND</w:t>
      </w:r>
    </w:p>
    <w:p>
      <w:pPr>
        <w:spacing w:after="0"/>
      </w:pPr>
      <w:r>
        <w:rPr>
          <w:rFonts w:ascii="Georgia" w:hAnsi="Georgia"/>
          <w:b/>
          <w:i w:val="0"/>
          <w:color w:val="23211F"/>
          <w:sz w:val="18"/>
        </w:rPr>
        <w:t>Ask for one specific kind of help, prayer, counsel, or shared responsibility. Then sit with this question: Where do I need to admit that I cannot carry this alone?</w:t>
      </w:r>
    </w:p>
    <w:p>
      <w:r>
        <w:br w:type="page"/>
      </w:r>
    </w:p>
    <w:p>
      <w:pPr>
        <w:spacing w:after="40"/>
      </w:pPr>
      <w:r>
        <w:rPr>
          <w:rFonts w:ascii="Aptos" w:hAnsi="Aptos"/>
          <w:b/>
          <w:color w:val="703F69"/>
          <w:sz w:val="15"/>
        </w:rPr>
        <w:t>DAY 174  |  JUNE 23</w:t>
      </w:r>
    </w:p>
    <w:p>
      <w:pPr>
        <w:pStyle w:val="Heading1"/>
        <w:keepNext/>
      </w:pPr>
      <w:r>
        <w:t>The Spirit Brings Rest by Returning the Heart to What God Has Already Spoken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6:37  |  KJV</w:t>
            </w:r>
          </w:p>
          <w:p>
            <w:pPr>
              <w:spacing w:after="0" w:line="240" w:lineRule="auto"/>
            </w:pPr>
            <w:r>
              <w:rPr>
                <w:rFonts w:ascii="Georgia" w:hAnsi="Georgia"/>
                <w:i/>
                <w:color w:val="23211F"/>
                <w:sz w:val="18"/>
              </w:rPr>
              <w:t>Behold, I will put a fleece of wool in the floor; and if the dew be on the fleece only, and it be dry upon all the earth beside, then shall I know that thou wilt save Israel by mine hand, as thou hast said.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Gideon's fleece request. The anointing for today is framed as settled trust that asks honestly without turning signs into a substitute for obedience.</w:t>
      </w:r>
    </w:p>
    <w:p>
      <w:pPr>
        <w:spacing w:after="70"/>
      </w:pPr>
      <w:r>
        <w:rPr>
          <w:rFonts w:ascii="Georgia" w:hAnsi="Georgia"/>
          <w:b w:val="0"/>
          <w:i w:val="0"/>
          <w:color w:val="23211F"/>
          <w:sz w:val="18"/>
        </w:rPr>
        <w:t>Judges 6:37 shows Gideon asking for confirmation in a very specific way. His request reveals both faith and fear. The anointing for today settles the heart so assurance does not become a hiding place.</w:t>
      </w:r>
    </w:p>
    <w:p>
      <w:pPr>
        <w:spacing w:after="70"/>
      </w:pPr>
      <w:r>
        <w:rPr>
          <w:rFonts w:ascii="Georgia" w:hAnsi="Georgia"/>
          <w:b w:val="0"/>
          <w:i w:val="0"/>
          <w:color w:val="23211F"/>
          <w:sz w:val="18"/>
        </w:rPr>
        <w:t>Power to witness can ask God for help, but it must not make endless confirmation a substitute for obedience. The Spirit brings rest by returning the heart to what God has already spoken.</w:t>
      </w:r>
    </w:p>
    <w:p>
      <w:pPr>
        <w:spacing w:after="70"/>
      </w:pPr>
      <w:r>
        <w:rPr>
          <w:rFonts w:ascii="Georgia" w:hAnsi="Georgia"/>
          <w:b w:val="0"/>
          <w:i w:val="0"/>
          <w:color w:val="23211F"/>
          <w:sz w:val="18"/>
        </w:rPr>
        <w:t>Move from reflection to response by asking where you are seeking another sign because the next step feels costly. The Spirit can expose fear gently and give you a concrete step of faith.</w:t>
      </w:r>
    </w:p>
    <w:p>
      <w:pPr>
        <w:spacing w:after="70"/>
      </w:pPr>
      <w:r>
        <w:rPr>
          <w:rFonts w:ascii="Georgia" w:hAnsi="Georgia"/>
          <w:b w:val="0"/>
          <w:i w:val="0"/>
          <w:color w:val="23211F"/>
          <w:sz w:val="18"/>
        </w:rPr>
        <w:t>Let assurance serve obedience, not replace it.</w:t>
      </w:r>
    </w:p>
    <w:p>
      <w:pPr>
        <w:spacing w:before="40" w:after="100"/>
        <w:pBdr>
          <w:bottom w:val="single" w:sz="5" w:space="4" w:color="703F69"/>
        </w:pBdr>
      </w:pPr>
      <w:r>
        <w:rPr>
          <w:rFonts w:ascii="Georgia" w:hAnsi="Georgia"/>
          <w:b/>
          <w:color w:val="703F69"/>
          <w:sz w:val="20"/>
        </w:rPr>
        <w:t>The Spirit gives power to witness by settling assurance into faithful action.</w:t>
      </w:r>
    </w:p>
    <w:p>
      <w:pPr>
        <w:spacing w:after="40"/>
      </w:pPr>
      <w:r>
        <w:rPr>
          <w:rFonts w:ascii="Aptos" w:hAnsi="Aptos"/>
          <w:b/>
          <w:color w:val="703F69"/>
          <w:sz w:val="14"/>
        </w:rPr>
        <w:t>PRAYER</w:t>
      </w:r>
    </w:p>
    <w:p>
      <w:pPr>
        <w:spacing w:after="80"/>
      </w:pPr>
      <w:r>
        <w:rPr>
          <w:rFonts w:ascii="Georgia" w:hAnsi="Georgia"/>
          <w:b w:val="0"/>
          <w:i/>
          <w:color w:val="23211F"/>
          <w:sz w:val="18"/>
        </w:rPr>
        <w:t>Holy Spirit, settle my heart in faithful action. Let assurance strengthen obedience instead of replacing it. Amen.</w:t>
      </w:r>
    </w:p>
    <w:p>
      <w:pPr>
        <w:spacing w:after="40"/>
      </w:pPr>
      <w:r>
        <w:rPr>
          <w:rFonts w:ascii="Aptos" w:hAnsi="Aptos"/>
          <w:b/>
          <w:color w:val="703F69"/>
          <w:sz w:val="14"/>
        </w:rPr>
        <w:t>REFLECT AND RESPOND</w:t>
      </w:r>
    </w:p>
    <w:p>
      <w:pPr>
        <w:spacing w:after="0"/>
      </w:pPr>
      <w:r>
        <w:rPr>
          <w:rFonts w:ascii="Georgia" w:hAnsi="Georgia"/>
          <w:b/>
          <w:i w:val="0"/>
          <w:color w:val="23211F"/>
          <w:sz w:val="18"/>
        </w:rPr>
        <w:t>Ask God honestly for help, then take one concrete step tied to what He has already made clear. Then sit with this question: Where am I seeking another sign because the next step feels costly?</w:t>
      </w:r>
    </w:p>
    <w:p>
      <w:r>
        <w:br w:type="page"/>
      </w:r>
    </w:p>
    <w:p>
      <w:pPr>
        <w:spacing w:after="40"/>
      </w:pPr>
      <w:r>
        <w:rPr>
          <w:rFonts w:ascii="Aptos" w:hAnsi="Aptos"/>
          <w:b/>
          <w:color w:val="703F69"/>
          <w:sz w:val="15"/>
        </w:rPr>
        <w:t>DAY 175  |  JUNE 24</w:t>
      </w:r>
    </w:p>
    <w:p>
      <w:pPr>
        <w:pStyle w:val="Heading1"/>
        <w:keepNext/>
      </w:pPr>
      <w:r>
        <w:t>The Attention Becomes Impossible to Ignore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1 Samuel 10:23  |  KJV</w:t>
            </w:r>
          </w:p>
          <w:p>
            <w:pPr>
              <w:spacing w:after="0" w:line="240" w:lineRule="auto"/>
            </w:pPr>
            <w:r>
              <w:rPr>
                <w:rFonts w:ascii="Georgia" w:hAnsi="Georgia"/>
                <w:i/>
                <w:color w:val="23211F"/>
                <w:sz w:val="18"/>
              </w:rPr>
              <w:t>And they ran and fetched him thence: and when he stood among the people, he was higher than any of the people from his shoulders and upward.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Saul being brought out and made visible. Oil for the journey is framed as strength to stand when attention suddenly becomes unavoidable.</w:t>
      </w:r>
    </w:p>
    <w:p>
      <w:pPr>
        <w:spacing w:after="70"/>
      </w:pPr>
      <w:r>
        <w:rPr>
          <w:rFonts w:ascii="Georgia" w:hAnsi="Georgia"/>
          <w:b w:val="0"/>
          <w:i w:val="0"/>
          <w:color w:val="23211F"/>
          <w:sz w:val="18"/>
        </w:rPr>
        <w:t>1 Samuel 10:23 brings Saul from hiddenness into public view. The attention becomes impossible to ignore. Oil for the journey is needed when visibility arrives before the heart feels ready.</w:t>
      </w:r>
    </w:p>
    <w:p>
      <w:pPr>
        <w:spacing w:after="70"/>
      </w:pPr>
      <w:r>
        <w:rPr>
          <w:rFonts w:ascii="Georgia" w:hAnsi="Georgia"/>
          <w:b w:val="0"/>
          <w:i w:val="0"/>
          <w:color w:val="23211F"/>
          <w:sz w:val="18"/>
        </w:rPr>
        <w:t>Freedom, fire, and holiness give capacity beyond natural ability, not so a person can become impressive, but so they can stand without collapsing into fear or pride.</w:t>
      </w:r>
    </w:p>
    <w:p>
      <w:pPr>
        <w:spacing w:after="70"/>
      </w:pPr>
      <w:r>
        <w:rPr>
          <w:rFonts w:ascii="Georgia" w:hAnsi="Georgia"/>
          <w:b w:val="0"/>
          <w:i w:val="0"/>
          <w:color w:val="23211F"/>
          <w:sz w:val="18"/>
        </w:rPr>
        <w:t>Follow oil for the journey by asking where visibility makes you feel either smaller or larger than you are.</w:t>
      </w:r>
    </w:p>
    <w:p>
      <w:pPr>
        <w:spacing w:after="70"/>
      </w:pPr>
      <w:r>
        <w:rPr>
          <w:rFonts w:ascii="Georgia" w:hAnsi="Georgia"/>
          <w:b w:val="0"/>
          <w:i w:val="0"/>
          <w:color w:val="23211F"/>
          <w:sz w:val="18"/>
        </w:rPr>
        <w:t>God can steady you in the open.</w:t>
      </w:r>
    </w:p>
    <w:p>
      <w:pPr>
        <w:spacing w:after="70"/>
      </w:pPr>
      <w:r>
        <w:rPr>
          <w:rFonts w:ascii="Georgia" w:hAnsi="Georgia"/>
          <w:b w:val="0"/>
          <w:i w:val="0"/>
          <w:color w:val="23211F"/>
          <w:sz w:val="18"/>
        </w:rPr>
        <w:t>The verse gives the day a clear center: "they ran and fetched him thence." This becomes more than an idea when spiritual gifts become trustworthy when they serve the body, honor Jesus, welcome accountability, and refuse to turn usefulness into identity. Before the day moves on, when attention comes, breathe before shrinking or performing.</w:t>
      </w:r>
    </w:p>
    <w:p>
      <w:pPr>
        <w:spacing w:before="40" w:after="100"/>
        <w:pBdr>
          <w:bottom w:val="single" w:sz="5" w:space="4" w:color="703F69"/>
        </w:pBdr>
      </w:pPr>
      <w:r>
        <w:rPr>
          <w:rFonts w:ascii="Georgia" w:hAnsi="Georgia"/>
          <w:b/>
          <w:color w:val="703F69"/>
          <w:sz w:val="20"/>
        </w:rPr>
        <w:t>The Spirit forms freedom, fire, and holiness by strengthening the heart under unavoidable visibility.</w:t>
      </w:r>
    </w:p>
    <w:p>
      <w:pPr>
        <w:spacing w:after="40"/>
      </w:pPr>
      <w:r>
        <w:rPr>
          <w:rFonts w:ascii="Aptos" w:hAnsi="Aptos"/>
          <w:b/>
          <w:color w:val="703F69"/>
          <w:sz w:val="14"/>
        </w:rPr>
        <w:t>PRAYER</w:t>
      </w:r>
    </w:p>
    <w:p>
      <w:pPr>
        <w:spacing w:after="80"/>
      </w:pPr>
      <w:r>
        <w:rPr>
          <w:rFonts w:ascii="Georgia" w:hAnsi="Georgia"/>
          <w:b w:val="0"/>
          <w:i/>
          <w:color w:val="23211F"/>
          <w:sz w:val="18"/>
        </w:rPr>
        <w:t>Holy Spirit, give me oil for visible moments. Keep me humble, steady, and surrendered to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When attention comes, breathe before shrinking or performing. Then sit with this question: Where does visibility make me feel either smaller or larger than I am?</w:t>
      </w:r>
    </w:p>
    <w:p>
      <w:r>
        <w:br w:type="page"/>
      </w:r>
    </w:p>
    <w:p>
      <w:pPr>
        <w:spacing w:after="40"/>
      </w:pPr>
      <w:r>
        <w:rPr>
          <w:rFonts w:ascii="Aptos" w:hAnsi="Aptos"/>
          <w:b/>
          <w:color w:val="703F69"/>
          <w:sz w:val="15"/>
        </w:rPr>
        <w:t>DAY 176  |  JUNE 25</w:t>
      </w:r>
    </w:p>
    <w:p>
      <w:pPr>
        <w:pStyle w:val="Heading1"/>
        <w:keepNext/>
      </w:pPr>
      <w:r>
        <w:t>The Seal of Belonging Does Not Silence Honest Questions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6:13  |  KJV</w:t>
            </w:r>
          </w:p>
          <w:p>
            <w:pPr>
              <w:spacing w:after="0" w:line="240" w:lineRule="auto"/>
            </w:pPr>
            <w:r>
              <w:rPr>
                <w:rFonts w:ascii="Georgia" w:hAnsi="Georgia"/>
                <w:i/>
                <w:color w:val="23211F"/>
                <w:sz w:val="18"/>
              </w:rPr>
              <w:t>And Gideon said unto him, Oh my Lord, if the LORD be with us, why then is all this befallen us? and where be all his miracles which our fathers told us of, saying, Did not the LORD bring us up from Egypt? but now the LORD hath forsaken us, and delivered us into the hands of the Midianites.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Gideon's honest question about God's presence and past wonders. The seal of belonging is framed as consecrated honesty that brings hard questions into relationship instead of walking away.</w:t>
      </w:r>
    </w:p>
    <w:p>
      <w:pPr>
        <w:spacing w:after="70"/>
      </w:pPr>
      <w:r>
        <w:rPr>
          <w:rFonts w:ascii="Georgia" w:hAnsi="Georgia"/>
          <w:b w:val="0"/>
          <w:i w:val="0"/>
          <w:color w:val="23211F"/>
          <w:sz w:val="18"/>
        </w:rPr>
        <w:t>Judges 6:13 gives room to a hard question. Gideon hears the greeting, but his heart carries history, loss, and confusion. The seal of belonging does not silence honest questions.</w:t>
      </w:r>
    </w:p>
    <w:p>
      <w:pPr>
        <w:spacing w:after="70"/>
      </w:pPr>
      <w:r>
        <w:rPr>
          <w:rFonts w:ascii="Georgia" w:hAnsi="Georgia"/>
          <w:b w:val="0"/>
          <w:i w:val="0"/>
          <w:color w:val="23211F"/>
          <w:sz w:val="18"/>
        </w:rPr>
        <w:t>Power to witness is not built on pretending everything makes sense. Consecrated honesty brings the question to God and stays in the conversation. Make room for this truth by asking what question you have been afraid to bring into prayer.</w:t>
      </w:r>
    </w:p>
    <w:p>
      <w:pPr>
        <w:spacing w:after="70"/>
      </w:pPr>
      <w:r>
        <w:rPr>
          <w:rFonts w:ascii="Georgia" w:hAnsi="Georgia"/>
          <w:b w:val="0"/>
          <w:i w:val="0"/>
          <w:color w:val="23211F"/>
          <w:sz w:val="18"/>
        </w:rPr>
        <w:t>The Spirit can anoint honesty so it becomes relationship instead of accusation alone. God is not threatened by the question that keeps turning toward Him. Bring the hard question, and stay near.</w:t>
      </w:r>
    </w:p>
    <w:p>
      <w:pPr>
        <w:spacing w:before="40" w:after="100"/>
        <w:pBdr>
          <w:bottom w:val="single" w:sz="5" w:space="4" w:color="703F69"/>
        </w:pBdr>
      </w:pPr>
      <w:r>
        <w:rPr>
          <w:rFonts w:ascii="Georgia" w:hAnsi="Georgia"/>
          <w:b/>
          <w:color w:val="703F69"/>
          <w:sz w:val="20"/>
        </w:rPr>
        <w:t>The Spirit gives power to witness by consecrating honest questions inside belonging.</w:t>
      </w:r>
    </w:p>
    <w:p>
      <w:pPr>
        <w:spacing w:after="40"/>
      </w:pPr>
      <w:r>
        <w:rPr>
          <w:rFonts w:ascii="Aptos" w:hAnsi="Aptos"/>
          <w:b/>
          <w:color w:val="703F69"/>
          <w:sz w:val="14"/>
        </w:rPr>
        <w:t>PRAYER</w:t>
      </w:r>
    </w:p>
    <w:p>
      <w:pPr>
        <w:spacing w:after="80"/>
      </w:pPr>
      <w:r>
        <w:rPr>
          <w:rFonts w:ascii="Georgia" w:hAnsi="Georgia"/>
          <w:b w:val="0"/>
          <w:i/>
          <w:color w:val="23211F"/>
          <w:sz w:val="18"/>
        </w:rPr>
        <w:t>Holy Spirit, consecrate my honest questions. Keep me near to Jesus while faith and confusion sit together. Amen.</w:t>
      </w:r>
    </w:p>
    <w:p>
      <w:pPr>
        <w:spacing w:after="40"/>
      </w:pPr>
      <w:r>
        <w:rPr>
          <w:rFonts w:ascii="Aptos" w:hAnsi="Aptos"/>
          <w:b/>
          <w:color w:val="703F69"/>
          <w:sz w:val="14"/>
        </w:rPr>
        <w:t>REFLECT AND RESPOND</w:t>
      </w:r>
    </w:p>
    <w:p>
      <w:pPr>
        <w:spacing w:after="0"/>
      </w:pPr>
      <w:r>
        <w:rPr>
          <w:rFonts w:ascii="Georgia" w:hAnsi="Georgia"/>
          <w:b/>
          <w:i w:val="0"/>
          <w:color w:val="23211F"/>
          <w:sz w:val="18"/>
        </w:rPr>
        <w:t>Write one hard question as a prayer, then end it with a sentence of trust. Then sit with this question: What hard question do I need to bring to God instead of hiding?</w:t>
      </w:r>
    </w:p>
    <w:p>
      <w:r>
        <w:br w:type="page"/>
      </w:r>
    </w:p>
    <w:p>
      <w:pPr>
        <w:spacing w:after="40"/>
      </w:pPr>
      <w:r>
        <w:rPr>
          <w:rFonts w:ascii="Aptos" w:hAnsi="Aptos"/>
          <w:b/>
          <w:color w:val="703F69"/>
          <w:sz w:val="15"/>
        </w:rPr>
        <w:t>DAY 177  |  JUNE 26</w:t>
      </w:r>
    </w:p>
    <w:p>
      <w:pPr>
        <w:pStyle w:val="Heading1"/>
        <w:keepNext/>
      </w:pPr>
      <w:r>
        <w:t>Weariness Can Pretend to Be Dedication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2:2  |  KJV</w:t>
            </w:r>
          </w:p>
          <w:p>
            <w:pPr>
              <w:spacing w:after="0" w:line="240" w:lineRule="auto"/>
            </w:pPr>
            <w:r>
              <w:rPr>
                <w:rFonts w:ascii="Georgia" w:hAnsi="Georgia"/>
                <w:i/>
                <w:color w:val="23211F"/>
                <w:sz w:val="18"/>
              </w:rPr>
              <w:t>And on the seventh day God ended his work which he had made; and he rested on the seventh day from all his work which he had made.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 resting after completing His work. Rain for dry places is framed as mercy that falls on exhausted striving because God's work is not frantic.</w:t>
      </w:r>
    </w:p>
    <w:p>
      <w:pPr>
        <w:spacing w:after="70"/>
      </w:pPr>
      <w:r>
        <w:rPr>
          <w:rFonts w:ascii="Georgia" w:hAnsi="Georgia"/>
          <w:b w:val="0"/>
          <w:i w:val="0"/>
          <w:color w:val="23211F"/>
          <w:sz w:val="18"/>
        </w:rPr>
        <w:t>Dry places often come from trying to live as if everything depends on your strain. Genesis 2:2 shows God resting after completing His work. The verse carries a holy steadiness: God is not frantic.</w:t>
      </w:r>
    </w:p>
    <w:p>
      <w:pPr>
        <w:spacing w:after="70"/>
      </w:pPr>
      <w:r>
        <w:rPr>
          <w:rFonts w:ascii="Georgia" w:hAnsi="Georgia"/>
          <w:b w:val="0"/>
          <w:i w:val="0"/>
          <w:color w:val="23211F"/>
          <w:sz w:val="18"/>
        </w:rPr>
        <w:t>Condemnation makes the soul dry because it never lets enough be enough. It always adds another accusation, another demand, another reason to distrust mercy. The Spirit brings rain by teaching the heart to receive God's finished faithfulness before trying to repair everything.</w:t>
      </w:r>
    </w:p>
    <w:p>
      <w:pPr>
        <w:spacing w:after="70"/>
      </w:pPr>
      <w:r>
        <w:rPr>
          <w:rFonts w:ascii="Georgia" w:hAnsi="Georgia"/>
          <w:b w:val="0"/>
          <w:i w:val="0"/>
          <w:color w:val="23211F"/>
          <w:sz w:val="18"/>
        </w:rPr>
        <w:t>Let the reading shape one choice by noticing where exhaustion has started to sound spiritual. Weariness can pretend to be dedication. Panic can dress itself like holiness. But the Spirit's conviction restores truth without making fear the master.</w:t>
      </w:r>
    </w:p>
    <w:p>
      <w:pPr>
        <w:spacing w:after="70"/>
      </w:pPr>
      <w:r>
        <w:rPr>
          <w:rFonts w:ascii="Georgia" w:hAnsi="Georgia"/>
          <w:b w:val="0"/>
          <w:i w:val="0"/>
          <w:color w:val="23211F"/>
          <w:sz w:val="18"/>
        </w:rPr>
        <w:t>The God who completes His work can also complete His work in you.</w:t>
      </w:r>
    </w:p>
    <w:p>
      <w:pPr>
        <w:spacing w:before="40" w:after="100"/>
        <w:pBdr>
          <w:bottom w:val="single" w:sz="5" w:space="4" w:color="703F69"/>
        </w:pBdr>
      </w:pPr>
      <w:r>
        <w:rPr>
          <w:rFonts w:ascii="Georgia" w:hAnsi="Georgia"/>
          <w:b/>
          <w:color w:val="703F69"/>
          <w:sz w:val="20"/>
        </w:rPr>
        <w:t>The Spirit refreshes dry places by grounding correction in God's steady faithfulness.</w:t>
      </w:r>
    </w:p>
    <w:p>
      <w:pPr>
        <w:spacing w:after="40"/>
      </w:pPr>
      <w:r>
        <w:rPr>
          <w:rFonts w:ascii="Aptos" w:hAnsi="Aptos"/>
          <w:b/>
          <w:color w:val="703F69"/>
          <w:sz w:val="14"/>
        </w:rPr>
        <w:t>PRAYER</w:t>
      </w:r>
    </w:p>
    <w:p>
      <w:pPr>
        <w:spacing w:after="80"/>
      </w:pPr>
      <w:r>
        <w:rPr>
          <w:rFonts w:ascii="Georgia" w:hAnsi="Georgia"/>
          <w:b w:val="0"/>
          <w:i/>
          <w:color w:val="23211F"/>
          <w:sz w:val="18"/>
        </w:rPr>
        <w:t>Holy Spirit, bring rain to the dry place where condemnation has exhausted me. Teach me to trust the Father's steady work. Amen.</w:t>
      </w:r>
    </w:p>
    <w:p>
      <w:pPr>
        <w:spacing w:after="40"/>
      </w:pPr>
      <w:r>
        <w:rPr>
          <w:rFonts w:ascii="Aptos" w:hAnsi="Aptos"/>
          <w:b/>
          <w:color w:val="703F69"/>
          <w:sz w:val="14"/>
        </w:rPr>
        <w:t>REFLECT AND RESPOND</w:t>
      </w:r>
    </w:p>
    <w:p>
      <w:pPr>
        <w:spacing w:after="0"/>
      </w:pPr>
      <w:r>
        <w:rPr>
          <w:rFonts w:ascii="Georgia" w:hAnsi="Georgia"/>
          <w:b/>
          <w:i w:val="0"/>
          <w:color w:val="23211F"/>
          <w:sz w:val="18"/>
        </w:rPr>
        <w:t>Identify one place where fear has made you frantic, then choose one slower act of obedient trust. Then sit with this question: Where has exhaustion begun to sound like faithfulness in my life?</w:t>
      </w:r>
    </w:p>
    <w:p>
      <w:r>
        <w:br w:type="page"/>
      </w:r>
    </w:p>
    <w:p>
      <w:pPr>
        <w:spacing w:after="40"/>
      </w:pPr>
      <w:r>
        <w:rPr>
          <w:rFonts w:ascii="Aptos" w:hAnsi="Aptos"/>
          <w:b/>
          <w:color w:val="703F69"/>
          <w:sz w:val="15"/>
        </w:rPr>
        <w:t>DAY 178  |  JUNE 27</w:t>
      </w:r>
    </w:p>
    <w:p>
      <w:pPr>
        <w:pStyle w:val="Heading1"/>
        <w:keepNext/>
      </w:pPr>
      <w:r>
        <w:t>The Anointing for Today Begins Under the Authority of Jesus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10:1  |  KJV</w:t>
            </w:r>
          </w:p>
          <w:p>
            <w:pPr>
              <w:spacing w:after="0" w:line="240" w:lineRule="auto"/>
            </w:pPr>
            <w:r>
              <w:rPr>
                <w:rFonts w:ascii="Georgia" w:hAnsi="Georgia"/>
                <w:i/>
                <w:color w:val="23211F"/>
                <w:sz w:val="18"/>
              </w:rPr>
              <w:t>And when he had called unto him his twelve disciples, he gave them power against unclean spirits, to cast them out, and to heal all manner of sickness and all manner of disease.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giving His disciples authority. This verse centers on delegated ministry under Christ's command, not self-generated spiritual power.</w:t>
      </w:r>
    </w:p>
    <w:p>
      <w:pPr>
        <w:spacing w:after="70"/>
      </w:pPr>
      <w:r>
        <w:rPr>
          <w:rFonts w:ascii="Georgia" w:hAnsi="Georgia"/>
          <w:b w:val="0"/>
          <w:i w:val="0"/>
          <w:color w:val="23211F"/>
          <w:sz w:val="18"/>
        </w:rPr>
        <w:t>The anointing for today begins under the authority of Jesus. Matthew 10:1 does not present disciples inventing a ministry from their own confidence. Jesus calls them near, gives them authority, and sends them into work they could not do in their own strength. That is important for every believer who wants to live filled with the Spirit.</w:t>
      </w:r>
    </w:p>
    <w:p>
      <w:pPr>
        <w:spacing w:after="70"/>
      </w:pPr>
      <w:r>
        <w:rPr>
          <w:rFonts w:ascii="Georgia" w:hAnsi="Georgia"/>
          <w:b w:val="0"/>
          <w:i w:val="0"/>
          <w:color w:val="23211F"/>
          <w:sz w:val="18"/>
        </w:rPr>
        <w:t>Spiritual power is not a possession to display. It is entrusted authority under the Lordship of Christ. The Spirit never leads the heart away from Jesus' character. He empowers mercy, truth, healing, service, and obedience. Respond to the Scripture by coming close before you try to go far.</w:t>
      </w:r>
    </w:p>
    <w:p>
      <w:pPr>
        <w:spacing w:after="70"/>
      </w:pPr>
      <w:r>
        <w:rPr>
          <w:rFonts w:ascii="Georgia" w:hAnsi="Georgia"/>
          <w:b w:val="0"/>
          <w:i w:val="0"/>
          <w:color w:val="23211F"/>
          <w:sz w:val="18"/>
        </w:rPr>
        <w:t>Ask where Jesus is calling you near enough to receive instruction. Ask what authority looks like when it is shaped by humility. The work may be public or hidden, large or small, but it must remain surrendered. You do not have to manufacture spiritual strength.</w:t>
      </w:r>
    </w:p>
    <w:p>
      <w:pPr>
        <w:spacing w:after="70"/>
      </w:pPr>
      <w:r>
        <w:rPr>
          <w:rFonts w:ascii="Georgia" w:hAnsi="Georgia"/>
          <w:b w:val="0"/>
          <w:i w:val="0"/>
          <w:color w:val="23211F"/>
          <w:sz w:val="18"/>
        </w:rPr>
        <w:t>You need to stay near the One who sends, corrects, equips, and keeps. The Spirit-filled life is not self-powered ministry.</w:t>
      </w:r>
    </w:p>
    <w:p>
      <w:pPr>
        <w:spacing w:before="40" w:after="100"/>
        <w:pBdr>
          <w:bottom w:val="single" w:sz="5" w:space="4" w:color="703F69"/>
        </w:pBdr>
      </w:pPr>
      <w:r>
        <w:rPr>
          <w:rFonts w:ascii="Georgia" w:hAnsi="Georgia"/>
          <w:b/>
          <w:color w:val="703F69"/>
          <w:sz w:val="20"/>
        </w:rPr>
        <w:t>It is nearness to Jesus becoming faithful service.</w:t>
      </w:r>
    </w:p>
    <w:p>
      <w:pPr>
        <w:spacing w:after="40"/>
      </w:pPr>
      <w:r>
        <w:rPr>
          <w:rFonts w:ascii="Aptos" w:hAnsi="Aptos"/>
          <w:b/>
          <w:color w:val="703F69"/>
          <w:sz w:val="14"/>
        </w:rPr>
        <w:t>PRAYER</w:t>
      </w:r>
    </w:p>
    <w:p>
      <w:pPr>
        <w:spacing w:after="80"/>
      </w:pPr>
      <w:r>
        <w:rPr>
          <w:rFonts w:ascii="Georgia" w:hAnsi="Georgia"/>
          <w:b w:val="0"/>
          <w:i/>
          <w:color w:val="23211F"/>
          <w:sz w:val="18"/>
        </w:rPr>
        <w:t>Jesus, keep me close before You send me forward. Holy Spirit, empower only what is surrendered to Christ and useful for mercy. Amen.</w:t>
      </w:r>
    </w:p>
    <w:p>
      <w:pPr>
        <w:spacing w:after="40"/>
      </w:pPr>
      <w:r>
        <w:rPr>
          <w:rFonts w:ascii="Aptos" w:hAnsi="Aptos"/>
          <w:b/>
          <w:color w:val="703F69"/>
          <w:sz w:val="14"/>
        </w:rPr>
        <w:t>REFLECT AND RESPOND</w:t>
      </w:r>
    </w:p>
    <w:p>
      <w:pPr>
        <w:spacing w:after="0"/>
      </w:pPr>
      <w:r>
        <w:rPr>
          <w:rFonts w:ascii="Georgia" w:hAnsi="Georgia"/>
          <w:b/>
          <w:i w:val="0"/>
          <w:color w:val="23211F"/>
          <w:sz w:val="18"/>
        </w:rPr>
        <w:t>Before serving or speaking in one important setting, pause and ask Jesus to shape your authority with humility and mercy. Then sit with this question: Where do I need to come near to Jesus before trying to serve in His name?</w:t>
      </w:r>
    </w:p>
    <w:p>
      <w:r>
        <w:br w:type="page"/>
      </w:r>
    </w:p>
    <w:p>
      <w:pPr>
        <w:spacing w:after="40"/>
      </w:pPr>
      <w:r>
        <w:rPr>
          <w:rFonts w:ascii="Aptos" w:hAnsi="Aptos"/>
          <w:b/>
          <w:color w:val="703F69"/>
          <w:sz w:val="15"/>
        </w:rPr>
        <w:t>DAY 179  |  JUNE 28</w:t>
      </w:r>
    </w:p>
    <w:p>
      <w:pPr>
        <w:pStyle w:val="Heading1"/>
        <w:keepNext/>
      </w:pPr>
      <w:r>
        <w:t>Gifts for the Body Often Require Patient Design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35:32  |  KJV</w:t>
            </w:r>
          </w:p>
          <w:p>
            <w:pPr>
              <w:spacing w:after="0" w:line="240" w:lineRule="auto"/>
            </w:pPr>
            <w:r>
              <w:rPr>
                <w:rFonts w:ascii="Georgia" w:hAnsi="Georgia"/>
                <w:i/>
                <w:color w:val="23211F"/>
                <w:sz w:val="18"/>
              </w:rPr>
              <w:t>And to devise curious works, to work in gold, and in silver, and in brass,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Spirit-enabled design for skilled work. Wind in the waiting is framed as strength for patient imagination that serves the body.</w:t>
      </w:r>
    </w:p>
    <w:p>
      <w:pPr>
        <w:spacing w:after="70"/>
      </w:pPr>
      <w:r>
        <w:rPr>
          <w:rFonts w:ascii="Georgia" w:hAnsi="Georgia"/>
          <w:b w:val="0"/>
          <w:i w:val="0"/>
          <w:color w:val="23211F"/>
          <w:sz w:val="18"/>
        </w:rPr>
        <w:t>Exodus 35:32 points to designed work in costly materials. Skill is not random. The Spirit can give wisdom that sees what is not yet formed and helps bring it into faithful shape. Wind in the waiting is the breath that steadies imagination before the result is visible.</w:t>
      </w:r>
    </w:p>
    <w:p>
      <w:pPr>
        <w:spacing w:after="70"/>
      </w:pPr>
      <w:r>
        <w:rPr>
          <w:rFonts w:ascii="Georgia" w:hAnsi="Georgia"/>
          <w:b w:val="0"/>
          <w:i w:val="0"/>
          <w:color w:val="23211F"/>
          <w:sz w:val="18"/>
        </w:rPr>
        <w:t>Gifts for the body often require patient design. A teacher prepares before anyone learns. A caregiver prays before anyone thanks them. A builder measures before anyone sees beauty. A leader discerns before anyone understands the decision.</w:t>
      </w:r>
    </w:p>
    <w:p>
      <w:pPr>
        <w:spacing w:after="70"/>
      </w:pPr>
      <w:r>
        <w:rPr>
          <w:rFonts w:ascii="Georgia" w:hAnsi="Georgia"/>
          <w:b w:val="0"/>
          <w:i w:val="0"/>
          <w:color w:val="23211F"/>
          <w:sz w:val="18"/>
        </w:rPr>
        <w:t>Respond to the Scripture by asking where your gift needs patient imagination instead of panic. The Spirit gives strength beyond natural ability, including strength to think, prepare, revise, and wait without losing love. Waiting is not wasted when the Spirit is forming the gift.</w:t>
      </w:r>
    </w:p>
    <w:p>
      <w:pPr>
        <w:spacing w:before="40" w:after="100"/>
        <w:pBdr>
          <w:bottom w:val="single" w:sz="5" w:space="4" w:color="703F69"/>
        </w:pBdr>
      </w:pPr>
      <w:r>
        <w:rPr>
          <w:rFonts w:ascii="Georgia" w:hAnsi="Georgia"/>
          <w:b/>
          <w:color w:val="703F69"/>
          <w:sz w:val="20"/>
        </w:rPr>
        <w:t>The Spirit gives gifts for the body by strengthening patient imagination.</w:t>
      </w:r>
    </w:p>
    <w:p>
      <w:pPr>
        <w:spacing w:after="40"/>
      </w:pPr>
      <w:r>
        <w:rPr>
          <w:rFonts w:ascii="Aptos" w:hAnsi="Aptos"/>
          <w:b/>
          <w:color w:val="703F69"/>
          <w:sz w:val="14"/>
        </w:rPr>
        <w:t>PRAYER</w:t>
      </w:r>
    </w:p>
    <w:p>
      <w:pPr>
        <w:spacing w:after="80"/>
      </w:pPr>
      <w:r>
        <w:rPr>
          <w:rFonts w:ascii="Georgia" w:hAnsi="Georgia"/>
          <w:b w:val="0"/>
          <w:i/>
          <w:color w:val="23211F"/>
          <w:sz w:val="18"/>
        </w:rPr>
        <w:t>Holy Spirit, breathe strength into my waiting. Shape my imagination so my gift can serve the body faithfully. Amen.</w:t>
      </w:r>
    </w:p>
    <w:p>
      <w:pPr>
        <w:spacing w:after="40"/>
      </w:pPr>
      <w:r>
        <w:rPr>
          <w:rFonts w:ascii="Aptos" w:hAnsi="Aptos"/>
          <w:b/>
          <w:color w:val="703F69"/>
          <w:sz w:val="14"/>
        </w:rPr>
        <w:t>REFLECT AND RESPOND</w:t>
      </w:r>
    </w:p>
    <w:p>
      <w:pPr>
        <w:spacing w:after="0"/>
      </w:pPr>
      <w:r>
        <w:rPr>
          <w:rFonts w:ascii="Georgia" w:hAnsi="Georgia"/>
          <w:b/>
          <w:i w:val="0"/>
          <w:color w:val="23211F"/>
          <w:sz w:val="18"/>
        </w:rPr>
        <w:t>Give one unfinished work patient attention instead of anxious rushing. Then sit with this question: Where does my gift need patient imagination instead of panic?</w:t>
      </w:r>
    </w:p>
    <w:p>
      <w:r>
        <w:br w:type="page"/>
      </w:r>
    </w:p>
    <w:p>
      <w:pPr>
        <w:spacing w:after="40"/>
      </w:pPr>
      <w:r>
        <w:rPr>
          <w:rFonts w:ascii="Aptos" w:hAnsi="Aptos"/>
          <w:b/>
          <w:color w:val="703F69"/>
          <w:sz w:val="15"/>
        </w:rPr>
        <w:t>DAY 180  |  JUNE 29</w:t>
      </w:r>
    </w:p>
    <w:p>
      <w:pPr>
        <w:pStyle w:val="Heading1"/>
        <w:keepNext/>
      </w:pPr>
      <w:r>
        <w:t>Gifts for Faithful Work in the Presence of God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11:27  |  KJV</w:t>
            </w:r>
          </w:p>
          <w:p>
            <w:pPr>
              <w:spacing w:after="0" w:line="240" w:lineRule="auto"/>
            </w:pPr>
            <w:r>
              <w:rPr>
                <w:rFonts w:ascii="Georgia" w:hAnsi="Georgia"/>
                <w:i/>
                <w:color w:val="23211F"/>
                <w:sz w:val="18"/>
              </w:rPr>
              <w:t>And there ran a young man, and told Moses, and said, Eldad and Medad do prophesy in the camp.</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report that Eldad and Medad were prophesying in the camp. The seal of belonging is framed as God's voice confirming that His Spirit is not controlled by human expectations.</w:t>
      </w:r>
    </w:p>
    <w:p>
      <w:pPr>
        <w:spacing w:after="70"/>
      </w:pPr>
      <w:r>
        <w:rPr>
          <w:rFonts w:ascii="Georgia" w:hAnsi="Georgia"/>
          <w:b w:val="0"/>
          <w:i w:val="0"/>
          <w:color w:val="23211F"/>
          <w:sz w:val="18"/>
        </w:rPr>
        <w:t>Numbers 11:27 brings unexpected news. Two men are prophesying in the camp, outside the neat place where others expected the sign to happen. The seal of belonging is not fragile when God is the One who gives it.</w:t>
      </w:r>
    </w:p>
    <w:p>
      <w:pPr>
        <w:spacing w:after="70"/>
      </w:pPr>
      <w:r>
        <w:rPr>
          <w:rFonts w:ascii="Georgia" w:hAnsi="Georgia"/>
          <w:b w:val="0"/>
          <w:i w:val="0"/>
          <w:color w:val="23211F"/>
          <w:sz w:val="18"/>
        </w:rPr>
        <w:t>Gifts for the body can unsettle people who want the Spirit's work to stay inside their preferred map. But God's voice is not trapped by human arrangement. He knows how to confirm belonging in places others overlook.</w:t>
      </w:r>
    </w:p>
    <w:p>
      <w:pPr>
        <w:spacing w:after="70"/>
      </w:pPr>
      <w:r>
        <w:rPr>
          <w:rFonts w:ascii="Georgia" w:hAnsi="Georgia"/>
          <w:b w:val="0"/>
          <w:i w:val="0"/>
          <w:color w:val="23211F"/>
          <w:sz w:val="18"/>
        </w:rPr>
        <w:t>Follow the Scripture's direction by asking where you have assumed God can only use the expected person, platform, room, or method. The Spirit's gifts remain submitted to God's character and truth, yet they may still appear in places that humble our assumptions.</w:t>
      </w:r>
    </w:p>
    <w:p>
      <w:pPr>
        <w:spacing w:after="70"/>
      </w:pPr>
      <w:r>
        <w:rPr>
          <w:rFonts w:ascii="Georgia" w:hAnsi="Georgia"/>
          <w:b w:val="0"/>
          <w:i w:val="0"/>
          <w:color w:val="23211F"/>
          <w:sz w:val="18"/>
        </w:rPr>
        <w:t>If God has marked a life with His Spirit, receive it with reverence rather than suspicion or rivalry.</w:t>
      </w:r>
    </w:p>
    <w:p>
      <w:pPr>
        <w:spacing w:before="40" w:after="100"/>
        <w:pBdr>
          <w:bottom w:val="single" w:sz="5" w:space="4" w:color="703F69"/>
        </w:pBdr>
      </w:pPr>
      <w:r>
        <w:rPr>
          <w:rFonts w:ascii="Georgia" w:hAnsi="Georgia"/>
          <w:b/>
          <w:color w:val="703F69"/>
          <w:sz w:val="20"/>
        </w:rPr>
        <w:t>The Spirit gives gifts for the body by confirming belonging beyond human control.</w:t>
      </w:r>
    </w:p>
    <w:p>
      <w:pPr>
        <w:spacing w:after="40"/>
      </w:pPr>
      <w:r>
        <w:rPr>
          <w:rFonts w:ascii="Aptos" w:hAnsi="Aptos"/>
          <w:b/>
          <w:color w:val="703F69"/>
          <w:sz w:val="14"/>
        </w:rPr>
        <w:t>PRAYER</w:t>
      </w:r>
    </w:p>
    <w:p>
      <w:pPr>
        <w:spacing w:after="80"/>
      </w:pPr>
      <w:r>
        <w:rPr>
          <w:rFonts w:ascii="Georgia" w:hAnsi="Georgia"/>
          <w:b w:val="0"/>
          <w:i/>
          <w:color w:val="23211F"/>
          <w:sz w:val="18"/>
        </w:rPr>
        <w:t>Holy Spirit, teach me to honor the belonging You confirm. Free me from narrow expectations, rivalry, and suspicion. Keep every gift submitted to Jesus and useful to the body. Amen.</w:t>
      </w:r>
    </w:p>
    <w:p>
      <w:pPr>
        <w:spacing w:after="40"/>
      </w:pPr>
      <w:r>
        <w:rPr>
          <w:rFonts w:ascii="Aptos" w:hAnsi="Aptos"/>
          <w:b/>
          <w:color w:val="703F69"/>
          <w:sz w:val="14"/>
        </w:rPr>
        <w:t>REFLECT AND RESPOND</w:t>
      </w:r>
    </w:p>
    <w:p>
      <w:pPr>
        <w:spacing w:after="0"/>
      </w:pPr>
      <w:r>
        <w:rPr>
          <w:rFonts w:ascii="Georgia" w:hAnsi="Georgia"/>
          <w:b/>
          <w:i w:val="0"/>
          <w:color w:val="23211F"/>
          <w:sz w:val="18"/>
        </w:rPr>
        <w:t>Bless one faithful gift in someone else without needing to control where or how God is using it. Then sit with this question: Where have I assumed God can only work through the expected person, place, or method?</w:t>
      </w:r>
    </w:p>
    <w:p>
      <w:r>
        <w:br w:type="page"/>
      </w:r>
    </w:p>
    <w:p>
      <w:pPr>
        <w:spacing w:after="40"/>
      </w:pPr>
      <w:r>
        <w:rPr>
          <w:rFonts w:ascii="Aptos" w:hAnsi="Aptos"/>
          <w:b/>
          <w:color w:val="703F69"/>
          <w:sz w:val="15"/>
        </w:rPr>
        <w:t>DAY 181  |  JUNE 30</w:t>
      </w:r>
    </w:p>
    <w:p>
      <w:pPr>
        <w:pStyle w:val="Heading1"/>
        <w:keepNext/>
      </w:pPr>
      <w:r>
        <w:t>Their Words Reveal How Deeply Fear Has Shaped Their Sense of What Is Normal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15:11  |  KJV</w:t>
            </w:r>
          </w:p>
          <w:p>
            <w:pPr>
              <w:spacing w:after="0" w:line="240" w:lineRule="auto"/>
            </w:pPr>
            <w:r>
              <w:rPr>
                <w:rFonts w:ascii="Georgia" w:hAnsi="Georgia"/>
                <w:i/>
                <w:color w:val="23211F"/>
                <w:sz w:val="18"/>
              </w:rPr>
              <w:t>Then three thousand men of Judah went to the top of the rock Etam, and said to Samson, Knowest thou not that the Philistines are rulers over us? what is this that thou hast done unto us? And he said unto them, As they did unto me, so have I done unto them.</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Judah's fearful submission and Samson's self-justifying answer. The seal of belonging is framed as set-apart identity when people have learned to live under fear.</w:t>
      </w:r>
    </w:p>
    <w:p>
      <w:pPr>
        <w:spacing w:after="70"/>
      </w:pPr>
      <w:r>
        <w:rPr>
          <w:rFonts w:ascii="Georgia" w:hAnsi="Georgia"/>
          <w:b w:val="0"/>
          <w:i w:val="0"/>
          <w:color w:val="23211F"/>
          <w:sz w:val="18"/>
        </w:rPr>
        <w:t>Judges 15:11 shows a crowd coming to Samson in the cleft of the rock. Their words reveal how deeply fear has shaped their sense of what is normal.</w:t>
      </w:r>
    </w:p>
    <w:p>
      <w:pPr>
        <w:spacing w:after="70"/>
      </w:pPr>
      <w:r>
        <w:rPr>
          <w:rFonts w:ascii="Georgia" w:hAnsi="Georgia"/>
          <w:b w:val="0"/>
          <w:i w:val="0"/>
          <w:color w:val="23211F"/>
          <w:sz w:val="18"/>
        </w:rPr>
        <w:t>The Spirit and prayer set the soul apart from fear, from revenge, and from the false peace that comes from accepting bondage as normal.</w:t>
      </w:r>
    </w:p>
    <w:p>
      <w:pPr>
        <w:spacing w:after="70"/>
      </w:pPr>
      <w:r>
        <w:rPr>
          <w:rFonts w:ascii="Georgia" w:hAnsi="Georgia"/>
          <w:b w:val="0"/>
          <w:i w:val="0"/>
          <w:color w:val="23211F"/>
          <w:sz w:val="18"/>
        </w:rPr>
        <w:t>Listen for the seal of belonging by asking where fear has trained you to call captivity wisdom. The Spirit makes this moment spiritual oxygen: clear, reverent, practical, and strong enough to start the day.</w:t>
      </w:r>
    </w:p>
    <w:p>
      <w:pPr>
        <w:spacing w:after="70"/>
      </w:pPr>
      <w:r>
        <w:rPr>
          <w:rFonts w:ascii="Georgia" w:hAnsi="Georgia"/>
          <w:b w:val="0"/>
          <w:i w:val="0"/>
          <w:color w:val="23211F"/>
          <w:sz w:val="18"/>
        </w:rPr>
        <w:t>The heart of the passage can be heard here: "Then three thousand men of Judah went to the top of the rock Etam." For the life in front of you, spiritual gifts become trustworthy when they serve the body, honor Jesus, welcome accountability, and refuse to turn usefulness into identity. Make room for obedience: sit quietly before God and name one fear you have accepted as normal.</w:t>
      </w:r>
    </w:p>
    <w:p>
      <w:pPr>
        <w:spacing w:before="40" w:after="100"/>
        <w:pBdr>
          <w:bottom w:val="single" w:sz="5" w:space="4" w:color="703F69"/>
        </w:pBdr>
      </w:pPr>
      <w:r>
        <w:rPr>
          <w:rFonts w:ascii="Georgia" w:hAnsi="Georgia"/>
          <w:b/>
          <w:color w:val="703F69"/>
          <w:sz w:val="20"/>
        </w:rPr>
        <w:t>The Spirit teaches prayer by sealing identity in God before fear defines normal.</w:t>
      </w:r>
    </w:p>
    <w:p>
      <w:pPr>
        <w:spacing w:after="40"/>
      </w:pPr>
      <w:r>
        <w:rPr>
          <w:rFonts w:ascii="Aptos" w:hAnsi="Aptos"/>
          <w:b/>
          <w:color w:val="703F69"/>
          <w:sz w:val="14"/>
        </w:rPr>
        <w:t>PRAYER</w:t>
      </w:r>
    </w:p>
    <w:p>
      <w:pPr>
        <w:spacing w:after="80"/>
      </w:pPr>
      <w:r>
        <w:rPr>
          <w:rFonts w:ascii="Georgia" w:hAnsi="Georgia"/>
          <w:b w:val="0"/>
          <w:i/>
          <w:color w:val="23211F"/>
          <w:sz w:val="18"/>
        </w:rPr>
        <w:t>Holy Spirit, seal my belonging in Jesus. Set me apart from fear, revenge, and false peace. Amen.</w:t>
      </w:r>
    </w:p>
    <w:p>
      <w:pPr>
        <w:spacing w:after="40"/>
      </w:pPr>
      <w:r>
        <w:rPr>
          <w:rFonts w:ascii="Aptos" w:hAnsi="Aptos"/>
          <w:b/>
          <w:color w:val="703F69"/>
          <w:sz w:val="14"/>
        </w:rPr>
        <w:t>REFLECT AND RESPOND</w:t>
      </w:r>
    </w:p>
    <w:p>
      <w:pPr>
        <w:spacing w:after="0"/>
      </w:pPr>
      <w:r>
        <w:rPr>
          <w:rFonts w:ascii="Georgia" w:hAnsi="Georgia"/>
          <w:b/>
          <w:i w:val="0"/>
          <w:color w:val="23211F"/>
          <w:sz w:val="18"/>
        </w:rPr>
        <w:t>Sit quietly before God and name one fear you have accepted as normal. Then sit with this question: Where has fear trained me to call captivity wisdom?</w:t>
      </w:r>
    </w:p>
    <w:p>
      <w:r>
        <w:br w:type="page"/>
      </w:r>
    </w:p>
    <w:p/>
    <w:p/>
    <w:p/>
    <w:p/>
    <w:p/>
    <w:p>
      <w:pPr>
        <w:spacing w:after="140"/>
        <w:jc w:val="center"/>
      </w:pPr>
      <w:r>
        <w:rPr>
          <w:rFonts w:ascii="Georgia" w:hAnsi="Georgia"/>
          <w:b/>
          <w:i w:val="0"/>
          <w:color w:val="703F69"/>
          <w:sz w:val="18"/>
        </w:rPr>
        <w:t>JULY</w:t>
      </w:r>
    </w:p>
    <w:p>
      <w:pPr>
        <w:pStyle w:val="Title"/>
        <w:jc w:val="center"/>
      </w:pPr>
      <w:r>
        <w:t>Power to Witness</w:t>
      </w:r>
    </w:p>
    <w:p>
      <w:pPr>
        <w:spacing w:after="360"/>
        <w:jc w:val="center"/>
      </w:pPr>
      <w:r>
        <w:rPr>
          <w:rFonts w:ascii="Georgia" w:hAnsi="Georgia"/>
          <w:b w:val="0"/>
          <w:i/>
          <w:color w:val="5E5953"/>
          <w:sz w:val="22"/>
        </w:rPr>
        <w:t>Let holy power make Jesus visible through courage and love.</w:t>
      </w:r>
    </w:p>
    <w:p>
      <w:r>
        <w:br w:type="page"/>
      </w:r>
    </w:p>
    <w:p>
      <w:pPr>
        <w:spacing w:after="40"/>
      </w:pPr>
      <w:r>
        <w:rPr>
          <w:rFonts w:ascii="Aptos" w:hAnsi="Aptos"/>
          <w:b/>
          <w:color w:val="703F69"/>
          <w:sz w:val="15"/>
        </w:rPr>
        <w:t>DAY 182  |  JULY 1</w:t>
      </w:r>
    </w:p>
    <w:p>
      <w:pPr>
        <w:pStyle w:val="Heading1"/>
        <w:keepNext/>
      </w:pPr>
      <w:r>
        <w:t>Power to Witness Begins When God Names What Fear Cannot See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6:12  |  KJV</w:t>
            </w:r>
          </w:p>
          <w:p>
            <w:pPr>
              <w:spacing w:after="0" w:line="240" w:lineRule="auto"/>
            </w:pPr>
            <w:r>
              <w:rPr>
                <w:rFonts w:ascii="Georgia" w:hAnsi="Georgia"/>
                <w:i/>
                <w:color w:val="23211F"/>
                <w:sz w:val="18"/>
              </w:rPr>
              <w:t>And the angel of the LORD appeared unto him, and said unto him, The LORD is with thee, thou mighty man of valour.</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angel's greeting to Gideon. Power to witness is framed as holy identity spoken over a person who does not yet feel brave.</w:t>
      </w:r>
    </w:p>
    <w:p>
      <w:pPr>
        <w:spacing w:after="70"/>
      </w:pPr>
      <w:r>
        <w:rPr>
          <w:rFonts w:ascii="Georgia" w:hAnsi="Georgia"/>
          <w:b w:val="0"/>
          <w:i w:val="0"/>
          <w:color w:val="23211F"/>
          <w:sz w:val="18"/>
        </w:rPr>
        <w:t>Judges 6:12 speaks courage over Gideon before Gideon feels like the greeting is true.</w:t>
      </w:r>
    </w:p>
    <w:p>
      <w:pPr>
        <w:spacing w:after="70"/>
      </w:pPr>
      <w:r>
        <w:rPr>
          <w:rFonts w:ascii="Georgia" w:hAnsi="Georgia"/>
          <w:b w:val="0"/>
          <w:i w:val="0"/>
          <w:color w:val="23211F"/>
          <w:sz w:val="18"/>
        </w:rPr>
        <w:t>Power to witness begins when God names what fear cannot see. Holy fire does not flatter insecurity; it calls forth courage by the Lord's presence.</w:t>
      </w:r>
    </w:p>
    <w:p>
      <w:pPr>
        <w:spacing w:after="70"/>
      </w:pPr>
      <w:r>
        <w:rPr>
          <w:rFonts w:ascii="Georgia" w:hAnsi="Georgia"/>
          <w:b w:val="0"/>
          <w:i w:val="0"/>
          <w:color w:val="23211F"/>
          <w:sz w:val="18"/>
        </w:rPr>
        <w:t>Gideon is not invited to perform confidence. He is addressed in the light of who is with him. Carry the truth into the day by asking where God may be calling courage out of a frightened place.</w:t>
      </w:r>
    </w:p>
    <w:p>
      <w:pPr>
        <w:spacing w:after="70"/>
      </w:pPr>
      <w:r>
        <w:rPr>
          <w:rFonts w:ascii="Georgia" w:hAnsi="Georgia"/>
          <w:b w:val="0"/>
          <w:i w:val="0"/>
          <w:color w:val="23211F"/>
          <w:sz w:val="18"/>
        </w:rPr>
        <w:t>You do not have to feel impressive to be met by God. His presence is the beginning of witness. Let God's naming challenge fear's naming.</w:t>
      </w:r>
    </w:p>
    <w:p>
      <w:pPr>
        <w:spacing w:before="40" w:after="100"/>
        <w:pBdr>
          <w:bottom w:val="single" w:sz="5" w:space="4" w:color="703F69"/>
        </w:pBdr>
      </w:pPr>
      <w:r>
        <w:rPr>
          <w:rFonts w:ascii="Georgia" w:hAnsi="Georgia"/>
          <w:b/>
          <w:color w:val="703F69"/>
          <w:sz w:val="20"/>
        </w:rPr>
        <w:t>The Spirit gives power to witness by speaking courage under the Lord's presence.</w:t>
      </w:r>
    </w:p>
    <w:p>
      <w:pPr>
        <w:spacing w:after="40"/>
      </w:pPr>
      <w:r>
        <w:rPr>
          <w:rFonts w:ascii="Aptos" w:hAnsi="Aptos"/>
          <w:b/>
          <w:color w:val="703F69"/>
          <w:sz w:val="14"/>
        </w:rPr>
        <w:t>PRAYER</w:t>
      </w:r>
    </w:p>
    <w:p>
      <w:pPr>
        <w:spacing w:after="80"/>
      </w:pPr>
      <w:r>
        <w:rPr>
          <w:rFonts w:ascii="Georgia" w:hAnsi="Georgia"/>
          <w:b w:val="0"/>
          <w:i/>
          <w:color w:val="23211F"/>
          <w:sz w:val="18"/>
        </w:rPr>
        <w:t>Holy Spirit, let God's presence rename my fear. Call courage forth without pride or performance. Amen.</w:t>
      </w:r>
    </w:p>
    <w:p>
      <w:pPr>
        <w:spacing w:after="40"/>
      </w:pPr>
      <w:r>
        <w:rPr>
          <w:rFonts w:ascii="Aptos" w:hAnsi="Aptos"/>
          <w:b/>
          <w:color w:val="703F69"/>
          <w:sz w:val="14"/>
        </w:rPr>
        <w:t>REFLECT AND RESPOND</w:t>
      </w:r>
    </w:p>
    <w:p>
      <w:pPr>
        <w:spacing w:after="0"/>
      </w:pPr>
      <w:r>
        <w:rPr>
          <w:rFonts w:ascii="Georgia" w:hAnsi="Georgia"/>
          <w:b/>
          <w:i w:val="0"/>
          <w:color w:val="23211F"/>
          <w:sz w:val="18"/>
        </w:rPr>
        <w:t>Replace one fear-name you have accepted with one truth-name God speaks over His children. Then sit with this question: What fear-name needs to be replaced by God's truth?</w:t>
      </w:r>
    </w:p>
    <w:p>
      <w:r>
        <w:br w:type="page"/>
      </w:r>
    </w:p>
    <w:p>
      <w:pPr>
        <w:spacing w:after="40"/>
      </w:pPr>
      <w:r>
        <w:rPr>
          <w:rFonts w:ascii="Aptos" w:hAnsi="Aptos"/>
          <w:b/>
          <w:color w:val="703F69"/>
          <w:sz w:val="15"/>
        </w:rPr>
        <w:t>DAY 183  |  JULY 2</w:t>
      </w:r>
    </w:p>
    <w:p>
      <w:pPr>
        <w:pStyle w:val="Heading1"/>
        <w:keepNext/>
      </w:pPr>
      <w:r>
        <w:t>Grace Forms Power to Witness by Renewing the Way Leadership Responds After Exhaustion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11:24  |  KJV</w:t>
            </w:r>
          </w:p>
          <w:p>
            <w:pPr>
              <w:spacing w:after="0" w:line="240" w:lineRule="auto"/>
            </w:pPr>
            <w:r>
              <w:rPr>
                <w:rFonts w:ascii="Georgia" w:hAnsi="Georgia"/>
                <w:i/>
                <w:color w:val="23211F"/>
                <w:sz w:val="18"/>
              </w:rPr>
              <w:t>And Moses went out, and told the people the words of the LORD, and gathered the seventy men of the elders of the people, and set them round about the tabernacle.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Moses gathering the elders and speaking the Lord's words. Grace is framed as renewal that turns private burden into shared witness through obedient leadership.</w:t>
      </w:r>
    </w:p>
    <w:p>
      <w:pPr>
        <w:spacing w:after="70"/>
      </w:pPr>
      <w:r>
        <w:rPr>
          <w:rFonts w:ascii="Georgia" w:hAnsi="Georgia"/>
          <w:b w:val="0"/>
          <w:i w:val="0"/>
          <w:color w:val="23211F"/>
          <w:sz w:val="18"/>
        </w:rPr>
        <w:t>Numbers 11:24 shows Moses moving from his complaint into obedience. He gathers the elders and speaks what the Lord has said. The burden is still real, but it is no longer carried in isolation. Grace forms power to witness by renewing the way leadership responds after exhaustion.</w:t>
      </w:r>
    </w:p>
    <w:p>
      <w:pPr>
        <w:spacing w:after="70"/>
      </w:pPr>
      <w:r>
        <w:rPr>
          <w:rFonts w:ascii="Georgia" w:hAnsi="Georgia"/>
          <w:b w:val="0"/>
          <w:i w:val="0"/>
          <w:color w:val="23211F"/>
          <w:sz w:val="18"/>
        </w:rPr>
        <w:t>Gifts for the body are not only spectacular moments. Sometimes the gift is the grace to gather the right people, speak the Lord's word plainly, and make room for shared service. Answer this word by asking where obedience needs to replace repeated explanation.</w:t>
      </w:r>
    </w:p>
    <w:p>
      <w:pPr>
        <w:spacing w:after="70"/>
      </w:pPr>
      <w:r>
        <w:rPr>
          <w:rFonts w:ascii="Georgia" w:hAnsi="Georgia"/>
          <w:b w:val="0"/>
          <w:i w:val="0"/>
          <w:color w:val="23211F"/>
          <w:sz w:val="18"/>
        </w:rPr>
        <w:t>There is a time to tell God the truth about the burden, and there is also a time to stand up, gather what He has named, and move according to His instruction. Weariness is not your final name.</w:t>
      </w:r>
    </w:p>
    <w:p>
      <w:pPr>
        <w:spacing w:after="70"/>
      </w:pPr>
      <w:r>
        <w:rPr>
          <w:rFonts w:ascii="Georgia" w:hAnsi="Georgia"/>
          <w:b w:val="0"/>
          <w:i w:val="0"/>
          <w:color w:val="23211F"/>
          <w:sz w:val="18"/>
        </w:rPr>
        <w:t>Isolation is not your only option.</w:t>
      </w:r>
    </w:p>
    <w:p>
      <w:pPr>
        <w:spacing w:before="40" w:after="100"/>
        <w:pBdr>
          <w:bottom w:val="single" w:sz="5" w:space="4" w:color="703F69"/>
        </w:pBdr>
      </w:pPr>
      <w:r>
        <w:rPr>
          <w:rFonts w:ascii="Georgia" w:hAnsi="Georgia"/>
          <w:b/>
          <w:color w:val="703F69"/>
          <w:sz w:val="20"/>
        </w:rPr>
        <w:t>The Spirit gives gifts for the body by turning renewed obedience into shared witness.</w:t>
      </w:r>
    </w:p>
    <w:p>
      <w:pPr>
        <w:spacing w:after="40"/>
      </w:pPr>
      <w:r>
        <w:rPr>
          <w:rFonts w:ascii="Aptos" w:hAnsi="Aptos"/>
          <w:b/>
          <w:color w:val="703F69"/>
          <w:sz w:val="14"/>
        </w:rPr>
        <w:t>PRAYER</w:t>
      </w:r>
    </w:p>
    <w:p>
      <w:pPr>
        <w:spacing w:after="80"/>
      </w:pPr>
      <w:r>
        <w:rPr>
          <w:rFonts w:ascii="Georgia" w:hAnsi="Georgia"/>
          <w:b w:val="0"/>
          <w:i/>
          <w:color w:val="23211F"/>
          <w:sz w:val="18"/>
        </w:rPr>
        <w:t>Holy Spirit, let grace form power to witness in me. Renew obedience where exhaustion has made me repeat the burden more than I follow the instruction. Amen.</w:t>
      </w:r>
    </w:p>
    <w:p>
      <w:pPr>
        <w:spacing w:after="40"/>
      </w:pPr>
      <w:r>
        <w:rPr>
          <w:rFonts w:ascii="Aptos" w:hAnsi="Aptos"/>
          <w:b/>
          <w:color w:val="703F69"/>
          <w:sz w:val="14"/>
        </w:rPr>
        <w:t>REFLECT AND RESPOND</w:t>
      </w:r>
    </w:p>
    <w:p>
      <w:pPr>
        <w:spacing w:after="0"/>
      </w:pPr>
      <w:r>
        <w:rPr>
          <w:rFonts w:ascii="Georgia" w:hAnsi="Georgia"/>
          <w:b/>
          <w:i w:val="0"/>
          <w:color w:val="23211F"/>
          <w:sz w:val="18"/>
        </w:rPr>
        <w:t>Take one practical step that moves a burden from private strain into obedient shared service. Then sit with this question: Where does obedience need to replace repeated explanation?</w:t>
      </w:r>
    </w:p>
    <w:p>
      <w:r>
        <w:br w:type="page"/>
      </w:r>
    </w:p>
    <w:p>
      <w:pPr>
        <w:spacing w:after="40"/>
      </w:pPr>
      <w:r>
        <w:rPr>
          <w:rFonts w:ascii="Aptos" w:hAnsi="Aptos"/>
          <w:b/>
          <w:color w:val="703F69"/>
          <w:sz w:val="15"/>
        </w:rPr>
        <w:t>DAY 184  |  JULY 3</w:t>
      </w:r>
    </w:p>
    <w:p>
      <w:pPr>
        <w:pStyle w:val="Heading1"/>
        <w:keepNext/>
      </w:pPr>
      <w:r>
        <w:t>Provision Before Striving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1:29  |  KJV</w:t>
            </w:r>
          </w:p>
          <w:p>
            <w:pPr>
              <w:spacing w:after="0" w:line="240" w:lineRule="auto"/>
            </w:pPr>
            <w:r>
              <w:rPr>
                <w:rFonts w:ascii="Georgia" w:hAnsi="Georgia"/>
                <w:i/>
                <w:color w:val="23211F"/>
                <w:sz w:val="18"/>
              </w:rPr>
              <w:t>And God said, Behold, I have given you every herb bearing seed, which is upon the face of all the earth, and every tree, in the which is the fruit of a tree yielding seed; to you it shall be for meat.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provision of food because the passage centers on provision before striving and the generosity of the Creator.</w:t>
      </w:r>
    </w:p>
    <w:p>
      <w:pPr>
        <w:spacing w:after="70"/>
      </w:pPr>
      <w:r>
        <w:rPr>
          <w:rFonts w:ascii="Georgia" w:hAnsi="Georgia"/>
          <w:b w:val="0"/>
          <w:i w:val="0"/>
          <w:color w:val="23211F"/>
          <w:sz w:val="18"/>
        </w:rPr>
        <w:t>Before the human hand planted anything, God gave provision. Genesis 1:29 shows the Creator giving food from the created world. Provision came as gift, not as proof that humanity had earned the right to live.</w:t>
      </w:r>
    </w:p>
    <w:p>
      <w:pPr>
        <w:spacing w:after="70"/>
      </w:pPr>
      <w:r>
        <w:rPr>
          <w:rFonts w:ascii="Georgia" w:hAnsi="Georgia"/>
          <w:b w:val="0"/>
          <w:i w:val="0"/>
          <w:color w:val="23211F"/>
          <w:sz w:val="18"/>
        </w:rPr>
        <w:t>This rest helps the heart receive God's grace through provision that came before striving. It reminds the soul that God is not waiting for exhaustion before He becomes generous. Practice what the verse reveals by receiving today's provision with gratitude.</w:t>
      </w:r>
    </w:p>
    <w:p>
      <w:pPr>
        <w:spacing w:after="70"/>
      </w:pPr>
      <w:r>
        <w:rPr>
          <w:rFonts w:ascii="Georgia" w:hAnsi="Georgia"/>
          <w:b w:val="0"/>
          <w:i w:val="0"/>
          <w:color w:val="23211F"/>
          <w:sz w:val="18"/>
        </w:rPr>
        <w:t>The Spirit can open your eyes to what you have treated as ordinary: food, breath, shelter, a steady friend, a small mercy, a verse, a moment of quiet, a way through. Let gratitude become worship.</w:t>
      </w:r>
    </w:p>
    <w:p>
      <w:pPr>
        <w:spacing w:after="70"/>
      </w:pPr>
      <w:r>
        <w:rPr>
          <w:rFonts w:ascii="Georgia" w:hAnsi="Georgia"/>
          <w:b w:val="0"/>
          <w:i w:val="0"/>
          <w:color w:val="23211F"/>
          <w:sz w:val="18"/>
        </w:rPr>
        <w:t>Let provision humble the anxious place that believes everything depends on its own effort.</w:t>
      </w:r>
    </w:p>
    <w:p>
      <w:pPr>
        <w:spacing w:before="40" w:after="100"/>
        <w:pBdr>
          <w:bottom w:val="single" w:sz="5" w:space="4" w:color="703F69"/>
        </w:pBdr>
      </w:pPr>
      <w:r>
        <w:rPr>
          <w:rFonts w:ascii="Georgia" w:hAnsi="Georgia"/>
          <w:b/>
          <w:color w:val="703F69"/>
          <w:sz w:val="20"/>
        </w:rPr>
        <w:t>The Spirit teaches the heart to breathe in the generosity of God before the week asks for work.</w:t>
      </w:r>
    </w:p>
    <w:p>
      <w:pPr>
        <w:spacing w:after="40"/>
      </w:pPr>
      <w:r>
        <w:rPr>
          <w:rFonts w:ascii="Aptos" w:hAnsi="Aptos"/>
          <w:b/>
          <w:color w:val="703F69"/>
          <w:sz w:val="14"/>
        </w:rPr>
        <w:t>PRAYER</w:t>
      </w:r>
    </w:p>
    <w:p>
      <w:pPr>
        <w:spacing w:after="80"/>
      </w:pPr>
      <w:r>
        <w:rPr>
          <w:rFonts w:ascii="Georgia" w:hAnsi="Georgia"/>
          <w:b w:val="0"/>
          <w:i/>
          <w:color w:val="23211F"/>
          <w:sz w:val="18"/>
        </w:rPr>
        <w:t>Holy Spirit, open my eyes to God's provision. Teach me to receive with gratitude, breathe with trust, and rest in the generosity of the Creator. Amen.</w:t>
      </w:r>
    </w:p>
    <w:p>
      <w:pPr>
        <w:spacing w:after="40"/>
      </w:pPr>
      <w:r>
        <w:rPr>
          <w:rFonts w:ascii="Aptos" w:hAnsi="Aptos"/>
          <w:b/>
          <w:color w:val="703F69"/>
          <w:sz w:val="14"/>
        </w:rPr>
        <w:t>REFLECT AND RESPOND</w:t>
      </w:r>
    </w:p>
    <w:p>
      <w:pPr>
        <w:spacing w:after="0"/>
      </w:pPr>
      <w:r>
        <w:rPr>
          <w:rFonts w:ascii="Georgia" w:hAnsi="Georgia"/>
          <w:b/>
          <w:i w:val="0"/>
          <w:color w:val="23211F"/>
          <w:sz w:val="18"/>
        </w:rPr>
        <w:t>Name three provisions you did not earn and receive them with gratitude before asking for more. Then sit with this question: What provision have I been treating as ordinary instead of receiving as grace?</w:t>
      </w:r>
    </w:p>
    <w:p>
      <w:r>
        <w:br w:type="page"/>
      </w:r>
    </w:p>
    <w:p>
      <w:pPr>
        <w:spacing w:after="40"/>
      </w:pPr>
      <w:r>
        <w:rPr>
          <w:rFonts w:ascii="Aptos" w:hAnsi="Aptos"/>
          <w:b/>
          <w:color w:val="703F69"/>
          <w:sz w:val="15"/>
        </w:rPr>
        <w:t>DAY 185  |  JULY 4</w:t>
      </w:r>
    </w:p>
    <w:p>
      <w:pPr>
        <w:pStyle w:val="Heading1"/>
        <w:keepNext/>
      </w:pPr>
      <w:r>
        <w:t>Power to Witness Is Not Self-announcement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12:17  |  KJV</w:t>
            </w:r>
          </w:p>
          <w:p>
            <w:pPr>
              <w:spacing w:after="0" w:line="240" w:lineRule="auto"/>
            </w:pPr>
            <w:r>
              <w:rPr>
                <w:rFonts w:ascii="Georgia" w:hAnsi="Georgia"/>
                <w:i/>
                <w:color w:val="23211F"/>
                <w:sz w:val="18"/>
              </w:rPr>
              <w:t>That it might be fulfilled which was spoken by Esaias the prophet, saying,</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Matthew's fulfillment marker to frame Jesus' ministry as Spirit-shaped witness promised by Scripture.</w:t>
      </w:r>
    </w:p>
    <w:p>
      <w:pPr>
        <w:spacing w:after="70"/>
      </w:pPr>
      <w:r>
        <w:rPr>
          <w:rFonts w:ascii="Georgia" w:hAnsi="Georgia"/>
          <w:b w:val="0"/>
          <w:i w:val="0"/>
          <w:color w:val="23211F"/>
          <w:sz w:val="18"/>
        </w:rPr>
        <w:t>Power to witness is not self-announcement. Matthew 12:17 points the reader toward fulfillment: Jesus' life and ministry are moving according to what God had spoken. The witness is powerful because it is rooted in God's promise, not human noise.</w:t>
      </w:r>
    </w:p>
    <w:p>
      <w:pPr>
        <w:spacing w:after="70"/>
      </w:pPr>
      <w:r>
        <w:rPr>
          <w:rFonts w:ascii="Georgia" w:hAnsi="Georgia"/>
          <w:b w:val="0"/>
          <w:i w:val="0"/>
          <w:color w:val="23211F"/>
          <w:sz w:val="18"/>
        </w:rPr>
        <w:t>The daily filling of the Spirit teaches the believer to live as a witness whose life points beyond itself. You do not have to make yourself the centerpiece. You are invited to let God's faithfulness become visible in your obedience, mercy, patience, and truth.</w:t>
      </w:r>
    </w:p>
    <w:p>
      <w:pPr>
        <w:spacing w:after="70"/>
      </w:pPr>
      <w:r>
        <w:rPr>
          <w:rFonts w:ascii="Georgia" w:hAnsi="Georgia"/>
          <w:b w:val="0"/>
          <w:i w:val="0"/>
          <w:color w:val="23211F"/>
          <w:sz w:val="18"/>
        </w:rPr>
        <w:t>Let the Word take root by asking what your life is fulfilling today. Is it fulfilling fear's predictions, old patterns, family scripts, or the word of God over you? The Spirit can align a small ordinary act with the larger faithfulness of God.</w:t>
      </w:r>
    </w:p>
    <w:p>
      <w:pPr>
        <w:spacing w:after="70"/>
      </w:pPr>
      <w:r>
        <w:rPr>
          <w:rFonts w:ascii="Georgia" w:hAnsi="Georgia"/>
          <w:b w:val="0"/>
          <w:i w:val="0"/>
          <w:color w:val="23211F"/>
          <w:sz w:val="18"/>
        </w:rPr>
        <w:t>Let your witness be less about being impressive and more about being aligned.</w:t>
      </w:r>
    </w:p>
    <w:p>
      <w:pPr>
        <w:spacing w:before="40" w:after="100"/>
        <w:pBdr>
          <w:bottom w:val="single" w:sz="5" w:space="4" w:color="703F69"/>
        </w:pBdr>
      </w:pPr>
      <w:r>
        <w:rPr>
          <w:rFonts w:ascii="Georgia" w:hAnsi="Georgia"/>
          <w:b/>
          <w:color w:val="703F69"/>
          <w:sz w:val="20"/>
        </w:rPr>
        <w:t>The Spirit gives power to witness by making ordinary obedience point back to God's faithfulness.</w:t>
      </w:r>
    </w:p>
    <w:p>
      <w:pPr>
        <w:spacing w:after="40"/>
      </w:pPr>
      <w:r>
        <w:rPr>
          <w:rFonts w:ascii="Aptos" w:hAnsi="Aptos"/>
          <w:b/>
          <w:color w:val="703F69"/>
          <w:sz w:val="14"/>
        </w:rPr>
        <w:t>PRAYER</w:t>
      </w:r>
    </w:p>
    <w:p>
      <w:pPr>
        <w:spacing w:after="80"/>
      </w:pPr>
      <w:r>
        <w:rPr>
          <w:rFonts w:ascii="Georgia" w:hAnsi="Georgia"/>
          <w:b w:val="0"/>
          <w:i/>
          <w:color w:val="23211F"/>
          <w:sz w:val="18"/>
        </w:rPr>
        <w:t>Holy Spirit, align my witness with the faithfulness of God. Let my ordinary obedience point back to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Choose one small act that aligns your day with God's word rather than fear's old script. Then sit with this question: What old script is my life tempted to fulfill instead of God's word?</w:t>
      </w:r>
    </w:p>
    <w:p>
      <w:r>
        <w:br w:type="page"/>
      </w:r>
    </w:p>
    <w:p>
      <w:pPr>
        <w:spacing w:after="40"/>
      </w:pPr>
      <w:r>
        <w:rPr>
          <w:rFonts w:ascii="Aptos" w:hAnsi="Aptos"/>
          <w:b/>
          <w:color w:val="703F69"/>
          <w:sz w:val="15"/>
        </w:rPr>
        <w:t>DAY 186  |  JULY 5</w:t>
      </w:r>
    </w:p>
    <w:p>
      <w:pPr>
        <w:pStyle w:val="Heading1"/>
        <w:keepNext/>
      </w:pPr>
      <w:r>
        <w:t>Influence Is Not Exempt from Surrender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35:27  |  KJV</w:t>
            </w:r>
          </w:p>
          <w:p>
            <w:pPr>
              <w:spacing w:after="0" w:line="240" w:lineRule="auto"/>
            </w:pPr>
            <w:r>
              <w:rPr>
                <w:rFonts w:ascii="Georgia" w:hAnsi="Georgia"/>
                <w:i/>
                <w:color w:val="23211F"/>
                <w:sz w:val="18"/>
              </w:rPr>
              <w:t>And the rulers brought onyx stones, and stones to be set, for the ephod, and for the breastplate;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Leaders bringing costly stones and spices. Power to witness is framed as God's nearness becoming discernible when influence offers its best humbly.</w:t>
      </w:r>
    </w:p>
    <w:p>
      <w:pPr>
        <w:spacing w:after="70"/>
      </w:pPr>
      <w:r>
        <w:rPr>
          <w:rFonts w:ascii="Georgia" w:hAnsi="Georgia"/>
          <w:b w:val="0"/>
          <w:i w:val="0"/>
          <w:color w:val="23211F"/>
          <w:sz w:val="18"/>
        </w:rPr>
        <w:t>Exodus 35:27 shows leaders bringing costly materials. Influence is not exempt from surrender.</w:t>
      </w:r>
    </w:p>
    <w:p>
      <w:pPr>
        <w:spacing w:after="70"/>
      </w:pPr>
      <w:r>
        <w:rPr>
          <w:rFonts w:ascii="Georgia" w:hAnsi="Georgia"/>
          <w:b w:val="0"/>
          <w:i w:val="0"/>
          <w:color w:val="23211F"/>
          <w:sz w:val="18"/>
        </w:rPr>
        <w:t>Position also has something to offer. Power to witness is practiced when influence becomes humble contribution. The Spirit makes God's nearness discernible through people who could use position for self-protection but instead offer their best for the body.</w:t>
      </w:r>
    </w:p>
    <w:p>
      <w:pPr>
        <w:spacing w:after="70"/>
      </w:pPr>
      <w:r>
        <w:rPr>
          <w:rFonts w:ascii="Georgia" w:hAnsi="Georgia"/>
          <w:b w:val="0"/>
          <w:i w:val="0"/>
          <w:color w:val="23211F"/>
          <w:sz w:val="18"/>
        </w:rPr>
        <w:t>True witness does not ask, "How can this make me look important?" It asks, "How can this help God's work become more faithful?" Make room for this truth by asking where your influence needs to become an offering.</w:t>
      </w:r>
    </w:p>
    <w:p>
      <w:pPr>
        <w:spacing w:after="70"/>
      </w:pPr>
      <w:r>
        <w:rPr>
          <w:rFonts w:ascii="Georgia" w:hAnsi="Georgia"/>
          <w:b w:val="0"/>
          <w:i w:val="0"/>
          <w:color w:val="23211F"/>
          <w:sz w:val="18"/>
        </w:rPr>
        <w:t>Maybe you have access, experience, resources, credibility, or a voice others trust. Let the Spirit tune that influence toward service instead of control. Influence surrendered to God can become a clear witness.</w:t>
      </w:r>
    </w:p>
    <w:p>
      <w:pPr>
        <w:spacing w:before="40" w:after="100"/>
        <w:pBdr>
          <w:bottom w:val="single" w:sz="5" w:space="4" w:color="703F69"/>
        </w:pBdr>
      </w:pPr>
      <w:r>
        <w:rPr>
          <w:rFonts w:ascii="Georgia" w:hAnsi="Georgia"/>
          <w:b/>
          <w:color w:val="703F69"/>
          <w:sz w:val="20"/>
        </w:rPr>
        <w:t>The Spirit gives gifts for the body by turning influence into humble witness.</w:t>
      </w:r>
    </w:p>
    <w:p>
      <w:pPr>
        <w:spacing w:after="40"/>
      </w:pPr>
      <w:r>
        <w:rPr>
          <w:rFonts w:ascii="Aptos" w:hAnsi="Aptos"/>
          <w:b/>
          <w:color w:val="703F69"/>
          <w:sz w:val="14"/>
        </w:rPr>
        <w:t>PRAYER</w:t>
      </w:r>
    </w:p>
    <w:p>
      <w:pPr>
        <w:spacing w:after="80"/>
      </w:pPr>
      <w:r>
        <w:rPr>
          <w:rFonts w:ascii="Georgia" w:hAnsi="Georgia"/>
          <w:b w:val="0"/>
          <w:i/>
          <w:color w:val="23211F"/>
          <w:sz w:val="18"/>
        </w:rPr>
        <w:t>Holy Spirit, tune my influence toward humble witness. Let whatever weight I carry strengthen the body and honor God. Amen.</w:t>
      </w:r>
    </w:p>
    <w:p>
      <w:pPr>
        <w:spacing w:after="40"/>
      </w:pPr>
      <w:r>
        <w:rPr>
          <w:rFonts w:ascii="Aptos" w:hAnsi="Aptos"/>
          <w:b/>
          <w:color w:val="703F69"/>
          <w:sz w:val="14"/>
        </w:rPr>
        <w:t>REFLECT AND RESPOND</w:t>
      </w:r>
    </w:p>
    <w:p>
      <w:pPr>
        <w:spacing w:after="0"/>
      </w:pPr>
      <w:r>
        <w:rPr>
          <w:rFonts w:ascii="Georgia" w:hAnsi="Georgia"/>
          <w:b/>
          <w:i w:val="0"/>
          <w:color w:val="23211F"/>
          <w:sz w:val="18"/>
        </w:rPr>
        <w:t>Use one piece of influence to strengthen someone else without centering yourself. Then sit with this question: Where does my influence need to become an offering instead of a shield?</w:t>
      </w:r>
    </w:p>
    <w:p>
      <w:r>
        <w:br w:type="page"/>
      </w:r>
    </w:p>
    <w:p>
      <w:pPr>
        <w:spacing w:after="40"/>
      </w:pPr>
      <w:r>
        <w:rPr>
          <w:rFonts w:ascii="Aptos" w:hAnsi="Aptos"/>
          <w:b/>
          <w:color w:val="703F69"/>
          <w:sz w:val="15"/>
        </w:rPr>
        <w:t>DAY 187  |  JULY 6</w:t>
      </w:r>
    </w:p>
    <w:p>
      <w:pPr>
        <w:pStyle w:val="Heading1"/>
        <w:keepNext/>
      </w:pPr>
      <w:r>
        <w:t>Power to Witness Is Weakened When Affection Is Divided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3:6  |  KJV</w:t>
            </w:r>
          </w:p>
          <w:p>
            <w:pPr>
              <w:spacing w:after="0" w:line="240" w:lineRule="auto"/>
            </w:pPr>
            <w:r>
              <w:rPr>
                <w:rFonts w:ascii="Georgia" w:hAnsi="Georgia"/>
                <w:i/>
                <w:color w:val="23211F"/>
                <w:sz w:val="18"/>
              </w:rPr>
              <w:t>And they took their daughters to be their wives, and gave their daughters to their sons, and served their gods.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Israel's compromise through relationships and worship. Power to witness is framed as holy fire that exposes divided affection before it becomes surrendered allegiance to other gods.</w:t>
      </w:r>
    </w:p>
    <w:p>
      <w:pPr>
        <w:spacing w:after="70"/>
      </w:pPr>
      <w:r>
        <w:rPr>
          <w:rFonts w:ascii="Georgia" w:hAnsi="Georgia"/>
          <w:b w:val="0"/>
          <w:i w:val="0"/>
          <w:color w:val="23211F"/>
          <w:sz w:val="18"/>
        </w:rPr>
        <w:t>Judges 3:6 shows compromise becoming relational and worshipful. What began as living nearby moves toward deep entanglement and misplaced allegiance. Power to witness is weakened when affection is divided.</w:t>
      </w:r>
    </w:p>
    <w:p>
      <w:pPr>
        <w:spacing w:after="70"/>
      </w:pPr>
      <w:r>
        <w:rPr>
          <w:rFonts w:ascii="Georgia" w:hAnsi="Georgia"/>
          <w:b w:val="0"/>
          <w:i w:val="0"/>
          <w:color w:val="23211F"/>
          <w:sz w:val="18"/>
        </w:rPr>
        <w:t>Holy fire exposes the places where the heart has started to belong to what cannot save it. Oil for the waiting season is not passive comfort. It is consecrating fire for ordinary choices.</w:t>
      </w:r>
    </w:p>
    <w:p>
      <w:pPr>
        <w:spacing w:after="70"/>
      </w:pPr>
      <w:r>
        <w:rPr>
          <w:rFonts w:ascii="Georgia" w:hAnsi="Georgia"/>
          <w:b w:val="0"/>
          <w:i w:val="0"/>
          <w:color w:val="23211F"/>
          <w:sz w:val="18"/>
        </w:rPr>
        <w:t>See again power to witness by asking where closeness has become compromise. The question may touch friendship, romance, entertainment, ambition, habit, or approval. The Spirit convicts without shaming so allegiance can return to God.</w:t>
      </w:r>
    </w:p>
    <w:p>
      <w:pPr>
        <w:spacing w:after="70"/>
      </w:pPr>
      <w:r>
        <w:rPr>
          <w:rFonts w:ascii="Georgia" w:hAnsi="Georgia"/>
          <w:b w:val="0"/>
          <w:i w:val="0"/>
          <w:color w:val="23211F"/>
          <w:sz w:val="18"/>
        </w:rPr>
        <w:t>Witness becomes clearer when love is undivided.</w:t>
      </w:r>
    </w:p>
    <w:p>
      <w:pPr>
        <w:spacing w:before="40" w:after="100"/>
        <w:pBdr>
          <w:bottom w:val="single" w:sz="5" w:space="4" w:color="703F69"/>
        </w:pBdr>
      </w:pPr>
      <w:r>
        <w:rPr>
          <w:rFonts w:ascii="Georgia" w:hAnsi="Georgia"/>
          <w:b/>
          <w:color w:val="703F69"/>
          <w:sz w:val="20"/>
        </w:rPr>
        <w:t>The Spirit gives oil for the waiting season by purifying divided allegiance.</w:t>
      </w:r>
    </w:p>
    <w:p>
      <w:pPr>
        <w:spacing w:after="40"/>
      </w:pPr>
      <w:r>
        <w:rPr>
          <w:rFonts w:ascii="Aptos" w:hAnsi="Aptos"/>
          <w:b/>
          <w:color w:val="703F69"/>
          <w:sz w:val="14"/>
        </w:rPr>
        <w:t>PRAYER</w:t>
      </w:r>
    </w:p>
    <w:p>
      <w:pPr>
        <w:spacing w:after="80"/>
      </w:pPr>
      <w:r>
        <w:rPr>
          <w:rFonts w:ascii="Georgia" w:hAnsi="Georgia"/>
          <w:b w:val="0"/>
          <w:i/>
          <w:color w:val="23211F"/>
          <w:sz w:val="18"/>
        </w:rPr>
        <w:t>Holy Spirit, let holy fire purify my allegiance. Show me where closeness has become compromise and lead me back to faithful love. Amen.</w:t>
      </w:r>
    </w:p>
    <w:p>
      <w:pPr>
        <w:spacing w:after="40"/>
      </w:pPr>
      <w:r>
        <w:rPr>
          <w:rFonts w:ascii="Aptos" w:hAnsi="Aptos"/>
          <w:b/>
          <w:color w:val="703F69"/>
          <w:sz w:val="14"/>
        </w:rPr>
        <w:t>REFLECT AND RESPOND</w:t>
      </w:r>
    </w:p>
    <w:p>
      <w:pPr>
        <w:spacing w:after="0"/>
      </w:pPr>
      <w:r>
        <w:rPr>
          <w:rFonts w:ascii="Georgia" w:hAnsi="Georgia"/>
          <w:b/>
          <w:i w:val="0"/>
          <w:color w:val="23211F"/>
          <w:sz w:val="18"/>
        </w:rPr>
        <w:t>Identify one relationship, habit, or influence that needs a clearer boundary for faithful witness. Then sit with this question: Where has closeness become compromise?</w:t>
      </w:r>
    </w:p>
    <w:p>
      <w:r>
        <w:br w:type="page"/>
      </w:r>
    </w:p>
    <w:p>
      <w:pPr>
        <w:spacing w:after="40"/>
      </w:pPr>
      <w:r>
        <w:rPr>
          <w:rFonts w:ascii="Aptos" w:hAnsi="Aptos"/>
          <w:b/>
          <w:color w:val="703F69"/>
          <w:sz w:val="15"/>
        </w:rPr>
        <w:t>DAY 188  |  JULY 7</w:t>
      </w:r>
    </w:p>
    <w:p>
      <w:pPr>
        <w:pStyle w:val="Heading1"/>
        <w:keepNext/>
      </w:pPr>
      <w:r>
        <w:t>Receive What Helps the Calling Without Letting It Inflate You</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1 Samuel 10:4  |  KJV</w:t>
            </w:r>
          </w:p>
          <w:p>
            <w:pPr>
              <w:spacing w:after="0" w:line="240" w:lineRule="auto"/>
            </w:pPr>
            <w:r>
              <w:rPr>
                <w:rFonts w:ascii="Georgia" w:hAnsi="Georgia"/>
                <w:i/>
                <w:color w:val="23211F"/>
                <w:sz w:val="18"/>
              </w:rPr>
              <w:t>And they will salute thee, and give thee two loaves of bread; which thou shalt receive of their hands.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Saul receiving provision on the road after anointing. Power to witness is framed as set-apart receiving that does not confuse provision with ownership.</w:t>
      </w:r>
    </w:p>
    <w:p>
      <w:pPr>
        <w:spacing w:after="70"/>
      </w:pPr>
      <w:r>
        <w:rPr>
          <w:rFonts w:ascii="Georgia" w:hAnsi="Georgia"/>
          <w:b w:val="0"/>
          <w:i w:val="0"/>
          <w:color w:val="23211F"/>
          <w:sz w:val="18"/>
        </w:rPr>
        <w:t>1 Samuel 10:4 continues the road signs after Saul's anointing. He is met, greeted, and given what he needs for the way. Power to witness is not only strength to speak; it is also holiness in how we receive.</w:t>
      </w:r>
    </w:p>
    <w:p>
      <w:pPr>
        <w:spacing w:after="70"/>
      </w:pPr>
      <w:r>
        <w:rPr>
          <w:rFonts w:ascii="Georgia" w:hAnsi="Georgia"/>
          <w:b w:val="0"/>
          <w:i w:val="0"/>
          <w:color w:val="23211F"/>
          <w:sz w:val="18"/>
        </w:rPr>
        <w:t>Freedom, fire, and holiness teach the heart to accept provision without grabbing, boasting, or acting as if every gift exists to enlarge the self. Let the Word take root by asking how you respond when God provides through ordinary hands.</w:t>
      </w:r>
    </w:p>
    <w:p>
      <w:pPr>
        <w:spacing w:after="70"/>
      </w:pPr>
      <w:r>
        <w:rPr>
          <w:rFonts w:ascii="Georgia" w:hAnsi="Georgia"/>
          <w:b w:val="0"/>
          <w:i w:val="0"/>
          <w:color w:val="23211F"/>
          <w:sz w:val="18"/>
        </w:rPr>
        <w:t>Receive what helps the calling without letting it inflate you.</w:t>
      </w:r>
    </w:p>
    <w:p>
      <w:pPr>
        <w:spacing w:after="70"/>
      </w:pPr>
      <w:r>
        <w:rPr>
          <w:rFonts w:ascii="Georgia" w:hAnsi="Georgia"/>
          <w:b w:val="0"/>
          <w:i w:val="0"/>
          <w:color w:val="23211F"/>
          <w:sz w:val="18"/>
        </w:rPr>
        <w:t>A close reading begins with the words, "and give thee two loaves of bread." That matters because power to witness is not volume or display; it is courage under surrender, truth carried with love, and a life that makes Jesus visible. Give the passage a real answer: receive one help or kindness with gratitude and no self-importance.</w:t>
      </w:r>
    </w:p>
    <w:p>
      <w:pPr>
        <w:spacing w:before="40" w:after="100"/>
        <w:pBdr>
          <w:bottom w:val="single" w:sz="5" w:space="4" w:color="703F69"/>
        </w:pBdr>
      </w:pPr>
      <w:r>
        <w:rPr>
          <w:rFonts w:ascii="Georgia" w:hAnsi="Georgia"/>
          <w:b/>
          <w:color w:val="703F69"/>
          <w:sz w:val="20"/>
        </w:rPr>
        <w:t>The Spirit forms freedom, fire, and holiness by setting provision apart for witness.</w:t>
      </w:r>
    </w:p>
    <w:p>
      <w:pPr>
        <w:spacing w:after="40"/>
      </w:pPr>
      <w:r>
        <w:rPr>
          <w:rFonts w:ascii="Aptos" w:hAnsi="Aptos"/>
          <w:b/>
          <w:color w:val="703F69"/>
          <w:sz w:val="14"/>
        </w:rPr>
        <w:t>PRAYER</w:t>
      </w:r>
    </w:p>
    <w:p>
      <w:pPr>
        <w:spacing w:after="80"/>
      </w:pPr>
      <w:r>
        <w:rPr>
          <w:rFonts w:ascii="Georgia" w:hAnsi="Georgia"/>
          <w:b w:val="0"/>
          <w:i/>
          <w:color w:val="23211F"/>
          <w:sz w:val="18"/>
        </w:rPr>
        <w:t>Holy Spirit, set my receiving apart. Let provision strengthen witness without feeding pride. Amen.</w:t>
      </w:r>
    </w:p>
    <w:p>
      <w:pPr>
        <w:spacing w:after="40"/>
      </w:pPr>
      <w:r>
        <w:rPr>
          <w:rFonts w:ascii="Aptos" w:hAnsi="Aptos"/>
          <w:b/>
          <w:color w:val="703F69"/>
          <w:sz w:val="14"/>
        </w:rPr>
        <w:t>REFLECT AND RESPOND</w:t>
      </w:r>
    </w:p>
    <w:p>
      <w:pPr>
        <w:spacing w:after="0"/>
      </w:pPr>
      <w:r>
        <w:rPr>
          <w:rFonts w:ascii="Georgia" w:hAnsi="Georgia"/>
          <w:b/>
          <w:i w:val="0"/>
          <w:color w:val="23211F"/>
          <w:sz w:val="18"/>
        </w:rPr>
        <w:t>Receive one help or kindness with gratitude and no self-importance. Then sit with this question: How do I respond when God provides through ordinary hands?</w:t>
      </w:r>
    </w:p>
    <w:p>
      <w:r>
        <w:br w:type="page"/>
      </w:r>
    </w:p>
    <w:p>
      <w:pPr>
        <w:spacing w:after="40"/>
      </w:pPr>
      <w:r>
        <w:rPr>
          <w:rFonts w:ascii="Aptos" w:hAnsi="Aptos"/>
          <w:b/>
          <w:color w:val="703F69"/>
          <w:sz w:val="15"/>
        </w:rPr>
        <w:t>DAY 189  |  JULY 8</w:t>
      </w:r>
    </w:p>
    <w:p>
      <w:pPr>
        <w:pStyle w:val="Heading1"/>
        <w:keepNext/>
      </w:pPr>
      <w:r>
        <w:t>Before the Next Revelation, There Is an Offering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6:19  |  KJV</w:t>
            </w:r>
          </w:p>
          <w:p>
            <w:pPr>
              <w:spacing w:after="0" w:line="240" w:lineRule="auto"/>
            </w:pPr>
            <w:r>
              <w:rPr>
                <w:rFonts w:ascii="Georgia" w:hAnsi="Georgia"/>
                <w:i/>
                <w:color w:val="23211F"/>
                <w:sz w:val="18"/>
              </w:rPr>
              <w:t>And Gideon went in, and made ready a kid, and unleavened cakes of an ephah of flour: the flesh he put in a basket, and he put the broth in a pot, and brought it out unto him under the oak, and presented it.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Gideon preparing an offering. The breath of God is framed as consecrated preparation that turns fear toward worship.</w:t>
      </w:r>
    </w:p>
    <w:p>
      <w:pPr>
        <w:spacing w:after="70"/>
      </w:pPr>
      <w:r>
        <w:rPr>
          <w:rFonts w:ascii="Georgia" w:hAnsi="Georgia"/>
          <w:b w:val="0"/>
          <w:i w:val="0"/>
          <w:color w:val="23211F"/>
          <w:sz w:val="18"/>
        </w:rPr>
        <w:t>Judges 6:19 shows Gideon preparing what he will bring.</w:t>
      </w:r>
    </w:p>
    <w:p>
      <w:pPr>
        <w:spacing w:after="70"/>
      </w:pPr>
      <w:r>
        <w:rPr>
          <w:rFonts w:ascii="Georgia" w:hAnsi="Georgia"/>
          <w:b w:val="0"/>
          <w:i w:val="0"/>
          <w:color w:val="23211F"/>
          <w:sz w:val="18"/>
        </w:rPr>
        <w:t>Before the next revelation, there is an offering. Power to witness is not only speaking; sometimes it is setting apart time, attention, and offering before God.</w:t>
      </w:r>
    </w:p>
    <w:p>
      <w:pPr>
        <w:spacing w:after="70"/>
      </w:pPr>
      <w:r>
        <w:rPr>
          <w:rFonts w:ascii="Georgia" w:hAnsi="Georgia"/>
          <w:b w:val="0"/>
          <w:i w:val="0"/>
          <w:color w:val="23211F"/>
          <w:sz w:val="18"/>
        </w:rPr>
        <w:t>Put the passage into practice by asking what fear needs to be turned toward worship. The Spirit can anoint preparation so it becomes more than nervous activity.</w:t>
      </w:r>
    </w:p>
    <w:p>
      <w:pPr>
        <w:spacing w:after="70"/>
      </w:pPr>
      <w:r>
        <w:rPr>
          <w:rFonts w:ascii="Georgia" w:hAnsi="Georgia"/>
          <w:b w:val="0"/>
          <w:i w:val="0"/>
          <w:color w:val="23211F"/>
          <w:sz w:val="18"/>
        </w:rPr>
        <w:t>He can make it consecrated attention.</w:t>
      </w:r>
    </w:p>
    <w:p>
      <w:pPr>
        <w:spacing w:after="70"/>
      </w:pPr>
      <w:r>
        <w:rPr>
          <w:rFonts w:ascii="Georgia" w:hAnsi="Georgia"/>
          <w:b w:val="0"/>
          <w:i w:val="0"/>
          <w:color w:val="23211F"/>
          <w:sz w:val="18"/>
        </w:rPr>
        <w:t>The verse gives the day a clear center: "and unleavened cakes of an ephah of flour." In ordinary life, power to witness is not volume or display; it is courage under surrender, truth carried with love, and a life that makes Jesus visible. Trust can start here: prepare one simple offering of time, service, attention, or generosity and give it to God with prayer.</w:t>
      </w:r>
    </w:p>
    <w:p>
      <w:pPr>
        <w:spacing w:before="40" w:after="100"/>
        <w:pBdr>
          <w:bottom w:val="single" w:sz="5" w:space="4" w:color="703F69"/>
        </w:pBdr>
      </w:pPr>
      <w:r>
        <w:rPr>
          <w:rFonts w:ascii="Georgia" w:hAnsi="Georgia"/>
          <w:b/>
          <w:color w:val="703F69"/>
          <w:sz w:val="20"/>
        </w:rPr>
        <w:t>The Spirit gives power to witness by consecrating preparation into worship.</w:t>
      </w:r>
    </w:p>
    <w:p>
      <w:pPr>
        <w:spacing w:after="40"/>
      </w:pPr>
      <w:r>
        <w:rPr>
          <w:rFonts w:ascii="Aptos" w:hAnsi="Aptos"/>
          <w:b/>
          <w:color w:val="703F69"/>
          <w:sz w:val="14"/>
        </w:rPr>
        <w:t>PRAYER</w:t>
      </w:r>
    </w:p>
    <w:p>
      <w:pPr>
        <w:spacing w:after="80"/>
      </w:pPr>
      <w:r>
        <w:rPr>
          <w:rFonts w:ascii="Georgia" w:hAnsi="Georgia"/>
          <w:b w:val="0"/>
          <w:i/>
          <w:color w:val="23211F"/>
          <w:sz w:val="18"/>
        </w:rPr>
        <w:t>Holy Spirit, consecrate my preparation. Let worship turn fear into an offering before God. Amen.</w:t>
      </w:r>
    </w:p>
    <w:p>
      <w:pPr>
        <w:spacing w:after="40"/>
      </w:pPr>
      <w:r>
        <w:rPr>
          <w:rFonts w:ascii="Aptos" w:hAnsi="Aptos"/>
          <w:b/>
          <w:color w:val="703F69"/>
          <w:sz w:val="14"/>
        </w:rPr>
        <w:t>REFLECT AND RESPOND</w:t>
      </w:r>
    </w:p>
    <w:p>
      <w:pPr>
        <w:spacing w:after="0"/>
      </w:pPr>
      <w:r>
        <w:rPr>
          <w:rFonts w:ascii="Georgia" w:hAnsi="Georgia"/>
          <w:b/>
          <w:i w:val="0"/>
          <w:color w:val="23211F"/>
          <w:sz w:val="18"/>
        </w:rPr>
        <w:t>Prepare one simple offering of time, service, attention, or generosity and give it to God with prayer. Then sit with this question: What preparation could become worship today?</w:t>
      </w:r>
    </w:p>
    <w:p>
      <w:r>
        <w:br w:type="page"/>
      </w:r>
    </w:p>
    <w:p>
      <w:pPr>
        <w:spacing w:after="40"/>
      </w:pPr>
      <w:r>
        <w:rPr>
          <w:rFonts w:ascii="Aptos" w:hAnsi="Aptos"/>
          <w:b/>
          <w:color w:val="703F69"/>
          <w:sz w:val="15"/>
        </w:rPr>
        <w:t>DAY 190  |  JULY 9</w:t>
      </w:r>
    </w:p>
    <w:p>
      <w:pPr>
        <w:pStyle w:val="Heading1"/>
        <w:keepNext/>
      </w:pPr>
      <w:r>
        <w:t>Power to Witness Can Look Like Settled Courage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27:4  |  KJV</w:t>
            </w:r>
          </w:p>
          <w:p>
            <w:pPr>
              <w:spacing w:after="0" w:line="240" w:lineRule="auto"/>
            </w:pPr>
            <w:r>
              <w:rPr>
                <w:rFonts w:ascii="Georgia" w:hAnsi="Georgia"/>
                <w:i/>
                <w:color w:val="23211F"/>
                <w:sz w:val="18"/>
              </w:rPr>
              <w:t>Why should the name of our father be done away from among his family, because he hath no son? Give unto us therefore a possession among the brethren of our father.</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daughters asking why their father's name should disappear and requesting an inheritance. Power to witness is framed as settled courage to ask for belonging without panic.</w:t>
      </w:r>
    </w:p>
    <w:p>
      <w:pPr>
        <w:spacing w:after="70"/>
      </w:pPr>
      <w:r>
        <w:rPr>
          <w:rFonts w:ascii="Georgia" w:hAnsi="Georgia"/>
          <w:b w:val="0"/>
          <w:i w:val="0"/>
          <w:color w:val="23211F"/>
          <w:sz w:val="18"/>
        </w:rPr>
        <w:t>Numbers 27:4 gives their petition. They ask a clear question and make a concrete request. Power to witness can look like settled courage. The Spirit's presence helps the heart ask without frantic striving.</w:t>
      </w:r>
    </w:p>
    <w:p>
      <w:pPr>
        <w:spacing w:after="70"/>
      </w:pPr>
      <w:r>
        <w:rPr>
          <w:rFonts w:ascii="Georgia" w:hAnsi="Georgia"/>
          <w:b w:val="0"/>
          <w:i w:val="0"/>
          <w:color w:val="23211F"/>
          <w:sz w:val="18"/>
        </w:rPr>
        <w:t>A prayer for renewal is the prayer of a person who wants justice, belonging, and faithful inheritance without losing trust in God.</w:t>
      </w:r>
    </w:p>
    <w:p>
      <w:pPr>
        <w:spacing w:after="70"/>
      </w:pPr>
      <w:r>
        <w:rPr>
          <w:rFonts w:ascii="Georgia" w:hAnsi="Georgia"/>
          <w:b w:val="0"/>
          <w:i w:val="0"/>
          <w:color w:val="23211F"/>
          <w:sz w:val="18"/>
        </w:rPr>
        <w:t>Carry the truth into the day by asking where you need to make a clear request instead of circling the pain.</w:t>
      </w:r>
    </w:p>
    <w:p>
      <w:pPr>
        <w:spacing w:after="70"/>
      </w:pPr>
      <w:r>
        <w:rPr>
          <w:rFonts w:ascii="Georgia" w:hAnsi="Georgia"/>
          <w:b w:val="0"/>
          <w:i w:val="0"/>
          <w:color w:val="23211F"/>
          <w:sz w:val="18"/>
        </w:rPr>
        <w:t>A vague ache may need to become a prayer, a conversation, a written question, or a faithful next step. Settled courage is not loud, but it is strong.</w:t>
      </w:r>
    </w:p>
    <w:p>
      <w:pPr>
        <w:spacing w:before="40" w:after="100"/>
        <w:pBdr>
          <w:bottom w:val="single" w:sz="5" w:space="4" w:color="703F69"/>
        </w:pBdr>
      </w:pPr>
      <w:r>
        <w:rPr>
          <w:rFonts w:ascii="Georgia" w:hAnsi="Georgia"/>
          <w:b/>
          <w:color w:val="703F69"/>
          <w:sz w:val="20"/>
        </w:rPr>
        <w:t>The Spirit rains on dry places by giving settled courage to ask for belonging.</w:t>
      </w:r>
    </w:p>
    <w:p>
      <w:pPr>
        <w:spacing w:after="40"/>
      </w:pPr>
      <w:r>
        <w:rPr>
          <w:rFonts w:ascii="Aptos" w:hAnsi="Aptos"/>
          <w:b/>
          <w:color w:val="703F69"/>
          <w:sz w:val="14"/>
        </w:rPr>
        <w:t>PRAYER</w:t>
      </w:r>
    </w:p>
    <w:p>
      <w:pPr>
        <w:spacing w:after="80"/>
      </w:pPr>
      <w:r>
        <w:rPr>
          <w:rFonts w:ascii="Georgia" w:hAnsi="Georgia"/>
          <w:b w:val="0"/>
          <w:i/>
          <w:color w:val="23211F"/>
          <w:sz w:val="18"/>
        </w:rPr>
        <w:t>Holy Spirit, settle my heart so I can ask with courage, humility, and trust. Let my witness honor belonging without panic. Amen.</w:t>
      </w:r>
    </w:p>
    <w:p>
      <w:pPr>
        <w:spacing w:after="40"/>
      </w:pPr>
      <w:r>
        <w:rPr>
          <w:rFonts w:ascii="Aptos" w:hAnsi="Aptos"/>
          <w:b/>
          <w:color w:val="703F69"/>
          <w:sz w:val="14"/>
        </w:rPr>
        <w:t>REFLECT AND RESPOND</w:t>
      </w:r>
    </w:p>
    <w:p>
      <w:pPr>
        <w:spacing w:after="0"/>
      </w:pPr>
      <w:r>
        <w:rPr>
          <w:rFonts w:ascii="Georgia" w:hAnsi="Georgia"/>
          <w:b/>
          <w:i w:val="0"/>
          <w:color w:val="23211F"/>
          <w:sz w:val="18"/>
        </w:rPr>
        <w:t>Turn one vague ache into a clear, prayerful request. Then sit with this question: What clear request needs to replace a vague ache?</w:t>
      </w:r>
    </w:p>
    <w:p>
      <w:r>
        <w:br w:type="page"/>
      </w:r>
    </w:p>
    <w:p>
      <w:pPr>
        <w:spacing w:after="40"/>
      </w:pPr>
      <w:r>
        <w:rPr>
          <w:rFonts w:ascii="Aptos" w:hAnsi="Aptos"/>
          <w:b/>
          <w:color w:val="703F69"/>
          <w:sz w:val="15"/>
        </w:rPr>
        <w:t>DAY 191  |  JULY 10</w:t>
      </w:r>
    </w:p>
    <w:p>
      <w:pPr>
        <w:pStyle w:val="Heading1"/>
        <w:keepNext/>
      </w:pPr>
      <w:r>
        <w:t>God Sees Isolation Clearly, and He Does Not Shame the Human Need for Help</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2:18  |  KJV</w:t>
            </w:r>
          </w:p>
          <w:p>
            <w:pPr>
              <w:spacing w:after="0" w:line="240" w:lineRule="auto"/>
            </w:pPr>
            <w:r>
              <w:rPr>
                <w:rFonts w:ascii="Georgia" w:hAnsi="Georgia"/>
                <w:i/>
                <w:color w:val="23211F"/>
                <w:sz w:val="18"/>
              </w:rPr>
              <w:t>And the LORD God said, It is not good that the man should be alone; I will make him an help meet for him.</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statement that isolation is not good and His provision of suitable help. Power to witness is framed as humility that receives relationship rather than performing strength alone.</w:t>
      </w:r>
    </w:p>
    <w:p>
      <w:pPr>
        <w:spacing w:after="70"/>
      </w:pPr>
      <w:r>
        <w:rPr>
          <w:rFonts w:ascii="Georgia" w:hAnsi="Georgia"/>
          <w:b w:val="0"/>
          <w:i w:val="0"/>
          <w:color w:val="23211F"/>
          <w:sz w:val="18"/>
        </w:rPr>
        <w:t>Genesis 2:18 names what is not good and answers it with provision. God sees isolation clearly, and He does not shame the human need for help. Power to witness is refined when the heart stops pretending it needs no one.</w:t>
      </w:r>
    </w:p>
    <w:p>
      <w:pPr>
        <w:spacing w:after="70"/>
      </w:pPr>
      <w:r>
        <w:rPr>
          <w:rFonts w:ascii="Georgia" w:hAnsi="Georgia"/>
          <w:b w:val="0"/>
          <w:i w:val="0"/>
          <w:color w:val="23211F"/>
          <w:sz w:val="18"/>
        </w:rPr>
        <w:t>Condemnation may make need feel embarrassing. Pride may make help feel threatening. The Spirit's holy fire burns away the lie that faithful people must always be self-sufficient. Practice the Scripture's invitation in family, work, grief, ministry, and private prayer by receiving the help God provides.</w:t>
      </w:r>
    </w:p>
    <w:p>
      <w:pPr>
        <w:spacing w:after="70"/>
      </w:pPr>
      <w:r>
        <w:rPr>
          <w:rFonts w:ascii="Georgia" w:hAnsi="Georgia"/>
          <w:b w:val="0"/>
          <w:i w:val="0"/>
          <w:color w:val="23211F"/>
          <w:sz w:val="18"/>
        </w:rPr>
        <w:t>A Spirit-filled witness can say, "I need prayer." It can ask for counsel. It can welcome partnership. It can stop making loneliness look like strength. Need is not failure when God Himself provides help.</w:t>
      </w:r>
    </w:p>
    <w:p>
      <w:pPr>
        <w:spacing w:before="40" w:after="100"/>
        <w:pBdr>
          <w:bottom w:val="single" w:sz="5" w:space="4" w:color="703F69"/>
        </w:pBdr>
      </w:pPr>
      <w:r>
        <w:rPr>
          <w:rFonts w:ascii="Georgia" w:hAnsi="Georgia"/>
          <w:b/>
          <w:color w:val="703F69"/>
          <w:sz w:val="20"/>
        </w:rPr>
        <w:t>The Spirit refines witness by freeing the heart from isolated strength.</w:t>
      </w:r>
    </w:p>
    <w:p>
      <w:pPr>
        <w:spacing w:after="40"/>
      </w:pPr>
      <w:r>
        <w:rPr>
          <w:rFonts w:ascii="Aptos" w:hAnsi="Aptos"/>
          <w:b/>
          <w:color w:val="703F69"/>
          <w:sz w:val="14"/>
        </w:rPr>
        <w:t>PRAYER</w:t>
      </w:r>
    </w:p>
    <w:p>
      <w:pPr>
        <w:spacing w:after="80"/>
      </w:pPr>
      <w:r>
        <w:rPr>
          <w:rFonts w:ascii="Georgia" w:hAnsi="Georgia"/>
          <w:b w:val="0"/>
          <w:i/>
          <w:color w:val="23211F"/>
          <w:sz w:val="18"/>
        </w:rPr>
        <w:t>Holy Spirit, refine my witness where I pretend to be stronger than I am. Teach me to receive the help God provides. Amen.</w:t>
      </w:r>
    </w:p>
    <w:p>
      <w:pPr>
        <w:spacing w:after="40"/>
      </w:pPr>
      <w:r>
        <w:rPr>
          <w:rFonts w:ascii="Aptos" w:hAnsi="Aptos"/>
          <w:b/>
          <w:color w:val="703F69"/>
          <w:sz w:val="14"/>
        </w:rPr>
        <w:t>REFLECT AND RESPOND</w:t>
      </w:r>
    </w:p>
    <w:p>
      <w:pPr>
        <w:spacing w:after="0"/>
      </w:pPr>
      <w:r>
        <w:rPr>
          <w:rFonts w:ascii="Georgia" w:hAnsi="Georgia"/>
          <w:b/>
          <w:i w:val="0"/>
          <w:color w:val="23211F"/>
          <w:sz w:val="18"/>
        </w:rPr>
        <w:t>Ask one trustworthy person for prayer, counsel, or practical help in a place you have carried alone. Then sit with this question: Where has isolation disguised itself as strength in my life?</w:t>
      </w:r>
    </w:p>
    <w:p>
      <w:r>
        <w:br w:type="page"/>
      </w:r>
    </w:p>
    <w:p>
      <w:pPr>
        <w:spacing w:after="40"/>
      </w:pPr>
      <w:r>
        <w:rPr>
          <w:rFonts w:ascii="Aptos" w:hAnsi="Aptos"/>
          <w:b/>
          <w:color w:val="703F69"/>
          <w:sz w:val="15"/>
        </w:rPr>
        <w:t>DAY 192  |  JULY 11</w:t>
      </w:r>
    </w:p>
    <w:p>
      <w:pPr>
        <w:pStyle w:val="Heading1"/>
        <w:keepNext/>
      </w:pPr>
      <w:r>
        <w:t>Truthful Witness Under Pressure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15:10  |  KJV</w:t>
            </w:r>
          </w:p>
          <w:p>
            <w:pPr>
              <w:spacing w:after="0" w:line="240" w:lineRule="auto"/>
            </w:pPr>
            <w:r>
              <w:rPr>
                <w:rFonts w:ascii="Georgia" w:hAnsi="Georgia"/>
                <w:i/>
                <w:color w:val="23211F"/>
                <w:sz w:val="18"/>
              </w:rPr>
              <w:t>And the men of Judah said, Why are ye come up against us? And they answered, To bind Samson are we come up, to do to him as he hath done to us.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question of why conflict has come. Power to witness is framed as Spirit-breathed truth when people demand explanations under pressure.</w:t>
      </w:r>
    </w:p>
    <w:p>
      <w:pPr>
        <w:spacing w:after="70"/>
      </w:pPr>
      <w:r>
        <w:rPr>
          <w:rFonts w:ascii="Georgia" w:hAnsi="Georgia"/>
          <w:b w:val="0"/>
          <w:i w:val="0"/>
          <w:color w:val="23211F"/>
          <w:sz w:val="18"/>
        </w:rPr>
        <w:t>Judges 15:10 brings a question into the tension. The people want to know why the enemy has come against them. Power to witness is needed when pressure demands an answer.</w:t>
      </w:r>
    </w:p>
    <w:p>
      <w:pPr>
        <w:spacing w:after="70"/>
      </w:pPr>
      <w:r>
        <w:rPr>
          <w:rFonts w:ascii="Georgia" w:hAnsi="Georgia"/>
          <w:b w:val="0"/>
          <w:i w:val="0"/>
          <w:color w:val="23211F"/>
          <w:sz w:val="18"/>
        </w:rPr>
        <w:t>The Spirit and prayer teach the mouth to tell the truth without making fear the author. A witness does not have to protect pride; a witness has to serve truth.</w:t>
      </w:r>
    </w:p>
    <w:p>
      <w:pPr>
        <w:spacing w:after="70"/>
      </w:pPr>
      <w:r>
        <w:rPr>
          <w:rFonts w:ascii="Georgia" w:hAnsi="Georgia"/>
          <w:b w:val="0"/>
          <w:i w:val="0"/>
          <w:color w:val="23211F"/>
          <w:sz w:val="18"/>
        </w:rPr>
        <w:t>Choose power to witness by asking where you are tempted to explain yourself from defensiveness instead of prayer. The Spirit can move the lesson into that hidden pressure point and bring it back into surrender.</w:t>
      </w:r>
    </w:p>
    <w:p>
      <w:pPr>
        <w:spacing w:after="70"/>
      </w:pPr>
      <w:r>
        <w:rPr>
          <w:rFonts w:ascii="Georgia" w:hAnsi="Georgia"/>
          <w:b w:val="0"/>
          <w:i w:val="0"/>
          <w:color w:val="23211F"/>
          <w:sz w:val="18"/>
        </w:rPr>
        <w:t>Truth can stand without becoming harsh.</w:t>
      </w:r>
    </w:p>
    <w:p>
      <w:pPr>
        <w:spacing w:before="40" w:after="100"/>
        <w:pBdr>
          <w:bottom w:val="single" w:sz="5" w:space="4" w:color="703F69"/>
        </w:pBdr>
      </w:pPr>
      <w:r>
        <w:rPr>
          <w:rFonts w:ascii="Georgia" w:hAnsi="Georgia"/>
          <w:b/>
          <w:color w:val="703F69"/>
          <w:sz w:val="20"/>
        </w:rPr>
        <w:t>The Spirit teaches prayer by breathing truthful witness into pressured explanations.</w:t>
      </w:r>
    </w:p>
    <w:p>
      <w:pPr>
        <w:spacing w:after="40"/>
      </w:pPr>
      <w:r>
        <w:rPr>
          <w:rFonts w:ascii="Aptos" w:hAnsi="Aptos"/>
          <w:b/>
          <w:color w:val="703F69"/>
          <w:sz w:val="14"/>
        </w:rPr>
        <w:t>PRAYER</w:t>
      </w:r>
    </w:p>
    <w:p>
      <w:pPr>
        <w:spacing w:after="80"/>
      </w:pPr>
      <w:r>
        <w:rPr>
          <w:rFonts w:ascii="Georgia" w:hAnsi="Georgia"/>
          <w:b w:val="0"/>
          <w:i/>
          <w:color w:val="23211F"/>
          <w:sz w:val="18"/>
        </w:rPr>
        <w:t>Holy Spirit, give me power to witness truthfully. Keep my explanations humble, clear, and submitted to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Give one explanation today with humility, clarity, and no self-protective exaggeration. Then sit with this question: Where am I explaining myself from defensiveness instead of prayer?</w:t>
      </w:r>
    </w:p>
    <w:p>
      <w:r>
        <w:br w:type="page"/>
      </w:r>
    </w:p>
    <w:p>
      <w:pPr>
        <w:spacing w:after="40"/>
      </w:pPr>
      <w:r>
        <w:rPr>
          <w:rFonts w:ascii="Aptos" w:hAnsi="Aptos"/>
          <w:b/>
          <w:color w:val="703F69"/>
          <w:sz w:val="15"/>
        </w:rPr>
        <w:t>DAY 193  |  JULY 12</w:t>
      </w:r>
    </w:p>
    <w:p>
      <w:pPr>
        <w:pStyle w:val="Heading1"/>
        <w:keepNext/>
      </w:pPr>
      <w:r>
        <w:t>Does It Carry Anxiety, Resentment, Hurry, or Pride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31:5  |  KJV</w:t>
            </w:r>
          </w:p>
          <w:p>
            <w:pPr>
              <w:spacing w:after="0" w:line="240" w:lineRule="auto"/>
            </w:pPr>
            <w:r>
              <w:rPr>
                <w:rFonts w:ascii="Georgia" w:hAnsi="Georgia"/>
                <w:i/>
                <w:color w:val="23211F"/>
                <w:sz w:val="18"/>
              </w:rPr>
              <w:t>And in cutting of stones, to set them, and in carving of timber, to work in all manner of workmanship.</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Spirit-enabled craftsmanship in stone, wood, and practical making. Power to witness is framed as surrendered excellence that lets ordinary work speak of God's nearness.</w:t>
      </w:r>
    </w:p>
    <w:p>
      <w:pPr>
        <w:spacing w:after="70"/>
      </w:pPr>
      <w:r>
        <w:rPr>
          <w:rFonts w:ascii="Georgia" w:hAnsi="Georgia"/>
          <w:b w:val="0"/>
          <w:i w:val="0"/>
          <w:color w:val="23211F"/>
          <w:sz w:val="18"/>
        </w:rPr>
        <w:t>Exodus 31:5 keeps the Spirit's work close to materials, tools, and skill. The witness is not only a sermon; it can be a well-made thing offered to God. Fruit grows in surrender when ability stops trying to prove worth and starts becoming service.</w:t>
      </w:r>
    </w:p>
    <w:p>
      <w:pPr>
        <w:spacing w:after="70"/>
      </w:pPr>
      <w:r>
        <w:rPr>
          <w:rFonts w:ascii="Georgia" w:hAnsi="Georgia"/>
          <w:b w:val="0"/>
          <w:i w:val="0"/>
          <w:color w:val="23211F"/>
          <w:sz w:val="18"/>
        </w:rPr>
        <w:t>The Spirit can make your work speak with a quiet voice: integrity, patience, attention, beauty, usefulness, and care. These can become witness without self-display. Put the passage into practice by asking what your ordinary work is saying.</w:t>
      </w:r>
    </w:p>
    <w:p>
      <w:pPr>
        <w:spacing w:after="70"/>
      </w:pPr>
      <w:r>
        <w:rPr>
          <w:rFonts w:ascii="Georgia" w:hAnsi="Georgia"/>
          <w:b w:val="0"/>
          <w:i w:val="0"/>
          <w:color w:val="23211F"/>
          <w:sz w:val="18"/>
        </w:rPr>
        <w:t>Does it carry anxiety, resentment, hurry, or pride? Or can it carry surrendered fruit? The hidden pressure point may not be lack of skill; it may be the need to offer the skill back to God.</w:t>
      </w:r>
    </w:p>
    <w:p>
      <w:pPr>
        <w:spacing w:after="70"/>
      </w:pPr>
      <w:r>
        <w:rPr>
          <w:rFonts w:ascii="Georgia" w:hAnsi="Georgia"/>
          <w:b w:val="0"/>
          <w:i w:val="0"/>
          <w:color w:val="23211F"/>
          <w:sz w:val="18"/>
        </w:rPr>
        <w:t>Your work can bear fruit when it is surrendered.</w:t>
      </w:r>
    </w:p>
    <w:p>
      <w:pPr>
        <w:spacing w:before="40" w:after="100"/>
        <w:pBdr>
          <w:bottom w:val="single" w:sz="5" w:space="4" w:color="703F69"/>
        </w:pBdr>
      </w:pPr>
      <w:r>
        <w:rPr>
          <w:rFonts w:ascii="Georgia" w:hAnsi="Georgia"/>
          <w:b/>
          <w:color w:val="703F69"/>
          <w:sz w:val="20"/>
        </w:rPr>
        <w:t>The Spirit gives power to witness through surrendered excellence in ordinary work.</w:t>
      </w:r>
    </w:p>
    <w:p>
      <w:pPr>
        <w:spacing w:after="40"/>
      </w:pPr>
      <w:r>
        <w:rPr>
          <w:rFonts w:ascii="Aptos" w:hAnsi="Aptos"/>
          <w:b/>
          <w:color w:val="703F69"/>
          <w:sz w:val="14"/>
        </w:rPr>
        <w:t>PRAYER</w:t>
      </w:r>
    </w:p>
    <w:p>
      <w:pPr>
        <w:spacing w:after="80"/>
      </w:pPr>
      <w:r>
        <w:rPr>
          <w:rFonts w:ascii="Georgia" w:hAnsi="Georgia"/>
          <w:b w:val="0"/>
          <w:i/>
          <w:color w:val="23211F"/>
          <w:sz w:val="18"/>
        </w:rPr>
        <w:t>Holy Spirit, let my work speak of God's nearness. Turn skill into surrendered witness instead of self-display. Amen.</w:t>
      </w:r>
    </w:p>
    <w:p>
      <w:pPr>
        <w:spacing w:after="40"/>
      </w:pPr>
      <w:r>
        <w:rPr>
          <w:rFonts w:ascii="Aptos" w:hAnsi="Aptos"/>
          <w:b/>
          <w:color w:val="703F69"/>
          <w:sz w:val="14"/>
        </w:rPr>
        <w:t>REFLECT AND RESPOND</w:t>
      </w:r>
    </w:p>
    <w:p>
      <w:pPr>
        <w:spacing w:after="0"/>
      </w:pPr>
      <w:r>
        <w:rPr>
          <w:rFonts w:ascii="Georgia" w:hAnsi="Georgia"/>
          <w:b/>
          <w:i w:val="0"/>
          <w:color w:val="23211F"/>
          <w:sz w:val="18"/>
        </w:rPr>
        <w:t>Offer one practical task to God before you begin, and do it with quiet integrity. Then sit with this question: What is my ordinary work saying about the state of my surrender?</w:t>
      </w:r>
    </w:p>
    <w:p>
      <w:r>
        <w:br w:type="page"/>
      </w:r>
    </w:p>
    <w:p>
      <w:pPr>
        <w:spacing w:after="40"/>
      </w:pPr>
      <w:r>
        <w:rPr>
          <w:rFonts w:ascii="Aptos" w:hAnsi="Aptos"/>
          <w:b/>
          <w:color w:val="703F69"/>
          <w:sz w:val="15"/>
        </w:rPr>
        <w:t>DAY 194  |  JULY 13</w:t>
      </w:r>
    </w:p>
    <w:p>
      <w:pPr>
        <w:pStyle w:val="Heading1"/>
        <w:keepNext/>
      </w:pPr>
      <w:r>
        <w:t>Nothing Small Is Invisible to Him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10:29  |  KJV</w:t>
            </w:r>
          </w:p>
          <w:p>
            <w:pPr>
              <w:spacing w:after="0" w:line="240" w:lineRule="auto"/>
            </w:pPr>
            <w:r>
              <w:rPr>
                <w:rFonts w:ascii="Georgia" w:hAnsi="Georgia"/>
                <w:i/>
                <w:color w:val="23211F"/>
                <w:sz w:val="18"/>
              </w:rPr>
              <w:t>Are not two sparrows sold for a farthing? and one of them shall not fall on the ground without your Father.</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reminder that small lives are not unnoticed by the Father. Power to witness is framed as Spirit-grown fruit rooted in God's attentive care.</w:t>
      </w:r>
    </w:p>
    <w:p>
      <w:pPr>
        <w:spacing w:after="70"/>
      </w:pPr>
      <w:r>
        <w:rPr>
          <w:rFonts w:ascii="Georgia" w:hAnsi="Georgia"/>
          <w:b w:val="0"/>
          <w:i w:val="0"/>
          <w:color w:val="23211F"/>
          <w:sz w:val="18"/>
        </w:rPr>
        <w:t>Matthew 10:29 draws the anxious heart toward the Father's attention. Nothing small is invisible to Him. Power to witness begins with what God reveals about Himself: the Father sees what others overlook.</w:t>
      </w:r>
    </w:p>
    <w:p>
      <w:pPr>
        <w:spacing w:after="70"/>
      </w:pPr>
      <w:r>
        <w:rPr>
          <w:rFonts w:ascii="Georgia" w:hAnsi="Georgia"/>
          <w:b w:val="0"/>
          <w:i w:val="0"/>
          <w:color w:val="23211F"/>
          <w:sz w:val="18"/>
        </w:rPr>
        <w:t>A sealed and filled life can bear fruit because witness is not powered by being noticed by people. The Spirit grows steadiness from the knowledge that God attends to what seems small.</w:t>
      </w:r>
    </w:p>
    <w:p>
      <w:pPr>
        <w:spacing w:after="70"/>
      </w:pPr>
      <w:r>
        <w:rPr>
          <w:rFonts w:ascii="Georgia" w:hAnsi="Georgia"/>
          <w:b w:val="0"/>
          <w:i w:val="0"/>
          <w:color w:val="23211F"/>
          <w:sz w:val="18"/>
        </w:rPr>
        <w:t>Hold fast to power to witness by asking where you have felt too small to matter.</w:t>
      </w:r>
    </w:p>
    <w:p>
      <w:pPr>
        <w:spacing w:after="70"/>
      </w:pPr>
      <w:r>
        <w:rPr>
          <w:rFonts w:ascii="Georgia" w:hAnsi="Georgia"/>
          <w:b w:val="0"/>
          <w:i w:val="0"/>
          <w:color w:val="23211F"/>
          <w:sz w:val="18"/>
        </w:rPr>
        <w:t>The Father's attention can strengthen quiet witness.</w:t>
      </w:r>
    </w:p>
    <w:p>
      <w:pPr>
        <w:spacing w:after="70"/>
      </w:pPr>
      <w:r>
        <w:rPr>
          <w:rFonts w:ascii="Georgia" w:hAnsi="Georgia"/>
          <w:b w:val="0"/>
          <w:i w:val="0"/>
          <w:color w:val="23211F"/>
          <w:sz w:val="18"/>
        </w:rPr>
        <w:t>Listen again to the movement of the text: "Are not two sparrows sold for a farthing." Here is the pastoral weight of the text: power to witness is not volume or display; it is courage under surrender, truth carried with love, and a life that makes Jesus visible. Answer the passage today: offer one small faithful act to God without needing it to be noticed by people.</w:t>
      </w:r>
    </w:p>
    <w:p>
      <w:pPr>
        <w:spacing w:before="40" w:after="100"/>
        <w:pBdr>
          <w:bottom w:val="single" w:sz="5" w:space="4" w:color="703F69"/>
        </w:pBdr>
      </w:pPr>
      <w:r>
        <w:rPr>
          <w:rFonts w:ascii="Georgia" w:hAnsi="Georgia"/>
          <w:b/>
          <w:color w:val="703F69"/>
          <w:sz w:val="20"/>
        </w:rPr>
        <w:t>The Spirit forms a sealed and filled life by rooting witness in the Father's care for what seems small.</w:t>
      </w:r>
    </w:p>
    <w:p>
      <w:pPr>
        <w:spacing w:after="40"/>
      </w:pPr>
      <w:r>
        <w:rPr>
          <w:rFonts w:ascii="Aptos" w:hAnsi="Aptos"/>
          <w:b/>
          <w:color w:val="703F69"/>
          <w:sz w:val="14"/>
        </w:rPr>
        <w:t>PRAYER</w:t>
      </w:r>
    </w:p>
    <w:p>
      <w:pPr>
        <w:spacing w:after="80"/>
      </w:pPr>
      <w:r>
        <w:rPr>
          <w:rFonts w:ascii="Georgia" w:hAnsi="Georgia"/>
          <w:b w:val="0"/>
          <w:i/>
          <w:color w:val="23211F"/>
          <w:sz w:val="18"/>
        </w:rPr>
        <w:t>Holy Spirit, root my witness in the Father's care. Help me serve faithfully even when the act feels small. Amen.</w:t>
      </w:r>
    </w:p>
    <w:p>
      <w:pPr>
        <w:spacing w:after="40"/>
      </w:pPr>
      <w:r>
        <w:rPr>
          <w:rFonts w:ascii="Aptos" w:hAnsi="Aptos"/>
          <w:b/>
          <w:color w:val="703F69"/>
          <w:sz w:val="14"/>
        </w:rPr>
        <w:t>REFLECT AND RESPOND</w:t>
      </w:r>
    </w:p>
    <w:p>
      <w:pPr>
        <w:spacing w:after="0"/>
      </w:pPr>
      <w:r>
        <w:rPr>
          <w:rFonts w:ascii="Georgia" w:hAnsi="Georgia"/>
          <w:b/>
          <w:i w:val="0"/>
          <w:color w:val="23211F"/>
          <w:sz w:val="18"/>
        </w:rPr>
        <w:t>Offer one small faithful act to God without needing it to be noticed by people. Then sit with this question: Where have I felt too small to matter?</w:t>
      </w:r>
    </w:p>
    <w:p>
      <w:r>
        <w:br w:type="page"/>
      </w:r>
    </w:p>
    <w:p>
      <w:pPr>
        <w:spacing w:after="40"/>
      </w:pPr>
      <w:r>
        <w:rPr>
          <w:rFonts w:ascii="Aptos" w:hAnsi="Aptos"/>
          <w:b/>
          <w:color w:val="703F69"/>
          <w:sz w:val="15"/>
        </w:rPr>
        <w:t>DAY 195  |  JULY 14</w:t>
      </w:r>
    </w:p>
    <w:p>
      <w:pPr>
        <w:pStyle w:val="Heading1"/>
        <w:keepNext/>
      </w:pPr>
      <w:r>
        <w:t>Gideon's Fear Is Not Praised, But God Still Meets Him with Mercy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6:40  |  KJV</w:t>
            </w:r>
          </w:p>
          <w:p>
            <w:pPr>
              <w:spacing w:after="0" w:line="240" w:lineRule="auto"/>
            </w:pPr>
            <w:r>
              <w:rPr>
                <w:rFonts w:ascii="Georgia" w:hAnsi="Georgia"/>
                <w:i/>
                <w:color w:val="23211F"/>
                <w:sz w:val="18"/>
              </w:rPr>
              <w:t>And God did so that night: for it was dry upon the fleece only, and there was dew on all the ground.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second merciful confirmation to Gideon. Peace leading power to witness is framed as inward renewal that receives assurance without becoming dependent on endless signs.</w:t>
      </w:r>
    </w:p>
    <w:p>
      <w:pPr>
        <w:spacing w:after="70"/>
      </w:pPr>
      <w:r>
        <w:rPr>
          <w:rFonts w:ascii="Georgia" w:hAnsi="Georgia"/>
          <w:b w:val="0"/>
          <w:i w:val="0"/>
          <w:color w:val="23211F"/>
          <w:sz w:val="18"/>
        </w:rPr>
        <w:t>Judges 6:40 closes this reassurance moment with God's patience on display. Gideon's fear is not praised, but God still meets him with mercy. Peace leads power to witness when assurance renews the heart instead of creating a habit of delay.</w:t>
      </w:r>
    </w:p>
    <w:p>
      <w:pPr>
        <w:spacing w:after="70"/>
      </w:pPr>
      <w:r>
        <w:rPr>
          <w:rFonts w:ascii="Georgia" w:hAnsi="Georgia"/>
          <w:b w:val="0"/>
          <w:i w:val="0"/>
          <w:color w:val="23211F"/>
          <w:sz w:val="18"/>
        </w:rPr>
        <w:t>A new heart receives God's kindness and lets it move toward obedience.</w:t>
      </w:r>
    </w:p>
    <w:p>
      <w:pPr>
        <w:spacing w:after="70"/>
      </w:pPr>
      <w:r>
        <w:rPr>
          <w:rFonts w:ascii="Georgia" w:hAnsi="Georgia"/>
          <w:b w:val="0"/>
          <w:i w:val="0"/>
          <w:color w:val="23211F"/>
          <w:sz w:val="18"/>
        </w:rPr>
        <w:t>It does not keep asking for another sign because the next step is costly. Move from reflection to response by asking where God has already been kind enough to steady you.</w:t>
      </w:r>
    </w:p>
    <w:p>
      <w:pPr>
        <w:spacing w:after="70"/>
      </w:pPr>
      <w:r>
        <w:rPr>
          <w:rFonts w:ascii="Georgia" w:hAnsi="Georgia"/>
          <w:b w:val="0"/>
          <w:i w:val="0"/>
          <w:color w:val="23211F"/>
          <w:sz w:val="18"/>
        </w:rPr>
        <w:t>The Spirit can press that mercy deeper until peace becomes movement. Peace is not meant to sit still forever.</w:t>
      </w:r>
    </w:p>
    <w:p>
      <w:pPr>
        <w:spacing w:before="40" w:after="100"/>
        <w:pBdr>
          <w:bottom w:val="single" w:sz="5" w:space="4" w:color="703F69"/>
        </w:pBdr>
      </w:pPr>
      <w:r>
        <w:rPr>
          <w:rFonts w:ascii="Georgia" w:hAnsi="Georgia"/>
          <w:b/>
          <w:color w:val="703F69"/>
          <w:sz w:val="20"/>
        </w:rPr>
        <w:t>The Spirit gives power to witness by renewing assurance into obedient peace.</w:t>
      </w:r>
    </w:p>
    <w:p>
      <w:pPr>
        <w:spacing w:after="40"/>
      </w:pPr>
      <w:r>
        <w:rPr>
          <w:rFonts w:ascii="Aptos" w:hAnsi="Aptos"/>
          <w:b/>
          <w:color w:val="703F69"/>
          <w:sz w:val="14"/>
        </w:rPr>
        <w:t>PRAYER</w:t>
      </w:r>
    </w:p>
    <w:p>
      <w:pPr>
        <w:spacing w:after="80"/>
      </w:pPr>
      <w:r>
        <w:rPr>
          <w:rFonts w:ascii="Georgia" w:hAnsi="Georgia"/>
          <w:b w:val="0"/>
          <w:i/>
          <w:color w:val="23211F"/>
          <w:sz w:val="18"/>
        </w:rPr>
        <w:t>Holy Spirit, renew my heart with obedient peace. Let God's kindness move me forward without delay. Amen.</w:t>
      </w:r>
    </w:p>
    <w:p>
      <w:pPr>
        <w:spacing w:after="40"/>
      </w:pPr>
      <w:r>
        <w:rPr>
          <w:rFonts w:ascii="Aptos" w:hAnsi="Aptos"/>
          <w:b/>
          <w:color w:val="703F69"/>
          <w:sz w:val="14"/>
        </w:rPr>
        <w:t>REFLECT AND RESPOND</w:t>
      </w:r>
    </w:p>
    <w:p>
      <w:pPr>
        <w:spacing w:after="0"/>
      </w:pPr>
      <w:r>
        <w:rPr>
          <w:rFonts w:ascii="Georgia" w:hAnsi="Georgia"/>
          <w:b/>
          <w:i w:val="0"/>
          <w:color w:val="23211F"/>
          <w:sz w:val="18"/>
        </w:rPr>
        <w:t>Thank God for one reassurance He has already given, then take the next obedient step. Then sit with this question: What reassurance has God already given that now calls for obedience?</w:t>
      </w:r>
    </w:p>
    <w:p>
      <w:r>
        <w:br w:type="page"/>
      </w:r>
    </w:p>
    <w:p>
      <w:pPr>
        <w:spacing w:after="40"/>
      </w:pPr>
      <w:r>
        <w:rPr>
          <w:rFonts w:ascii="Aptos" w:hAnsi="Aptos"/>
          <w:b/>
          <w:color w:val="703F69"/>
          <w:sz w:val="15"/>
        </w:rPr>
        <w:t>DAY 196  |  JULY 15</w:t>
      </w:r>
    </w:p>
    <w:p>
      <w:pPr>
        <w:pStyle w:val="Heading1"/>
        <w:keepNext/>
      </w:pPr>
      <w:r>
        <w:t>Power to Witness Begins with Truth in the Hidden Place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Revelation 3:1  |  KJV</w:t>
            </w:r>
          </w:p>
          <w:p>
            <w:pPr>
              <w:spacing w:after="0" w:line="240" w:lineRule="auto"/>
            </w:pPr>
            <w:r>
              <w:rPr>
                <w:rFonts w:ascii="Georgia" w:hAnsi="Georgia"/>
                <w:i/>
                <w:color w:val="23211F"/>
                <w:sz w:val="18"/>
              </w:rPr>
              <w:t>And unto the angel of the church in Sardis write; These things saith he that hath the seven Spirits of God, and the seven stars; I know thy works, that thou hast a name that thou livest, and art dead.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Christ's message to Sardis, including the seven Spirits of God and the danger of having a reputation for life while needing true awakening.</w:t>
      </w:r>
    </w:p>
    <w:p>
      <w:pPr>
        <w:spacing w:after="70"/>
      </w:pPr>
      <w:r>
        <w:rPr>
          <w:rFonts w:ascii="Georgia" w:hAnsi="Georgia"/>
          <w:b w:val="0"/>
          <w:i w:val="0"/>
          <w:color w:val="23211F"/>
          <w:sz w:val="18"/>
        </w:rPr>
        <w:t>Power to witness begins with truth in the hidden place. Revelation 3:1 is a serious mercy: a church can have a name for being alive while needing to wake up before God. The Comforter does not flatter a reputation that is not forming real life.</w:t>
      </w:r>
    </w:p>
    <w:p>
      <w:pPr>
        <w:spacing w:after="70"/>
      </w:pPr>
      <w:r>
        <w:rPr>
          <w:rFonts w:ascii="Georgia" w:hAnsi="Georgia"/>
          <w:b w:val="0"/>
          <w:i w:val="0"/>
          <w:color w:val="23211F"/>
          <w:sz w:val="18"/>
        </w:rPr>
        <w:t>He comes near with conviction that can save the soul from spiritual appearance without spiritual breath. That is not condemnation; it is mercy with a steady voice. Answer this word by asking where your public name and private life need to be brought back together.</w:t>
      </w:r>
    </w:p>
    <w:p>
      <w:pPr>
        <w:spacing w:after="70"/>
      </w:pPr>
      <w:r>
        <w:rPr>
          <w:rFonts w:ascii="Georgia" w:hAnsi="Georgia"/>
          <w:b w:val="0"/>
          <w:i w:val="0"/>
          <w:color w:val="23211F"/>
          <w:sz w:val="18"/>
        </w:rPr>
        <w:t>The Spirit is not trying to shame you. He is calling for wakefulness, honesty, and a witness that has breath in it. If the Spirit shows you one place where your witness has become more appearance than surrender, respond quickly and humbly.</w:t>
      </w:r>
    </w:p>
    <w:p>
      <w:pPr>
        <w:spacing w:before="40" w:after="100"/>
        <w:pBdr>
          <w:bottom w:val="single" w:sz="5" w:space="4" w:color="703F69"/>
        </w:pBdr>
      </w:pPr>
      <w:r>
        <w:rPr>
          <w:rFonts w:ascii="Georgia" w:hAnsi="Georgia"/>
          <w:b/>
          <w:color w:val="703F69"/>
          <w:sz w:val="20"/>
        </w:rPr>
        <w:t>The Spirit awakens witness by bringing breath back to the hidden life.</w:t>
      </w:r>
    </w:p>
    <w:p>
      <w:pPr>
        <w:spacing w:after="40"/>
      </w:pPr>
      <w:r>
        <w:rPr>
          <w:rFonts w:ascii="Aptos" w:hAnsi="Aptos"/>
          <w:b/>
          <w:color w:val="703F69"/>
          <w:sz w:val="14"/>
        </w:rPr>
        <w:t>PRAYER</w:t>
      </w:r>
    </w:p>
    <w:p>
      <w:pPr>
        <w:spacing w:after="80"/>
      </w:pPr>
      <w:r>
        <w:rPr>
          <w:rFonts w:ascii="Georgia" w:hAnsi="Georgia"/>
          <w:b w:val="0"/>
          <w:i/>
          <w:color w:val="23211F"/>
          <w:sz w:val="18"/>
        </w:rPr>
        <w:t>Holy Spirit, wake me where I have relied on reputation instead of real life. Restore breath to my witness.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place where your private obedience needs to match your public witness, and take one humble step there today. Then sit with this question: Where do I need the Spirit to bring my public witness and private life back together?</w:t>
      </w:r>
    </w:p>
    <w:p>
      <w:r>
        <w:br w:type="page"/>
      </w:r>
    </w:p>
    <w:p>
      <w:pPr>
        <w:spacing w:after="40"/>
      </w:pPr>
      <w:r>
        <w:rPr>
          <w:rFonts w:ascii="Aptos" w:hAnsi="Aptos"/>
          <w:b/>
          <w:color w:val="703F69"/>
          <w:sz w:val="15"/>
        </w:rPr>
        <w:t>DAY 197  |  JULY 16</w:t>
      </w:r>
    </w:p>
    <w:p>
      <w:pPr>
        <w:pStyle w:val="Heading1"/>
        <w:keepNext/>
      </w:pPr>
      <w:r>
        <w:t>Witness Becomes Stronger When the Heart Stops Trying to Name Itself</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1:8  |  KJV</w:t>
            </w:r>
          </w:p>
          <w:p>
            <w:pPr>
              <w:spacing w:after="0" w:line="240" w:lineRule="auto"/>
            </w:pPr>
            <w:r>
              <w:rPr>
                <w:rFonts w:ascii="Georgia" w:hAnsi="Georgia"/>
                <w:i/>
                <w:color w:val="23211F"/>
                <w:sz w:val="18"/>
              </w:rPr>
              <w:t>And God called the firmament Heaven. And the evening and the morning were the second day.</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naming of the expanse and the completion of the second day. Power to witness is framed as living under God's named order rather than needing to prove oneself.</w:t>
      </w:r>
    </w:p>
    <w:p>
      <w:pPr>
        <w:spacing w:after="70"/>
      </w:pPr>
      <w:r>
        <w:rPr>
          <w:rFonts w:ascii="Georgia" w:hAnsi="Georgia"/>
          <w:b w:val="0"/>
          <w:i w:val="0"/>
          <w:color w:val="23211F"/>
          <w:sz w:val="18"/>
        </w:rPr>
        <w:t>Witness becomes stronger when the heart stops trying to name itself. Genesis 1:8 shows God naming what He has made. Creation receives identity from the Creator. Power to witness is not self-branding.</w:t>
      </w:r>
    </w:p>
    <w:p>
      <w:pPr>
        <w:spacing w:after="70"/>
      </w:pPr>
      <w:r>
        <w:rPr>
          <w:rFonts w:ascii="Georgia" w:hAnsi="Georgia"/>
          <w:b w:val="0"/>
          <w:i w:val="0"/>
          <w:color w:val="23211F"/>
          <w:sz w:val="18"/>
        </w:rPr>
        <w:t>It is the Spirit helping a life bear witness from under God's authority. You do not have to announce yourself into meaning. You do not have to perform importance. God names, forms, and places His people.</w:t>
      </w:r>
    </w:p>
    <w:p>
      <w:pPr>
        <w:spacing w:after="70"/>
      </w:pPr>
      <w:r>
        <w:rPr>
          <w:rFonts w:ascii="Georgia" w:hAnsi="Georgia"/>
          <w:b w:val="0"/>
          <w:i w:val="0"/>
          <w:color w:val="23211F"/>
          <w:sz w:val="18"/>
        </w:rPr>
        <w:t>Receive the passage's invitation by letting God define the space He has given you today. Your home, work, church, grief, friendship, or hidden prayer life may feel ordinary, but it is not meaningless when surrendered to Him.</w:t>
      </w:r>
    </w:p>
    <w:p>
      <w:pPr>
        <w:spacing w:after="70"/>
      </w:pPr>
      <w:r>
        <w:rPr>
          <w:rFonts w:ascii="Georgia" w:hAnsi="Georgia"/>
          <w:b w:val="0"/>
          <w:i w:val="0"/>
          <w:color w:val="23211F"/>
          <w:sz w:val="18"/>
        </w:rPr>
        <w:t>The Comforter strengthens witness by freeing you from the pressure to prove your place.</w:t>
      </w:r>
    </w:p>
    <w:p>
      <w:pPr>
        <w:spacing w:before="40" w:after="100"/>
        <w:pBdr>
          <w:bottom w:val="single" w:sz="5" w:space="4" w:color="703F69"/>
        </w:pBdr>
      </w:pPr>
      <w:r>
        <w:rPr>
          <w:rFonts w:ascii="Georgia" w:hAnsi="Georgia"/>
          <w:b/>
          <w:color w:val="703F69"/>
          <w:sz w:val="20"/>
        </w:rPr>
        <w:t>The Spirit awakens witness by grounding identity in God's naming.</w:t>
      </w:r>
    </w:p>
    <w:p>
      <w:pPr>
        <w:spacing w:after="40"/>
      </w:pPr>
      <w:r>
        <w:rPr>
          <w:rFonts w:ascii="Aptos" w:hAnsi="Aptos"/>
          <w:b/>
          <w:color w:val="703F69"/>
          <w:sz w:val="14"/>
        </w:rPr>
        <w:t>PRAYER</w:t>
      </w:r>
    </w:p>
    <w:p>
      <w:pPr>
        <w:spacing w:after="80"/>
      </w:pPr>
      <w:r>
        <w:rPr>
          <w:rFonts w:ascii="Georgia" w:hAnsi="Georgia"/>
          <w:b w:val="0"/>
          <w:i/>
          <w:color w:val="23211F"/>
          <w:sz w:val="18"/>
        </w:rPr>
        <w:t>Holy Spirit, free me from proving myself. Let my witness rise from the place God has named and given today.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ordinary place God has given you, and ask how you can witness there without performing importance. Then sit with this question: Where am I trying to name myself instead of receiving my place from God?</w:t>
      </w:r>
    </w:p>
    <w:p>
      <w:r>
        <w:br w:type="page"/>
      </w:r>
    </w:p>
    <w:p>
      <w:pPr>
        <w:spacing w:after="40"/>
      </w:pPr>
      <w:r>
        <w:rPr>
          <w:rFonts w:ascii="Aptos" w:hAnsi="Aptos"/>
          <w:b/>
          <w:color w:val="703F69"/>
          <w:sz w:val="15"/>
        </w:rPr>
        <w:t>DAY 198  |  JULY 17</w:t>
      </w:r>
    </w:p>
    <w:p>
      <w:pPr>
        <w:pStyle w:val="Heading1"/>
        <w:keepNext/>
      </w:pPr>
      <w:r>
        <w:t>Power to Witness Is Not Always a Loud Word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11:2  |  KJV</w:t>
            </w:r>
          </w:p>
          <w:p>
            <w:pPr>
              <w:spacing w:after="0" w:line="240" w:lineRule="auto"/>
            </w:pPr>
            <w:r>
              <w:rPr>
                <w:rFonts w:ascii="Georgia" w:hAnsi="Georgia"/>
                <w:i/>
                <w:color w:val="23211F"/>
                <w:sz w:val="18"/>
              </w:rPr>
              <w:t>And the people cried unto Moses; and when Moses prayed unto the LORD, the fire was quenched.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Moses' intercession after the people's complaint and judgment because Spirit-shaped power often appears as prayerful mediation instead of reactive anger.</w:t>
      </w:r>
    </w:p>
    <w:p>
      <w:pPr>
        <w:spacing w:after="70"/>
      </w:pPr>
      <w:r>
        <w:rPr>
          <w:rFonts w:ascii="Georgia" w:hAnsi="Georgia"/>
          <w:b w:val="0"/>
          <w:i w:val="0"/>
          <w:color w:val="23211F"/>
          <w:sz w:val="18"/>
        </w:rPr>
        <w:t>Power to witness is not always a loud word. Sometimes it is the holy choice to pray when everyone else is reacting. Numbers 11:2 shows Moses turning toward the Lord in a moment of trouble, and the destructive fire is restrained. The Spirit-filled life does not make a person indifferent to sin, pain, or consequences.</w:t>
      </w:r>
    </w:p>
    <w:p>
      <w:pPr>
        <w:spacing w:after="70"/>
      </w:pPr>
      <w:r>
        <w:rPr>
          <w:rFonts w:ascii="Georgia" w:hAnsi="Georgia"/>
          <w:b w:val="0"/>
          <w:i w:val="0"/>
          <w:color w:val="23211F"/>
          <w:sz w:val="18"/>
        </w:rPr>
        <w:t>But it does form a different response. The flesh wants to repeat the complaint, spread the heat, or stand above the people who are struggling. The Spirit teaches intercession. Make room for this truth by becoming prayerful in the place where reaction would be easier.</w:t>
      </w:r>
    </w:p>
    <w:p>
      <w:pPr>
        <w:spacing w:after="70"/>
      </w:pPr>
      <w:r>
        <w:rPr>
          <w:rFonts w:ascii="Georgia" w:hAnsi="Georgia"/>
          <w:b w:val="0"/>
          <w:i w:val="0"/>
          <w:color w:val="23211F"/>
          <w:sz w:val="18"/>
        </w:rPr>
        <w:t>A Spirit-filled witness does not only speak about God when the room is calm. She brings the burden to God when the room is tense. She asks for mercy without pretending rebellion is harmless. If someone near you is in trouble, do not only discuss it.</w:t>
      </w:r>
    </w:p>
    <w:p>
      <w:pPr>
        <w:spacing w:after="70"/>
      </w:pPr>
      <w:r>
        <w:rPr>
          <w:rFonts w:ascii="Georgia" w:hAnsi="Georgia"/>
          <w:b w:val="0"/>
          <w:i w:val="0"/>
          <w:color w:val="23211F"/>
          <w:sz w:val="18"/>
        </w:rPr>
        <w:t>Pray. If your own heart is complaining, bring that complaint before the Lord until it becomes confession, trust, or a request for help.</w:t>
      </w:r>
    </w:p>
    <w:p>
      <w:pPr>
        <w:spacing w:before="40" w:after="100"/>
        <w:pBdr>
          <w:bottom w:val="single" w:sz="5" w:space="4" w:color="703F69"/>
        </w:pBdr>
      </w:pPr>
      <w:r>
        <w:rPr>
          <w:rFonts w:ascii="Georgia" w:hAnsi="Georgia"/>
          <w:b/>
          <w:color w:val="703F69"/>
          <w:sz w:val="20"/>
        </w:rPr>
        <w:t>Spirit-given power can look like a person standing between pain and despair with prayer.</w:t>
      </w:r>
    </w:p>
    <w:p>
      <w:pPr>
        <w:spacing w:after="40"/>
      </w:pPr>
      <w:r>
        <w:rPr>
          <w:rFonts w:ascii="Aptos" w:hAnsi="Aptos"/>
          <w:b/>
          <w:color w:val="703F69"/>
          <w:sz w:val="14"/>
        </w:rPr>
        <w:t>PRAYER</w:t>
      </w:r>
    </w:p>
    <w:p>
      <w:pPr>
        <w:spacing w:after="80"/>
      </w:pPr>
      <w:r>
        <w:rPr>
          <w:rFonts w:ascii="Georgia" w:hAnsi="Georgia"/>
          <w:b w:val="0"/>
          <w:i/>
          <w:color w:val="23211F"/>
          <w:sz w:val="18"/>
        </w:rPr>
        <w:t>Holy Spirit, make me prayerful where I am tempted to react. Teach me to carry burdens to God with truth, mercy, and surrendered faith. Amen.</w:t>
      </w:r>
    </w:p>
    <w:p>
      <w:pPr>
        <w:spacing w:after="40"/>
      </w:pPr>
      <w:r>
        <w:rPr>
          <w:rFonts w:ascii="Aptos" w:hAnsi="Aptos"/>
          <w:b/>
          <w:color w:val="703F69"/>
          <w:sz w:val="14"/>
        </w:rPr>
        <w:t>REFLECT AND RESPOND</w:t>
      </w:r>
    </w:p>
    <w:p>
      <w:pPr>
        <w:spacing w:after="0"/>
      </w:pPr>
      <w:r>
        <w:rPr>
          <w:rFonts w:ascii="Georgia" w:hAnsi="Georgia"/>
          <w:b/>
          <w:i w:val="0"/>
          <w:color w:val="23211F"/>
          <w:sz w:val="18"/>
        </w:rPr>
        <w:t>Turn one complaint into intercession before you repeat it to anyone else. Then sit with this question: What complaint can become intercession in me today?</w:t>
      </w:r>
    </w:p>
    <w:p>
      <w:r>
        <w:br w:type="page"/>
      </w:r>
    </w:p>
    <w:p>
      <w:pPr>
        <w:spacing w:after="40"/>
      </w:pPr>
      <w:r>
        <w:rPr>
          <w:rFonts w:ascii="Aptos" w:hAnsi="Aptos"/>
          <w:b/>
          <w:color w:val="703F69"/>
          <w:sz w:val="15"/>
        </w:rPr>
        <w:t>DAY 199  |  JULY 18</w:t>
      </w:r>
    </w:p>
    <w:p>
      <w:pPr>
        <w:pStyle w:val="Heading1"/>
        <w:keepNext/>
      </w:pPr>
      <w:r>
        <w:t>The Accusation Becomes Part of the Public Story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6:32  |  KJV</w:t>
            </w:r>
          </w:p>
          <w:p>
            <w:pPr>
              <w:spacing w:after="0" w:line="240" w:lineRule="auto"/>
            </w:pPr>
            <w:r>
              <w:rPr>
                <w:rFonts w:ascii="Georgia" w:hAnsi="Georgia"/>
                <w:i/>
                <w:color w:val="23211F"/>
                <w:sz w:val="18"/>
              </w:rPr>
              <w:t>Therefore on that day he called him Jerubbaal, saying, Let Baal plead against him, because he hath thrown down his altar.</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Gideon's new public name after the confrontation. The breath of God is framed as life moving through a renamed witness.</w:t>
      </w:r>
    </w:p>
    <w:p>
      <w:pPr>
        <w:spacing w:after="70"/>
      </w:pPr>
      <w:r>
        <w:rPr>
          <w:rFonts w:ascii="Georgia" w:hAnsi="Georgia"/>
          <w:b w:val="0"/>
          <w:i w:val="0"/>
          <w:color w:val="23211F"/>
          <w:sz w:val="18"/>
        </w:rPr>
        <w:t>Judges 6:32 shows a new name attached to Gideon's obedience. The accusation becomes part of the public story. The breath of God can move through the names people attach to a hard season.</w:t>
      </w:r>
    </w:p>
    <w:p>
      <w:pPr>
        <w:spacing w:after="70"/>
      </w:pPr>
      <w:r>
        <w:rPr>
          <w:rFonts w:ascii="Georgia" w:hAnsi="Georgia"/>
          <w:b w:val="0"/>
          <w:i w:val="0"/>
          <w:color w:val="23211F"/>
          <w:sz w:val="18"/>
        </w:rPr>
        <w:t>Power to witness does not require control over every label. The Spirit can breathe life into a story that others tried to define by conflict. Let the reading shape one choice by asking where a name, rumor, or memory has felt final.</w:t>
      </w:r>
    </w:p>
    <w:p>
      <w:pPr>
        <w:spacing w:after="70"/>
      </w:pPr>
      <w:r>
        <w:rPr>
          <w:rFonts w:ascii="Georgia" w:hAnsi="Georgia"/>
          <w:b w:val="0"/>
          <w:i w:val="0"/>
          <w:color w:val="23211F"/>
          <w:sz w:val="18"/>
        </w:rPr>
        <w:t>The Spirit can give you a truer identity than the pressure around you. He can turn the place of accusation into a reminder that God is still at work. Let God name your obedience before people name your fear.</w:t>
      </w:r>
    </w:p>
    <w:p>
      <w:pPr>
        <w:spacing w:before="40" w:after="100"/>
        <w:pBdr>
          <w:bottom w:val="single" w:sz="5" w:space="4" w:color="703F69"/>
        </w:pBdr>
      </w:pPr>
      <w:r>
        <w:rPr>
          <w:rFonts w:ascii="Georgia" w:hAnsi="Georgia"/>
          <w:b/>
          <w:color w:val="703F69"/>
          <w:sz w:val="20"/>
        </w:rPr>
        <w:t>The Spirit gives power to witness by breathing identity into contested obedience.</w:t>
      </w:r>
    </w:p>
    <w:p>
      <w:pPr>
        <w:spacing w:after="40"/>
      </w:pPr>
      <w:r>
        <w:rPr>
          <w:rFonts w:ascii="Aptos" w:hAnsi="Aptos"/>
          <w:b/>
          <w:color w:val="703F69"/>
          <w:sz w:val="14"/>
        </w:rPr>
        <w:t>PRAYER</w:t>
      </w:r>
    </w:p>
    <w:p>
      <w:pPr>
        <w:spacing w:after="80"/>
      </w:pPr>
      <w:r>
        <w:rPr>
          <w:rFonts w:ascii="Georgia" w:hAnsi="Georgia"/>
          <w:b w:val="0"/>
          <w:i/>
          <w:color w:val="23211F"/>
          <w:sz w:val="18"/>
        </w:rPr>
        <w:t>Holy Spirit, breathe life into my identity. Let God's word over me stand above every false label. Amen.</w:t>
      </w:r>
    </w:p>
    <w:p>
      <w:pPr>
        <w:spacing w:after="40"/>
      </w:pPr>
      <w:r>
        <w:rPr>
          <w:rFonts w:ascii="Aptos" w:hAnsi="Aptos"/>
          <w:b/>
          <w:color w:val="703F69"/>
          <w:sz w:val="14"/>
        </w:rPr>
        <w:t>REFLECT AND RESPOND</w:t>
      </w:r>
    </w:p>
    <w:p>
      <w:pPr>
        <w:spacing w:after="0"/>
      </w:pPr>
      <w:r>
        <w:rPr>
          <w:rFonts w:ascii="Georgia" w:hAnsi="Georgia"/>
          <w:b/>
          <w:i w:val="0"/>
          <w:color w:val="23211F"/>
          <w:sz w:val="18"/>
        </w:rPr>
        <w:t>Write one true identity statement before God, then let it answer one false label. Then sit with this question: What label needs to be answered by God's truer word?</w:t>
      </w:r>
    </w:p>
    <w:p>
      <w:r>
        <w:br w:type="page"/>
      </w:r>
    </w:p>
    <w:p>
      <w:pPr>
        <w:spacing w:after="40"/>
      </w:pPr>
      <w:r>
        <w:rPr>
          <w:rFonts w:ascii="Aptos" w:hAnsi="Aptos"/>
          <w:b/>
          <w:color w:val="703F69"/>
          <w:sz w:val="15"/>
        </w:rPr>
        <w:t>DAY 200  |  JULY 19</w:t>
      </w:r>
    </w:p>
    <w:p>
      <w:pPr>
        <w:pStyle w:val="Heading1"/>
        <w:keepNext/>
      </w:pPr>
      <w:r>
        <w:t>The Spirit's Power Is Not Loud Domination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10:16  |  KJV</w:t>
            </w:r>
          </w:p>
          <w:p>
            <w:pPr>
              <w:spacing w:after="0" w:line="240" w:lineRule="auto"/>
            </w:pPr>
            <w:r>
              <w:rPr>
                <w:rFonts w:ascii="Georgia" w:hAnsi="Georgia"/>
                <w:i/>
                <w:color w:val="23211F"/>
                <w:sz w:val="18"/>
              </w:rPr>
              <w:t>Behold, I send you forth as sheep in the midst of wolves: be ye therefore wise as serpents, and harmless as doves.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warning about being sent into vulnerable places. Power to witness is framed as Spirit-enabled wisdom, innocence, and holy endurance, not force.</w:t>
      </w:r>
    </w:p>
    <w:p>
      <w:pPr>
        <w:spacing w:after="70"/>
      </w:pPr>
      <w:r>
        <w:rPr>
          <w:rFonts w:ascii="Georgia" w:hAnsi="Georgia"/>
          <w:b w:val="0"/>
          <w:i w:val="0"/>
          <w:color w:val="23211F"/>
          <w:sz w:val="18"/>
        </w:rPr>
        <w:t>Matthew 10:16 is not a romantic picture of ministry. Jesus tells His disciples the truth about the world they are entering, and He gives them a way to walk in it without becoming hard.</w:t>
      </w:r>
    </w:p>
    <w:p>
      <w:pPr>
        <w:spacing w:after="70"/>
      </w:pPr>
      <w:r>
        <w:rPr>
          <w:rFonts w:ascii="Georgia" w:hAnsi="Georgia"/>
          <w:b w:val="0"/>
          <w:i w:val="0"/>
          <w:color w:val="23211F"/>
          <w:sz w:val="18"/>
        </w:rPr>
        <w:t>Living sealed and filled begins with what God reveals about Himself: He does not send His children without counsel.</w:t>
      </w:r>
    </w:p>
    <w:p>
      <w:pPr>
        <w:spacing w:after="70"/>
      </w:pPr>
      <w:r>
        <w:rPr>
          <w:rFonts w:ascii="Georgia" w:hAnsi="Georgia"/>
          <w:b w:val="0"/>
          <w:i w:val="0"/>
          <w:color w:val="23211F"/>
          <w:sz w:val="18"/>
        </w:rPr>
        <w:t>The Spirit's power is not loud domination. It can look like wisdom that sees clearly, innocence that refuses corruption, and endurance that keeps love from becoming foolishness.</w:t>
      </w:r>
    </w:p>
    <w:p>
      <w:pPr>
        <w:spacing w:after="70"/>
      </w:pPr>
      <w:r>
        <w:rPr>
          <w:rFonts w:ascii="Georgia" w:hAnsi="Georgia"/>
          <w:b w:val="0"/>
          <w:i w:val="0"/>
          <w:color w:val="23211F"/>
          <w:sz w:val="18"/>
        </w:rPr>
        <w:t>Follow the Scripture's direction by asking where you have confused gentleness with naivety, or wisdom with suspicion. The Spirit can make you wise without making you cold.</w:t>
      </w:r>
    </w:p>
    <w:p>
      <w:pPr>
        <w:spacing w:before="40" w:after="100"/>
        <w:pBdr>
          <w:bottom w:val="single" w:sz="5" w:space="4" w:color="703F69"/>
        </w:pBdr>
      </w:pPr>
      <w:r>
        <w:rPr>
          <w:rFonts w:ascii="Georgia" w:hAnsi="Georgia"/>
          <w:b/>
          <w:color w:val="703F69"/>
          <w:sz w:val="20"/>
        </w:rPr>
        <w:t>The Spirit forms a sealed and filled life by giving power that stays wise, innocent, and faithful under pressure.</w:t>
      </w:r>
    </w:p>
    <w:p>
      <w:pPr>
        <w:spacing w:after="40"/>
      </w:pPr>
      <w:r>
        <w:rPr>
          <w:rFonts w:ascii="Aptos" w:hAnsi="Aptos"/>
          <w:b/>
          <w:color w:val="703F69"/>
          <w:sz w:val="14"/>
        </w:rPr>
        <w:t>PRAYER</w:t>
      </w:r>
    </w:p>
    <w:p>
      <w:pPr>
        <w:spacing w:after="80"/>
      </w:pPr>
      <w:r>
        <w:rPr>
          <w:rFonts w:ascii="Georgia" w:hAnsi="Georgia"/>
          <w:b w:val="0"/>
          <w:i/>
          <w:color w:val="23211F"/>
          <w:sz w:val="18"/>
        </w:rPr>
        <w:t>Holy Spirit, give me power to witness without becoming harsh. Make me wise, innocent, and faithful under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Enter one difficult space with both prayerful wisdom and a clean heart. Then sit with this question: Where do I need wisdom without suspicion and gentleness without naivety?</w:t>
      </w:r>
    </w:p>
    <w:p>
      <w:r>
        <w:br w:type="page"/>
      </w:r>
    </w:p>
    <w:p>
      <w:pPr>
        <w:spacing w:after="40"/>
      </w:pPr>
      <w:r>
        <w:rPr>
          <w:rFonts w:ascii="Aptos" w:hAnsi="Aptos"/>
          <w:b/>
          <w:color w:val="703F69"/>
          <w:sz w:val="15"/>
        </w:rPr>
        <w:t>DAY 201  |  JULY 20</w:t>
      </w:r>
    </w:p>
    <w:p>
      <w:pPr>
        <w:pStyle w:val="Heading1"/>
        <w:keepNext/>
      </w:pPr>
      <w:r>
        <w:t>Witness Begins with What God Gives, Not What the Heart Invents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31:18  |  KJV</w:t>
            </w:r>
          </w:p>
          <w:p>
            <w:pPr>
              <w:spacing w:after="0" w:line="240" w:lineRule="auto"/>
            </w:pPr>
            <w:r>
              <w:rPr>
                <w:rFonts w:ascii="Georgia" w:hAnsi="Georgia"/>
                <w:i/>
                <w:color w:val="23211F"/>
                <w:sz w:val="18"/>
              </w:rPr>
              <w:t>And he gave unto Moses, when he had made an end of communing with him upon mount Sinai, two tables of testimony, tables of stone, written with the finger of God.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 giving the tablets of testimony. Power to witness is framed as God's word being received, carried, and set apart in the life.</w:t>
      </w:r>
    </w:p>
    <w:p>
      <w:pPr>
        <w:spacing w:after="70"/>
      </w:pPr>
      <w:r>
        <w:rPr>
          <w:rFonts w:ascii="Georgia" w:hAnsi="Georgia"/>
          <w:b w:val="0"/>
          <w:i w:val="0"/>
          <w:color w:val="23211F"/>
          <w:sz w:val="18"/>
        </w:rPr>
        <w:t>Exodus 31:18 closes the mountain conversation with testimony given by God. Witness begins with what God gives, not what the heart invents. Power to witness grows in surrender when the word of God is received deeply enough to be carried.</w:t>
      </w:r>
    </w:p>
    <w:p>
      <w:pPr>
        <w:spacing w:after="70"/>
      </w:pPr>
      <w:r>
        <w:rPr>
          <w:rFonts w:ascii="Georgia" w:hAnsi="Georgia"/>
          <w:b w:val="0"/>
          <w:i w:val="0"/>
          <w:color w:val="23211F"/>
          <w:sz w:val="18"/>
        </w:rPr>
        <w:t>The testimony is not self-expression dressed in spiritual language. It is truth entrusted to a life that belongs to God. Answer this word by asking whether you are carrying God's word or merely your own reaction.</w:t>
      </w:r>
    </w:p>
    <w:p>
      <w:pPr>
        <w:spacing w:after="70"/>
      </w:pPr>
      <w:r>
        <w:rPr>
          <w:rFonts w:ascii="Georgia" w:hAnsi="Georgia"/>
          <w:b w:val="0"/>
          <w:i w:val="0"/>
          <w:color w:val="23211F"/>
          <w:sz w:val="18"/>
        </w:rPr>
        <w:t>The hidden pressure point may be speech that is fast but not surrendered. Let the Spirit set apart your witness before it leaves your mouth. God's word is meant to shape the witness, not decorate it.</w:t>
      </w:r>
    </w:p>
    <w:p>
      <w:pPr>
        <w:spacing w:before="40" w:after="100"/>
        <w:pBdr>
          <w:bottom w:val="single" w:sz="5" w:space="4" w:color="703F69"/>
        </w:pBdr>
      </w:pPr>
      <w:r>
        <w:rPr>
          <w:rFonts w:ascii="Georgia" w:hAnsi="Georgia"/>
          <w:b/>
          <w:color w:val="703F69"/>
          <w:sz w:val="20"/>
        </w:rPr>
        <w:t>The Spirit empowers witness by setting apart the word carried in the life.</w:t>
      </w:r>
    </w:p>
    <w:p>
      <w:pPr>
        <w:spacing w:after="40"/>
      </w:pPr>
      <w:r>
        <w:rPr>
          <w:rFonts w:ascii="Aptos" w:hAnsi="Aptos"/>
          <w:b/>
          <w:color w:val="703F69"/>
          <w:sz w:val="14"/>
        </w:rPr>
        <w:t>PRAYER</w:t>
      </w:r>
    </w:p>
    <w:p>
      <w:pPr>
        <w:spacing w:after="80"/>
      </w:pPr>
      <w:r>
        <w:rPr>
          <w:rFonts w:ascii="Georgia" w:hAnsi="Georgia"/>
          <w:b w:val="0"/>
          <w:i/>
          <w:color w:val="23211F"/>
          <w:sz w:val="18"/>
        </w:rPr>
        <w:t>Holy Spirit, set apart my witness. Let God's word shape what I carry and what I speak. Amen.</w:t>
      </w:r>
    </w:p>
    <w:p>
      <w:pPr>
        <w:spacing w:after="40"/>
      </w:pPr>
      <w:r>
        <w:rPr>
          <w:rFonts w:ascii="Aptos" w:hAnsi="Aptos"/>
          <w:b/>
          <w:color w:val="703F69"/>
          <w:sz w:val="14"/>
        </w:rPr>
        <w:t>REFLECT AND RESPOND</w:t>
      </w:r>
    </w:p>
    <w:p>
      <w:pPr>
        <w:spacing w:after="0"/>
      </w:pPr>
      <w:r>
        <w:rPr>
          <w:rFonts w:ascii="Georgia" w:hAnsi="Georgia"/>
          <w:b/>
          <w:i w:val="0"/>
          <w:color w:val="23211F"/>
          <w:sz w:val="18"/>
        </w:rPr>
        <w:t>Before speaking into one situation, pause and ask whether your words carry God's truth with humility. Then sit with this question: Where do my words need to carry God's truth instead of my reaction?</w:t>
      </w:r>
    </w:p>
    <w:p>
      <w:r>
        <w:br w:type="page"/>
      </w:r>
    </w:p>
    <w:p>
      <w:pPr>
        <w:spacing w:after="40"/>
      </w:pPr>
      <w:r>
        <w:rPr>
          <w:rFonts w:ascii="Aptos" w:hAnsi="Aptos"/>
          <w:b/>
          <w:color w:val="703F69"/>
          <w:sz w:val="15"/>
        </w:rPr>
        <w:t>DAY 202  |  JULY 21</w:t>
      </w:r>
    </w:p>
    <w:p>
      <w:pPr>
        <w:pStyle w:val="Heading1"/>
        <w:keepNext/>
      </w:pPr>
      <w:r>
        <w:t>The Anointing for Today Often Begins with Memory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6:9  |  KJV</w:t>
            </w:r>
          </w:p>
          <w:p>
            <w:pPr>
              <w:spacing w:after="0" w:line="240" w:lineRule="auto"/>
            </w:pPr>
            <w:r>
              <w:rPr>
                <w:rFonts w:ascii="Georgia" w:hAnsi="Georgia"/>
                <w:i/>
                <w:color w:val="23211F"/>
                <w:sz w:val="18"/>
              </w:rPr>
              <w:t>And I delivered you out of the hand of the Egyptians, and out of the hand of all that oppressed you, and drave them out from before you, and gave you their land;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reminder of deliverance from Egypt and oppressors. The anointing for today is framed as Spirit-breathed memory that confronts fear with God's history.</w:t>
      </w:r>
    </w:p>
    <w:p>
      <w:pPr>
        <w:spacing w:after="70"/>
      </w:pPr>
      <w:r>
        <w:rPr>
          <w:rFonts w:ascii="Georgia" w:hAnsi="Georgia"/>
          <w:b w:val="0"/>
          <w:i w:val="0"/>
          <w:color w:val="23211F"/>
          <w:sz w:val="18"/>
        </w:rPr>
        <w:t>Judges 6:9 remembers deliverance. God reminds His people that oppression has not been the only story. The anointing for today often begins with memory. Power to witness needs breath from what God has already done.</w:t>
      </w:r>
    </w:p>
    <w:p>
      <w:pPr>
        <w:spacing w:after="70"/>
      </w:pPr>
      <w:r>
        <w:rPr>
          <w:rFonts w:ascii="Georgia" w:hAnsi="Georgia"/>
          <w:b w:val="0"/>
          <w:i w:val="0"/>
          <w:color w:val="23211F"/>
          <w:sz w:val="18"/>
        </w:rPr>
        <w:t>Fear talks as if the present pressure is the whole testimony, but the Spirit reminds the heart that God has delivered before.</w:t>
      </w:r>
    </w:p>
    <w:p>
      <w:pPr>
        <w:spacing w:after="70"/>
      </w:pPr>
      <w:r>
        <w:rPr>
          <w:rFonts w:ascii="Georgia" w:hAnsi="Georgia"/>
          <w:b w:val="0"/>
          <w:i w:val="0"/>
          <w:color w:val="23211F"/>
          <w:sz w:val="18"/>
        </w:rPr>
        <w:t>Move from reflection to response by asking what past mercy you need to remember before you face today's fear.</w:t>
      </w:r>
    </w:p>
    <w:p>
      <w:pPr>
        <w:spacing w:after="70"/>
      </w:pPr>
      <w:r>
        <w:rPr>
          <w:rFonts w:ascii="Georgia" w:hAnsi="Georgia"/>
          <w:b w:val="0"/>
          <w:i w:val="0"/>
          <w:color w:val="23211F"/>
          <w:sz w:val="18"/>
        </w:rPr>
        <w:t>This is not nostalgia. It is courage formed by truthful memory. God's history can breathe into today's obedience.</w:t>
      </w:r>
    </w:p>
    <w:p>
      <w:pPr>
        <w:spacing w:after="70"/>
      </w:pPr>
      <w:r>
        <w:rPr>
          <w:rFonts w:ascii="Georgia" w:hAnsi="Georgia"/>
          <w:b w:val="0"/>
          <w:i w:val="0"/>
          <w:color w:val="23211F"/>
          <w:sz w:val="18"/>
        </w:rPr>
        <w:t>Listen again to the movement of the text: "I delivered you out of the hand of the Egyptians." The deeper work begins as power to witness is not volume or display; it is courage under surrender, truth carried with love, and a life that makes Jesus visible. Make room for obedience: write down one past deliverance and carry it into one fearful responsibility today.</w:t>
      </w:r>
    </w:p>
    <w:p>
      <w:pPr>
        <w:spacing w:before="40" w:after="100"/>
        <w:pBdr>
          <w:bottom w:val="single" w:sz="5" w:space="4" w:color="703F69"/>
        </w:pBdr>
      </w:pPr>
      <w:r>
        <w:rPr>
          <w:rFonts w:ascii="Georgia" w:hAnsi="Georgia"/>
          <w:b/>
          <w:color w:val="703F69"/>
          <w:sz w:val="20"/>
        </w:rPr>
        <w:t>The Spirit gives power to witness by breathing courage through remembered deliverance.</w:t>
      </w:r>
    </w:p>
    <w:p>
      <w:pPr>
        <w:spacing w:after="40"/>
      </w:pPr>
      <w:r>
        <w:rPr>
          <w:rFonts w:ascii="Aptos" w:hAnsi="Aptos"/>
          <w:b/>
          <w:color w:val="703F69"/>
          <w:sz w:val="14"/>
        </w:rPr>
        <w:t>PRAYER</w:t>
      </w:r>
    </w:p>
    <w:p>
      <w:pPr>
        <w:spacing w:after="80"/>
      </w:pPr>
      <w:r>
        <w:rPr>
          <w:rFonts w:ascii="Georgia" w:hAnsi="Georgia"/>
          <w:b w:val="0"/>
          <w:i/>
          <w:color w:val="23211F"/>
          <w:sz w:val="18"/>
        </w:rPr>
        <w:t>Holy Spirit, breathe courage through memory. Help me face today's fear with the truth of God's past faithfulness. Amen.</w:t>
      </w:r>
    </w:p>
    <w:p>
      <w:pPr>
        <w:spacing w:after="40"/>
      </w:pPr>
      <w:r>
        <w:rPr>
          <w:rFonts w:ascii="Aptos" w:hAnsi="Aptos"/>
          <w:b/>
          <w:color w:val="703F69"/>
          <w:sz w:val="14"/>
        </w:rPr>
        <w:t>REFLECT AND RESPOND</w:t>
      </w:r>
    </w:p>
    <w:p>
      <w:pPr>
        <w:spacing w:after="0"/>
      </w:pPr>
      <w:r>
        <w:rPr>
          <w:rFonts w:ascii="Georgia" w:hAnsi="Georgia"/>
          <w:b/>
          <w:i w:val="0"/>
          <w:color w:val="23211F"/>
          <w:sz w:val="18"/>
        </w:rPr>
        <w:t>Write down one past deliverance and carry it into one fearful responsibility today. Then sit with this question: What deliverance do I need to remember today?</w:t>
      </w:r>
    </w:p>
    <w:p>
      <w:r>
        <w:br w:type="page"/>
      </w:r>
    </w:p>
    <w:p>
      <w:pPr>
        <w:spacing w:after="40"/>
      </w:pPr>
      <w:r>
        <w:rPr>
          <w:rFonts w:ascii="Aptos" w:hAnsi="Aptos"/>
          <w:b/>
          <w:color w:val="703F69"/>
          <w:sz w:val="15"/>
        </w:rPr>
        <w:t>DAY 203  |  JULY 22</w:t>
      </w:r>
    </w:p>
    <w:p>
      <w:pPr>
        <w:pStyle w:val="Heading1"/>
        <w:keepNext/>
      </w:pPr>
      <w:r>
        <w:t>A Shepherd for the People Ahead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27:17  |  KJV</w:t>
            </w:r>
          </w:p>
          <w:p>
            <w:pPr>
              <w:spacing w:after="0" w:line="240" w:lineRule="auto"/>
            </w:pPr>
            <w:r>
              <w:rPr>
                <w:rFonts w:ascii="Georgia" w:hAnsi="Georgia"/>
                <w:i/>
                <w:color w:val="23211F"/>
                <w:sz w:val="18"/>
              </w:rPr>
              <w:t>Which may go out before them, and which may go in before them, and which may lead them out, and which may bring them in; that the congregation of the LORD be not as sheep which have no shepherd.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Moses' concern that the congregation not be left like sheep without a shepherd. Power to witness is framed as a renewed heart that cares for the people after personal transition.</w:t>
      </w:r>
    </w:p>
    <w:p>
      <w:pPr>
        <w:spacing w:after="70"/>
      </w:pPr>
      <w:r>
        <w:rPr>
          <w:rFonts w:ascii="Georgia" w:hAnsi="Georgia"/>
          <w:b w:val="0"/>
          <w:i w:val="0"/>
          <w:color w:val="23211F"/>
          <w:sz w:val="18"/>
        </w:rPr>
        <w:t>Numbers 27:17 reveals Moses' shepherding heart. He has heard about his own limit, yet his prayer turns toward the people who still need guidance.</w:t>
      </w:r>
    </w:p>
    <w:p>
      <w:pPr>
        <w:spacing w:after="70"/>
      </w:pPr>
      <w:r>
        <w:rPr>
          <w:rFonts w:ascii="Georgia" w:hAnsi="Georgia"/>
          <w:b w:val="0"/>
          <w:i w:val="0"/>
          <w:color w:val="23211F"/>
          <w:sz w:val="18"/>
        </w:rPr>
        <w:t>Power to witness is not self-display. A prayer for renewal becomes visible when the heart is renewed enough to care about who will be led, protected, gathered, and guided after our own role changes.</w:t>
      </w:r>
    </w:p>
    <w:p>
      <w:pPr>
        <w:spacing w:after="70"/>
      </w:pPr>
      <w:r>
        <w:rPr>
          <w:rFonts w:ascii="Georgia" w:hAnsi="Georgia"/>
          <w:b w:val="0"/>
          <w:i w:val="0"/>
          <w:color w:val="23211F"/>
          <w:sz w:val="18"/>
        </w:rPr>
        <w:t>The Spirit forms witness through unselfish concern. Carry the truth into the day by asking where God is calling you to care beyond your own disappointment. A new heart can pray for the flock, the family, the ministry, the team, the children, or the next leader instead of only grieving what is changing.</w:t>
      </w:r>
    </w:p>
    <w:p>
      <w:pPr>
        <w:spacing w:after="70"/>
      </w:pPr>
      <w:r>
        <w:rPr>
          <w:rFonts w:ascii="Georgia" w:hAnsi="Georgia"/>
          <w:b w:val="0"/>
          <w:i w:val="0"/>
          <w:color w:val="23211F"/>
          <w:sz w:val="18"/>
        </w:rPr>
        <w:t>True witness often sounds like prayer for someone else's future.</w:t>
      </w:r>
    </w:p>
    <w:p>
      <w:pPr>
        <w:spacing w:before="40" w:after="100"/>
        <w:pBdr>
          <w:bottom w:val="single" w:sz="5" w:space="4" w:color="703F69"/>
        </w:pBdr>
      </w:pPr>
      <w:r>
        <w:rPr>
          <w:rFonts w:ascii="Georgia" w:hAnsi="Georgia"/>
          <w:b/>
          <w:color w:val="703F69"/>
          <w:sz w:val="20"/>
        </w:rPr>
        <w:t>The Spirit rains on dry places by renewing witness into shepherding care.</w:t>
      </w:r>
    </w:p>
    <w:p>
      <w:pPr>
        <w:spacing w:after="40"/>
      </w:pPr>
      <w:r>
        <w:rPr>
          <w:rFonts w:ascii="Aptos" w:hAnsi="Aptos"/>
          <w:b/>
          <w:color w:val="703F69"/>
          <w:sz w:val="14"/>
        </w:rPr>
        <w:t>PRAYER</w:t>
      </w:r>
    </w:p>
    <w:p>
      <w:pPr>
        <w:spacing w:after="80"/>
      </w:pPr>
      <w:r>
        <w:rPr>
          <w:rFonts w:ascii="Georgia" w:hAnsi="Georgia"/>
          <w:b w:val="0"/>
          <w:i/>
          <w:color w:val="23211F"/>
          <w:sz w:val="18"/>
        </w:rPr>
        <w:t>Holy Spirit, renew my heart beyond self-concern. Let power to witness become shepherding care for those who still need guidance. Amen.</w:t>
      </w:r>
    </w:p>
    <w:p>
      <w:pPr>
        <w:spacing w:after="40"/>
      </w:pPr>
      <w:r>
        <w:rPr>
          <w:rFonts w:ascii="Aptos" w:hAnsi="Aptos"/>
          <w:b/>
          <w:color w:val="703F69"/>
          <w:sz w:val="14"/>
        </w:rPr>
        <w:t>REFLECT AND RESPOND</w:t>
      </w:r>
    </w:p>
    <w:p>
      <w:pPr>
        <w:spacing w:after="0"/>
      </w:pPr>
      <w:r>
        <w:rPr>
          <w:rFonts w:ascii="Georgia" w:hAnsi="Georgia"/>
          <w:b/>
          <w:i w:val="0"/>
          <w:color w:val="23211F"/>
          <w:sz w:val="18"/>
        </w:rPr>
        <w:t>Pray specifically for the people who need guidance in a transition you are facing. Then sit with this question: Who needs shepherding prayer in this transition?</w:t>
      </w:r>
    </w:p>
    <w:p>
      <w:r>
        <w:br w:type="page"/>
      </w:r>
    </w:p>
    <w:p>
      <w:pPr>
        <w:spacing w:after="40"/>
      </w:pPr>
      <w:r>
        <w:rPr>
          <w:rFonts w:ascii="Aptos" w:hAnsi="Aptos"/>
          <w:b/>
          <w:color w:val="703F69"/>
          <w:sz w:val="15"/>
        </w:rPr>
        <w:t>DAY 204  |  JULY 23</w:t>
      </w:r>
    </w:p>
    <w:p>
      <w:pPr>
        <w:pStyle w:val="Heading1"/>
        <w:keepNext/>
      </w:pPr>
      <w:r>
        <w:t>Power to Witness Needs Rhythm As Much As Urgency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1:23  |  KJV</w:t>
            </w:r>
          </w:p>
          <w:p>
            <w:pPr>
              <w:spacing w:after="0" w:line="240" w:lineRule="auto"/>
            </w:pPr>
            <w:r>
              <w:rPr>
                <w:rFonts w:ascii="Georgia" w:hAnsi="Georgia"/>
                <w:i/>
                <w:color w:val="23211F"/>
                <w:sz w:val="18"/>
              </w:rPr>
              <w:t>And the evening and the morning were the fifth day.</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evening-and-morning close of the fifth day. Power to witness is framed as awakening to God's rhythm after a day of living movement and blessing.</w:t>
      </w:r>
    </w:p>
    <w:p>
      <w:pPr>
        <w:spacing w:after="70"/>
      </w:pPr>
      <w:r>
        <w:rPr>
          <w:rFonts w:ascii="Georgia" w:hAnsi="Georgia"/>
          <w:b w:val="0"/>
          <w:i w:val="0"/>
          <w:color w:val="23211F"/>
          <w:sz w:val="18"/>
        </w:rPr>
        <w:t>Power to witness needs rhythm as much as urgency. Genesis 1:23 closes the fifth day with evening and morning. Life has been called forward, but the day still rests inside God's order.</w:t>
      </w:r>
    </w:p>
    <w:p>
      <w:pPr>
        <w:spacing w:after="70"/>
      </w:pPr>
      <w:r>
        <w:rPr>
          <w:rFonts w:ascii="Georgia" w:hAnsi="Georgia"/>
          <w:b w:val="0"/>
          <w:i w:val="0"/>
          <w:color w:val="23211F"/>
          <w:sz w:val="18"/>
        </w:rPr>
        <w:t>The witness of a Spirit-filled life includes knowing when to stop. This rest wakes the heart to a power that is not driven by exhaustion. Make room for this truth by letting God's rhythm correct your pace.</w:t>
      </w:r>
    </w:p>
    <w:p>
      <w:pPr>
        <w:spacing w:after="70"/>
      </w:pPr>
      <w:r>
        <w:rPr>
          <w:rFonts w:ascii="Georgia" w:hAnsi="Georgia"/>
          <w:b w:val="0"/>
          <w:i w:val="0"/>
          <w:color w:val="23211F"/>
          <w:sz w:val="18"/>
        </w:rPr>
        <w:t>A tired soul can still be loved, but it may need rest before it can witness with clarity. The Comforter is near enough to strengthen and gentle enough to slow you down.</w:t>
      </w:r>
    </w:p>
    <w:p>
      <w:pPr>
        <w:spacing w:after="70"/>
      </w:pPr>
      <w:r>
        <w:rPr>
          <w:rFonts w:ascii="Georgia" w:hAnsi="Georgia"/>
          <w:b w:val="0"/>
          <w:i w:val="0"/>
          <w:color w:val="23211F"/>
          <w:sz w:val="18"/>
        </w:rPr>
        <w:t>Let God remind you that witness comes from life with Him, not from running past His rhythm.</w:t>
      </w:r>
    </w:p>
    <w:p>
      <w:pPr>
        <w:spacing w:before="40" w:after="100"/>
        <w:pBdr>
          <w:bottom w:val="single" w:sz="5" w:space="4" w:color="703F69"/>
        </w:pBdr>
      </w:pPr>
      <w:r>
        <w:rPr>
          <w:rFonts w:ascii="Georgia" w:hAnsi="Georgia"/>
          <w:b/>
          <w:color w:val="703F69"/>
          <w:sz w:val="20"/>
        </w:rPr>
        <w:t>The Spirit strengthens witness by returning the heart to God's rhythm.</w:t>
      </w:r>
    </w:p>
    <w:p>
      <w:pPr>
        <w:spacing w:after="40"/>
      </w:pPr>
      <w:r>
        <w:rPr>
          <w:rFonts w:ascii="Aptos" w:hAnsi="Aptos"/>
          <w:b/>
          <w:color w:val="703F69"/>
          <w:sz w:val="14"/>
        </w:rPr>
        <w:t>PRAYER</w:t>
      </w:r>
    </w:p>
    <w:p>
      <w:pPr>
        <w:spacing w:after="80"/>
      </w:pPr>
      <w:r>
        <w:rPr>
          <w:rFonts w:ascii="Georgia" w:hAnsi="Georgia"/>
          <w:b w:val="0"/>
          <w:i/>
          <w:color w:val="23211F"/>
          <w:sz w:val="18"/>
        </w:rPr>
        <w:t>Holy Spirit, wake me to power that honors God's rhythm. Strengthen my witness without drivenness or exhaustion. Amen.</w:t>
      </w:r>
    </w:p>
    <w:p>
      <w:pPr>
        <w:spacing w:after="40"/>
      </w:pPr>
      <w:r>
        <w:rPr>
          <w:rFonts w:ascii="Aptos" w:hAnsi="Aptos"/>
          <w:b/>
          <w:color w:val="703F69"/>
          <w:sz w:val="14"/>
        </w:rPr>
        <w:t>REFLECT AND RESPOND</w:t>
      </w:r>
    </w:p>
    <w:p>
      <w:pPr>
        <w:spacing w:after="0"/>
      </w:pPr>
      <w:r>
        <w:rPr>
          <w:rFonts w:ascii="Georgia" w:hAnsi="Georgia"/>
          <w:b/>
          <w:i w:val="0"/>
          <w:color w:val="23211F"/>
          <w:sz w:val="18"/>
        </w:rPr>
        <w:t>Pause one form of striving and receive strength from God before speaking or serving. Then sit with this question: Where does my witness need God's rhythm more than my urgency?</w:t>
      </w:r>
    </w:p>
    <w:p>
      <w:r>
        <w:br w:type="page"/>
      </w:r>
    </w:p>
    <w:p>
      <w:pPr>
        <w:spacing w:after="40"/>
      </w:pPr>
      <w:r>
        <w:rPr>
          <w:rFonts w:ascii="Aptos" w:hAnsi="Aptos"/>
          <w:b/>
          <w:color w:val="703F69"/>
          <w:sz w:val="15"/>
        </w:rPr>
        <w:t>DAY 205  |  JULY 24</w:t>
      </w:r>
    </w:p>
    <w:p>
      <w:pPr>
        <w:pStyle w:val="Heading1"/>
        <w:keepNext/>
      </w:pPr>
      <w:r>
        <w:t>Power to Witness Does Not Always Arrive with Polished Equipment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3:31  |  KJV</w:t>
            </w:r>
          </w:p>
          <w:p>
            <w:pPr>
              <w:spacing w:after="0" w:line="240" w:lineRule="auto"/>
            </w:pPr>
            <w:r>
              <w:rPr>
                <w:rFonts w:ascii="Georgia" w:hAnsi="Georgia"/>
                <w:i/>
                <w:color w:val="23211F"/>
                <w:sz w:val="18"/>
              </w:rPr>
              <w:t>And after him was Shamgar the son of Anath, which slew of the Philistines six hundred men with an ox goad: and he also delivered Israel.</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Shamgar's ordinary tool and Israel's rescue without sensationalizing the conflict. Power to witness is framed as faithful courage with what is already in the hand.</w:t>
      </w:r>
    </w:p>
    <w:p>
      <w:pPr>
        <w:spacing w:after="70"/>
      </w:pPr>
      <w:r>
        <w:rPr>
          <w:rFonts w:ascii="Georgia" w:hAnsi="Georgia"/>
          <w:b w:val="0"/>
          <w:i w:val="0"/>
          <w:color w:val="23211F"/>
          <w:sz w:val="18"/>
        </w:rPr>
        <w:t>Judges 3:31 introduces Shamgar with an ordinary tool in a serious moment. The verse is brief, but the witness is clear: God can save through what looks unimpressive. Power to witness does not always arrive with polished equipment.</w:t>
      </w:r>
    </w:p>
    <w:p>
      <w:pPr>
        <w:spacing w:after="70"/>
      </w:pPr>
      <w:r>
        <w:rPr>
          <w:rFonts w:ascii="Georgia" w:hAnsi="Georgia"/>
          <w:b w:val="0"/>
          <w:i w:val="0"/>
          <w:color w:val="23211F"/>
          <w:sz w:val="18"/>
        </w:rPr>
        <w:t>Oil for the waiting season can anchor the heart to use what God has already placed in the hand: a voice, a skill, a meal, a phone call, a testimony, a simple act of courage.</w:t>
      </w:r>
    </w:p>
    <w:p>
      <w:pPr>
        <w:spacing w:after="70"/>
      </w:pPr>
      <w:r>
        <w:rPr>
          <w:rFonts w:ascii="Georgia" w:hAnsi="Georgia"/>
          <w:b w:val="0"/>
          <w:i w:val="0"/>
          <w:color w:val="23211F"/>
          <w:sz w:val="18"/>
        </w:rPr>
        <w:t>Practice what the verse reveals by asking what ordinary tool you have been dismissing. A new heart does not despise small instruments when God is the One who gives courage. Witness becomes powerful when ordinary obedience is surrendered.</w:t>
      </w:r>
    </w:p>
    <w:p>
      <w:pPr>
        <w:spacing w:after="70"/>
      </w:pPr>
      <w:r>
        <w:rPr>
          <w:rFonts w:ascii="Georgia" w:hAnsi="Georgia"/>
          <w:b w:val="0"/>
          <w:i w:val="0"/>
          <w:color w:val="23211F"/>
          <w:sz w:val="18"/>
        </w:rPr>
        <w:t>What is in your hand may be enough for today's faithfulness.</w:t>
      </w:r>
    </w:p>
    <w:p>
      <w:pPr>
        <w:spacing w:before="40" w:after="100"/>
        <w:pBdr>
          <w:bottom w:val="single" w:sz="5" w:space="4" w:color="703F69"/>
        </w:pBdr>
      </w:pPr>
      <w:r>
        <w:rPr>
          <w:rFonts w:ascii="Georgia" w:hAnsi="Georgia"/>
          <w:b/>
          <w:color w:val="703F69"/>
          <w:sz w:val="20"/>
        </w:rPr>
        <w:t>The Spirit gives oil for the waiting season by anchoring witness in surrendered ordinary tools.</w:t>
      </w:r>
    </w:p>
    <w:p>
      <w:pPr>
        <w:spacing w:after="40"/>
      </w:pPr>
      <w:r>
        <w:rPr>
          <w:rFonts w:ascii="Aptos" w:hAnsi="Aptos"/>
          <w:b/>
          <w:color w:val="703F69"/>
          <w:sz w:val="14"/>
        </w:rPr>
        <w:t>PRAYER</w:t>
      </w:r>
    </w:p>
    <w:p>
      <w:pPr>
        <w:spacing w:after="80"/>
      </w:pPr>
      <w:r>
        <w:rPr>
          <w:rFonts w:ascii="Georgia" w:hAnsi="Georgia"/>
          <w:b w:val="0"/>
          <w:i/>
          <w:color w:val="23211F"/>
          <w:sz w:val="18"/>
        </w:rPr>
        <w:t>Holy Spirit, anchor my witness. Help me surrender what is already in my hand for God's faithful purpose. Amen.</w:t>
      </w:r>
    </w:p>
    <w:p>
      <w:pPr>
        <w:spacing w:after="40"/>
      </w:pPr>
      <w:r>
        <w:rPr>
          <w:rFonts w:ascii="Aptos" w:hAnsi="Aptos"/>
          <w:b/>
          <w:color w:val="703F69"/>
          <w:sz w:val="14"/>
        </w:rPr>
        <w:t>REFLECT AND RESPOND</w:t>
      </w:r>
    </w:p>
    <w:p>
      <w:pPr>
        <w:spacing w:after="0"/>
      </w:pPr>
      <w:r>
        <w:rPr>
          <w:rFonts w:ascii="Georgia" w:hAnsi="Georgia"/>
          <w:b/>
          <w:i w:val="0"/>
          <w:color w:val="23211F"/>
          <w:sz w:val="18"/>
        </w:rPr>
        <w:t>Use one ordinary gift or tool to serve, encourage, protect, or speak truth today. Then sit with this question: What ordinary tool or gift have I been dismissing?</w:t>
      </w:r>
    </w:p>
    <w:p>
      <w:r>
        <w:br w:type="page"/>
      </w:r>
    </w:p>
    <w:p>
      <w:pPr>
        <w:spacing w:after="40"/>
      </w:pPr>
      <w:r>
        <w:rPr>
          <w:rFonts w:ascii="Aptos" w:hAnsi="Aptos"/>
          <w:b/>
          <w:color w:val="703F69"/>
          <w:sz w:val="15"/>
        </w:rPr>
        <w:t>DAY 206  |  JULY 25</w:t>
      </w:r>
    </w:p>
    <w:p>
      <w:pPr>
        <w:pStyle w:val="Heading1"/>
        <w:keepNext/>
      </w:pPr>
      <w:r>
        <w:t>The People Want Visible Security, Even After God's Saving Faithfulness Has Been Named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1 Samuel 10:19  |  KJV</w:t>
            </w:r>
          </w:p>
          <w:p>
            <w:pPr>
              <w:spacing w:after="0" w:line="240" w:lineRule="auto"/>
            </w:pPr>
            <w:r>
              <w:rPr>
                <w:rFonts w:ascii="Georgia" w:hAnsi="Georgia"/>
                <w:i/>
                <w:color w:val="23211F"/>
                <w:sz w:val="18"/>
              </w:rPr>
              <w:t>And ye have this day rejected your God, who himself saved you out of all your adversities and your tribulations; and ye have said unto him, Nay, but set a king over us. Now therefore present yourselves before the LORD by your tribes, and by your thousands.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people's desire for visible security. Power to witness is framed as cleansing desire when the heart is tempted to replace trust with control.</w:t>
      </w:r>
    </w:p>
    <w:p>
      <w:pPr>
        <w:spacing w:after="70"/>
      </w:pPr>
      <w:r>
        <w:rPr>
          <w:rFonts w:ascii="Georgia" w:hAnsi="Georgia"/>
          <w:b w:val="0"/>
          <w:i w:val="0"/>
          <w:color w:val="23211F"/>
          <w:sz w:val="18"/>
        </w:rPr>
        <w:t>1 Samuel 10:19 exposes a painful exchange. The people want visible security, even after God's saving faithfulness has been named. Power to witness requires cleansed desire. Freedom, fire, and holiness ask what we are demanding because trust feels too invisible.</w:t>
      </w:r>
    </w:p>
    <w:p>
      <w:pPr>
        <w:spacing w:after="70"/>
      </w:pPr>
      <w:r>
        <w:rPr>
          <w:rFonts w:ascii="Georgia" w:hAnsi="Georgia"/>
          <w:b w:val="0"/>
          <w:i w:val="0"/>
          <w:color w:val="23211F"/>
          <w:sz w:val="18"/>
        </w:rPr>
        <w:t>The Spirit brings water to the craving for control and teaches the heart to return to God. Turn insight into faithfulness by asking where you want something visible to make faith feel safer.</w:t>
      </w:r>
    </w:p>
    <w:p>
      <w:pPr>
        <w:spacing w:after="70"/>
      </w:pPr>
      <w:r>
        <w:rPr>
          <w:rFonts w:ascii="Georgia" w:hAnsi="Georgia"/>
          <w:b w:val="0"/>
          <w:i w:val="0"/>
          <w:color w:val="23211F"/>
          <w:sz w:val="18"/>
        </w:rPr>
        <w:t>Visible control is a poor substitute for living trust.</w:t>
      </w:r>
    </w:p>
    <w:p>
      <w:pPr>
        <w:spacing w:after="70"/>
      </w:pPr>
      <w:r>
        <w:rPr>
          <w:rFonts w:ascii="Georgia" w:hAnsi="Georgia"/>
          <w:b w:val="0"/>
          <w:i w:val="0"/>
          <w:color w:val="23211F"/>
          <w:sz w:val="18"/>
        </w:rPr>
        <w:t>Do not hurry past the words, "ye have this day rejected your God." In ordinary life, power to witness is not volume or display; it is courage under surrender, truth carried with love, and a life that makes Jesus visible. Answer the passage today: name one visible security you are tempted to trust more than God.</w:t>
      </w:r>
    </w:p>
    <w:p>
      <w:pPr>
        <w:spacing w:before="40" w:after="100"/>
        <w:pBdr>
          <w:bottom w:val="single" w:sz="5" w:space="4" w:color="703F69"/>
        </w:pBdr>
      </w:pPr>
      <w:r>
        <w:rPr>
          <w:rFonts w:ascii="Georgia" w:hAnsi="Georgia"/>
          <w:b/>
          <w:color w:val="703F69"/>
          <w:sz w:val="20"/>
        </w:rPr>
        <w:t>The Spirit forms freedom, fire, and holiness by cleansing desire before it replaces trust.</w:t>
      </w:r>
    </w:p>
    <w:p>
      <w:pPr>
        <w:spacing w:after="40"/>
      </w:pPr>
      <w:r>
        <w:rPr>
          <w:rFonts w:ascii="Aptos" w:hAnsi="Aptos"/>
          <w:b/>
          <w:color w:val="703F69"/>
          <w:sz w:val="14"/>
        </w:rPr>
        <w:t>PRAYER</w:t>
      </w:r>
    </w:p>
    <w:p>
      <w:pPr>
        <w:spacing w:after="80"/>
      </w:pPr>
      <w:r>
        <w:rPr>
          <w:rFonts w:ascii="Georgia" w:hAnsi="Georgia"/>
          <w:b w:val="0"/>
          <w:i/>
          <w:color w:val="23211F"/>
          <w:sz w:val="18"/>
        </w:rPr>
        <w:t>Holy Spirit, cleanse my desire for control. Give me power to witness from trust, not fear.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visible security you are tempted to trust more than God. Then sit with this question: Where do I want something visible to make faith feel safer?</w:t>
      </w:r>
    </w:p>
    <w:p>
      <w:r>
        <w:br w:type="page"/>
      </w:r>
    </w:p>
    <w:p>
      <w:pPr>
        <w:spacing w:after="40"/>
      </w:pPr>
      <w:r>
        <w:rPr>
          <w:rFonts w:ascii="Aptos" w:hAnsi="Aptos"/>
          <w:b/>
          <w:color w:val="703F69"/>
          <w:sz w:val="15"/>
        </w:rPr>
        <w:t>DAY 207  |  JULY 26</w:t>
      </w:r>
    </w:p>
    <w:p>
      <w:pPr>
        <w:pStyle w:val="Heading1"/>
        <w:keepNext/>
      </w:pPr>
      <w:r>
        <w:t>Power to Witness Is Discovered When the Heart Settles Into True Worship</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6:26  |  KJV</w:t>
            </w:r>
          </w:p>
          <w:p>
            <w:pPr>
              <w:spacing w:after="0" w:line="240" w:lineRule="auto"/>
            </w:pPr>
            <w:r>
              <w:rPr>
                <w:rFonts w:ascii="Georgia" w:hAnsi="Georgia"/>
                <w:i/>
                <w:color w:val="23211F"/>
                <w:sz w:val="18"/>
              </w:rPr>
              <w:t>And build an altar unto the LORD thy God upon the top of this rock, in the ordered place, and take the second bullock, and offer a burnt sacrifice with the wood of the grove which thou shalt cut down.</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building of a true altar in place of false dependence. Power to witness is framed as settled worship that replaces what could not save.</w:t>
      </w:r>
    </w:p>
    <w:p>
      <w:pPr>
        <w:spacing w:after="70"/>
      </w:pPr>
      <w:r>
        <w:rPr>
          <w:rFonts w:ascii="Georgia" w:hAnsi="Georgia"/>
          <w:b w:val="0"/>
          <w:i w:val="0"/>
          <w:color w:val="23211F"/>
          <w:sz w:val="18"/>
        </w:rPr>
        <w:t>Judges 6:26 gives Gideon a constructive obedience. He is not only told what must come down; he is told what must be built in its place. Power to witness is discovered when the heart settles into true worship.</w:t>
      </w:r>
    </w:p>
    <w:p>
      <w:pPr>
        <w:spacing w:after="70"/>
      </w:pPr>
      <w:r>
        <w:rPr>
          <w:rFonts w:ascii="Georgia" w:hAnsi="Georgia"/>
          <w:b w:val="0"/>
          <w:i w:val="0"/>
          <w:color w:val="23211F"/>
          <w:sz w:val="18"/>
        </w:rPr>
        <w:t>It is not enough to tear down what has harmed the soul if nothing holy is built where it stood. The Spirit settles a life by teaching it to worship God with the very ground that used to hold fear.</w:t>
      </w:r>
    </w:p>
    <w:p>
      <w:pPr>
        <w:spacing w:after="70"/>
      </w:pPr>
      <w:r>
        <w:rPr>
          <w:rFonts w:ascii="Georgia" w:hAnsi="Georgia"/>
          <w:b w:val="0"/>
          <w:i w:val="0"/>
          <w:color w:val="23211F"/>
          <w:sz w:val="18"/>
        </w:rPr>
        <w:t>Take the next faithful step by asking what obedience must be built, not only what habit must be removed. The Comforter brings order to surrender so the heart is not left empty and confused.</w:t>
      </w:r>
    </w:p>
    <w:p>
      <w:pPr>
        <w:spacing w:after="70"/>
      </w:pPr>
      <w:r>
        <w:rPr>
          <w:rFonts w:ascii="Georgia" w:hAnsi="Georgia"/>
          <w:b w:val="0"/>
          <w:i w:val="0"/>
          <w:color w:val="23211F"/>
          <w:sz w:val="18"/>
        </w:rPr>
        <w:t>Build the altar God has asked for.</w:t>
      </w:r>
    </w:p>
    <w:p>
      <w:pPr>
        <w:spacing w:before="40" w:after="100"/>
        <w:pBdr>
          <w:bottom w:val="single" w:sz="5" w:space="4" w:color="703F69"/>
        </w:pBdr>
      </w:pPr>
      <w:r>
        <w:rPr>
          <w:rFonts w:ascii="Georgia" w:hAnsi="Georgia"/>
          <w:b/>
          <w:color w:val="703F69"/>
          <w:sz w:val="20"/>
        </w:rPr>
        <w:t>The Spirit gives power to witness by settling surrendered ground into true worship.</w:t>
      </w:r>
    </w:p>
    <w:p>
      <w:pPr>
        <w:spacing w:after="40"/>
      </w:pPr>
      <w:r>
        <w:rPr>
          <w:rFonts w:ascii="Aptos" w:hAnsi="Aptos"/>
          <w:b/>
          <w:color w:val="703F69"/>
          <w:sz w:val="14"/>
        </w:rPr>
        <w:t>PRAYER</w:t>
      </w:r>
    </w:p>
    <w:p>
      <w:pPr>
        <w:spacing w:after="80"/>
      </w:pPr>
      <w:r>
        <w:rPr>
          <w:rFonts w:ascii="Georgia" w:hAnsi="Georgia"/>
          <w:b w:val="0"/>
          <w:i/>
          <w:color w:val="23211F"/>
          <w:sz w:val="18"/>
        </w:rPr>
        <w:t>Holy Spirit, settle my surrendered places into true worship. Help me build what honors God. Amen.</w:t>
      </w:r>
    </w:p>
    <w:p>
      <w:pPr>
        <w:spacing w:after="40"/>
      </w:pPr>
      <w:r>
        <w:rPr>
          <w:rFonts w:ascii="Aptos" w:hAnsi="Aptos"/>
          <w:b/>
          <w:color w:val="703F69"/>
          <w:sz w:val="14"/>
        </w:rPr>
        <w:t>REFLECT AND RESPOND</w:t>
      </w:r>
    </w:p>
    <w:p>
      <w:pPr>
        <w:spacing w:after="0"/>
      </w:pPr>
      <w:r>
        <w:rPr>
          <w:rFonts w:ascii="Georgia" w:hAnsi="Georgia"/>
          <w:b/>
          <w:i w:val="0"/>
          <w:color w:val="23211F"/>
          <w:sz w:val="18"/>
        </w:rPr>
        <w:t>Replace one surrendered habit with one clear act of worship or obedience. Then sit with this question: What holy obedience needs to be built where fear once stood?</w:t>
      </w:r>
    </w:p>
    <w:p>
      <w:r>
        <w:br w:type="page"/>
      </w:r>
    </w:p>
    <w:p>
      <w:pPr>
        <w:spacing w:after="40"/>
      </w:pPr>
      <w:r>
        <w:rPr>
          <w:rFonts w:ascii="Aptos" w:hAnsi="Aptos"/>
          <w:b/>
          <w:color w:val="703F69"/>
          <w:sz w:val="15"/>
        </w:rPr>
        <w:t>DAY 208  |  JULY 27</w:t>
      </w:r>
    </w:p>
    <w:p>
      <w:pPr>
        <w:pStyle w:val="Heading1"/>
        <w:keepNext/>
      </w:pPr>
      <w:r>
        <w:t>Power to Witness Begins with What Gives Light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35:8  |  KJV</w:t>
            </w:r>
          </w:p>
          <w:p>
            <w:pPr>
              <w:spacing w:after="0" w:line="240" w:lineRule="auto"/>
            </w:pPr>
            <w:r>
              <w:rPr>
                <w:rFonts w:ascii="Georgia" w:hAnsi="Georgia"/>
                <w:i/>
                <w:color w:val="23211F"/>
                <w:sz w:val="18"/>
              </w:rPr>
              <w:t>And oil for the light, and spices for anointing oil, and for the sweet incense,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oil for light, anointing oil, and fragrant incense because the passage points to witness through consecrated light and worship.</w:t>
      </w:r>
    </w:p>
    <w:p>
      <w:pPr>
        <w:spacing w:after="70"/>
      </w:pPr>
      <w:r>
        <w:rPr>
          <w:rFonts w:ascii="Georgia" w:hAnsi="Georgia"/>
          <w:b w:val="0"/>
          <w:i w:val="0"/>
          <w:color w:val="23211F"/>
          <w:sz w:val="18"/>
        </w:rPr>
        <w:t>Power to witness begins with what gives light. Exodus 35:8 names oil for the light, along with oil and incense for holy worship. Before the people could be impressed by the beauty of the sanctuary, the light had to be supplied.</w:t>
      </w:r>
    </w:p>
    <w:p>
      <w:pPr>
        <w:spacing w:after="70"/>
      </w:pPr>
      <w:r>
        <w:rPr>
          <w:rFonts w:ascii="Georgia" w:hAnsi="Georgia"/>
          <w:b w:val="0"/>
          <w:i w:val="0"/>
          <w:color w:val="23211F"/>
          <w:sz w:val="18"/>
        </w:rPr>
        <w:t>The Spirit-filled witness is not merely a louder voice. It is a life carrying oil for light. Mercy speaks powerfully when your presence helps another person see God more clearly, when your words refuse cruelty, when your service keeps hope from going dark.</w:t>
      </w:r>
    </w:p>
    <w:p>
      <w:pPr>
        <w:spacing w:after="70"/>
      </w:pPr>
      <w:r>
        <w:rPr>
          <w:rFonts w:ascii="Georgia" w:hAnsi="Georgia"/>
          <w:b w:val="0"/>
          <w:i w:val="0"/>
          <w:color w:val="23211F"/>
          <w:sz w:val="18"/>
        </w:rPr>
        <w:t>Respond to the Scripture by asking where your life can supply light instead of heat. The world has enough heat: arguments, suspicion, impatience, performance, and spiritual harshness. The Spirit forms a different witness. He makes mercy visible without making truth weak.</w:t>
      </w:r>
    </w:p>
    <w:p>
      <w:pPr>
        <w:spacing w:after="70"/>
      </w:pPr>
      <w:r>
        <w:rPr>
          <w:rFonts w:ascii="Georgia" w:hAnsi="Georgia"/>
          <w:b w:val="0"/>
          <w:i w:val="0"/>
          <w:color w:val="23211F"/>
          <w:sz w:val="18"/>
        </w:rPr>
        <w:t>God reveals Himself as holy and merciful. Let that revelation shape how you answer, serve, correct, encourage, and pray.</w:t>
      </w:r>
    </w:p>
    <w:p>
      <w:pPr>
        <w:spacing w:before="40" w:after="100"/>
        <w:pBdr>
          <w:bottom w:val="single" w:sz="5" w:space="4" w:color="703F69"/>
        </w:pBdr>
      </w:pPr>
      <w:r>
        <w:rPr>
          <w:rFonts w:ascii="Georgia" w:hAnsi="Georgia"/>
          <w:b/>
          <w:color w:val="703F69"/>
          <w:sz w:val="20"/>
        </w:rPr>
        <w:t>The Spirit gives oil for light so witness can become mercy people can actually see.</w:t>
      </w:r>
    </w:p>
    <w:p>
      <w:pPr>
        <w:spacing w:after="40"/>
      </w:pPr>
      <w:r>
        <w:rPr>
          <w:rFonts w:ascii="Aptos" w:hAnsi="Aptos"/>
          <w:b/>
          <w:color w:val="703F69"/>
          <w:sz w:val="14"/>
        </w:rPr>
        <w:t>PRAYER</w:t>
      </w:r>
    </w:p>
    <w:p>
      <w:pPr>
        <w:spacing w:after="80"/>
      </w:pPr>
      <w:r>
        <w:rPr>
          <w:rFonts w:ascii="Georgia" w:hAnsi="Georgia"/>
          <w:b w:val="0"/>
          <w:i/>
          <w:color w:val="23211F"/>
          <w:sz w:val="18"/>
        </w:rPr>
        <w:t>Holy Spirit, give me oil for light. Let my witness be merciful, truthful, and useful in a world that already has enough heat. Amen.</w:t>
      </w:r>
    </w:p>
    <w:p>
      <w:pPr>
        <w:spacing w:after="40"/>
      </w:pPr>
      <w:r>
        <w:rPr>
          <w:rFonts w:ascii="Aptos" w:hAnsi="Aptos"/>
          <w:b/>
          <w:color w:val="703F69"/>
          <w:sz w:val="14"/>
        </w:rPr>
        <w:t>REFLECT AND RESPOND</w:t>
      </w:r>
    </w:p>
    <w:p>
      <w:pPr>
        <w:spacing w:after="0"/>
      </w:pPr>
      <w:r>
        <w:rPr>
          <w:rFonts w:ascii="Georgia" w:hAnsi="Georgia"/>
          <w:b/>
          <w:i w:val="0"/>
          <w:color w:val="23211F"/>
          <w:sz w:val="18"/>
        </w:rPr>
        <w:t>Carry light into one place today through a merciful word, a truthful encouragement, or a hidden act of service. Then sit with this question: Where can I bring light instead of heat today?</w:t>
      </w:r>
    </w:p>
    <w:p>
      <w:r>
        <w:br w:type="page"/>
      </w:r>
    </w:p>
    <w:p>
      <w:pPr>
        <w:spacing w:after="40"/>
      </w:pPr>
      <w:r>
        <w:rPr>
          <w:rFonts w:ascii="Aptos" w:hAnsi="Aptos"/>
          <w:b/>
          <w:color w:val="703F69"/>
          <w:sz w:val="15"/>
        </w:rPr>
        <w:t>DAY 209  |  JULY 28</w:t>
      </w:r>
    </w:p>
    <w:p>
      <w:pPr>
        <w:pStyle w:val="Heading1"/>
        <w:keepNext/>
      </w:pPr>
      <w:r>
        <w:t>The Mission Is Empowered, But It Is Not Self-invented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10:5  |  KJV</w:t>
            </w:r>
          </w:p>
          <w:p>
            <w:pPr>
              <w:spacing w:after="0" w:line="240" w:lineRule="auto"/>
            </w:pPr>
            <w:r>
              <w:rPr>
                <w:rFonts w:ascii="Georgia" w:hAnsi="Georgia"/>
                <w:i/>
                <w:color w:val="23211F"/>
                <w:sz w:val="18"/>
              </w:rPr>
              <w:t>These twelve Jesus sent forth, and commanded them, saying, Go not into the way of the Gentiles, and into any city of the Samaritans enter ye not: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sending the twelve with specific boundaries. Power to witness is framed as Spirit-given freedom that obeys direction instead of wandering into self-directed mission.</w:t>
      </w:r>
    </w:p>
    <w:p>
      <w:pPr>
        <w:spacing w:after="70"/>
      </w:pPr>
      <w:r>
        <w:rPr>
          <w:rFonts w:ascii="Georgia" w:hAnsi="Georgia"/>
          <w:b w:val="0"/>
          <w:i w:val="0"/>
          <w:color w:val="23211F"/>
          <w:sz w:val="18"/>
        </w:rPr>
        <w:t>Matthew 10:5 shows Jesus sending the twelve with boundaries. The mission is empowered, but it is not self-invented. Power to witness needs the freedom of obedience.</w:t>
      </w:r>
    </w:p>
    <w:p>
      <w:pPr>
        <w:spacing w:after="70"/>
      </w:pPr>
      <w:r>
        <w:rPr>
          <w:rFonts w:ascii="Georgia" w:hAnsi="Georgia"/>
          <w:b w:val="0"/>
          <w:i w:val="0"/>
          <w:color w:val="23211F"/>
          <w:sz w:val="18"/>
        </w:rPr>
        <w:t>Freedom, fire, and holiness do not mean doing whatever feels urgent. The Spirit gives liberty from bondage into obedience, including the humility to accept direction. Breathe power to witness by asking where you want calling without boundaries.</w:t>
      </w:r>
    </w:p>
    <w:p>
      <w:pPr>
        <w:spacing w:after="70"/>
      </w:pPr>
      <w:r>
        <w:rPr>
          <w:rFonts w:ascii="Georgia" w:hAnsi="Georgia"/>
          <w:b w:val="0"/>
          <w:i w:val="0"/>
          <w:color w:val="23211F"/>
          <w:sz w:val="18"/>
        </w:rPr>
        <w:t>Direction is not a cage when Jesus gives it.</w:t>
      </w:r>
    </w:p>
    <w:p>
      <w:pPr>
        <w:spacing w:after="70"/>
      </w:pPr>
      <w:r>
        <w:rPr>
          <w:rFonts w:ascii="Georgia" w:hAnsi="Georgia"/>
          <w:b w:val="0"/>
          <w:i w:val="0"/>
          <w:color w:val="23211F"/>
          <w:sz w:val="18"/>
        </w:rPr>
        <w:t>Let the Scripture slow the moment down: "Go not into the way of the Gentiles." This becomes more than an idea when power to witness is not volume or display; it is courage under surrender, truth carried with love, and a life that makes Jesus visible. The next step can be simple: honor one clear boundary instead of treating urgency as authority.</w:t>
      </w:r>
    </w:p>
    <w:p>
      <w:pPr>
        <w:spacing w:before="40" w:after="100"/>
        <w:pBdr>
          <w:bottom w:val="single" w:sz="5" w:space="4" w:color="703F69"/>
        </w:pBdr>
      </w:pPr>
      <w:r>
        <w:rPr>
          <w:rFonts w:ascii="Georgia" w:hAnsi="Georgia"/>
          <w:b/>
          <w:color w:val="703F69"/>
          <w:sz w:val="20"/>
        </w:rPr>
        <w:t>The Spirit forms freedom, fire, and holiness by making witness free enough to obey.</w:t>
      </w:r>
    </w:p>
    <w:p>
      <w:pPr>
        <w:spacing w:after="40"/>
      </w:pPr>
      <w:r>
        <w:rPr>
          <w:rFonts w:ascii="Aptos" w:hAnsi="Aptos"/>
          <w:b/>
          <w:color w:val="703F69"/>
          <w:sz w:val="14"/>
        </w:rPr>
        <w:t>PRAYER</w:t>
      </w:r>
    </w:p>
    <w:p>
      <w:pPr>
        <w:spacing w:after="80"/>
      </w:pPr>
      <w:r>
        <w:rPr>
          <w:rFonts w:ascii="Georgia" w:hAnsi="Georgia"/>
          <w:b w:val="0"/>
          <w:i/>
          <w:color w:val="23211F"/>
          <w:sz w:val="18"/>
        </w:rPr>
        <w:t>Holy Spirit, free my witness into obedience. Teach me to receive direction without resentment. Amen.</w:t>
      </w:r>
    </w:p>
    <w:p>
      <w:pPr>
        <w:spacing w:after="40"/>
      </w:pPr>
      <w:r>
        <w:rPr>
          <w:rFonts w:ascii="Aptos" w:hAnsi="Aptos"/>
          <w:b/>
          <w:color w:val="703F69"/>
          <w:sz w:val="14"/>
        </w:rPr>
        <w:t>REFLECT AND RESPOND</w:t>
      </w:r>
    </w:p>
    <w:p>
      <w:pPr>
        <w:spacing w:after="0"/>
      </w:pPr>
      <w:r>
        <w:rPr>
          <w:rFonts w:ascii="Georgia" w:hAnsi="Georgia"/>
          <w:b/>
          <w:i w:val="0"/>
          <w:color w:val="23211F"/>
          <w:sz w:val="18"/>
        </w:rPr>
        <w:t>Honor one clear boundary instead of treating urgency as authority. Then sit with this question: Where do I want calling without boundaries?</w:t>
      </w:r>
    </w:p>
    <w:p>
      <w:r>
        <w:br w:type="page"/>
      </w:r>
    </w:p>
    <w:p>
      <w:pPr>
        <w:spacing w:after="40"/>
      </w:pPr>
      <w:r>
        <w:rPr>
          <w:rFonts w:ascii="Aptos" w:hAnsi="Aptos"/>
          <w:b/>
          <w:color w:val="703F69"/>
          <w:sz w:val="15"/>
        </w:rPr>
        <w:t>DAY 210  |  JULY 29</w:t>
      </w:r>
    </w:p>
    <w:p>
      <w:pPr>
        <w:pStyle w:val="Heading1"/>
        <w:keepNext/>
      </w:pPr>
      <w:r>
        <w:t>Moses Hears Widespread Weeping, and the Burden Becomes Heavy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11:10  |  KJV</w:t>
            </w:r>
          </w:p>
          <w:p>
            <w:pPr>
              <w:spacing w:after="0" w:line="240" w:lineRule="auto"/>
            </w:pPr>
            <w:r>
              <w:rPr>
                <w:rFonts w:ascii="Georgia" w:hAnsi="Georgia"/>
                <w:i/>
                <w:color w:val="23211F"/>
                <w:sz w:val="18"/>
              </w:rPr>
              <w:t>Then Moses heard the people weep throughout their families, every man in the door of his tent: and the anger of the LORD was kindled greatly; Moses also was displeased.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Moses hearing the people weep and feeling the burden before the Lord. Power to witness is framed as being set apart to carry grief honestly into God's presence.</w:t>
      </w:r>
    </w:p>
    <w:p>
      <w:pPr>
        <w:spacing w:after="70"/>
      </w:pPr>
      <w:r>
        <w:rPr>
          <w:rFonts w:ascii="Georgia" w:hAnsi="Georgia"/>
          <w:b w:val="0"/>
          <w:i w:val="0"/>
          <w:color w:val="23211F"/>
          <w:sz w:val="18"/>
        </w:rPr>
        <w:t>Numbers 11:10 is not a peaceful leadership moment. Moses hears widespread weeping, and the burden becomes heavy.</w:t>
      </w:r>
    </w:p>
    <w:p>
      <w:pPr>
        <w:spacing w:after="70"/>
      </w:pPr>
      <w:r>
        <w:rPr>
          <w:rFonts w:ascii="Georgia" w:hAnsi="Georgia"/>
          <w:b w:val="0"/>
          <w:i w:val="0"/>
          <w:color w:val="23211F"/>
          <w:sz w:val="18"/>
        </w:rPr>
        <w:t>Power to witness is not the power to pretend everything is fine. The Spirit sets apart witnesses who can bring grief, frustration, and communal pain into God's presence without turning it into spectacle.</w:t>
      </w:r>
    </w:p>
    <w:p>
      <w:pPr>
        <w:spacing w:after="70"/>
      </w:pPr>
      <w:r>
        <w:rPr>
          <w:rFonts w:ascii="Georgia" w:hAnsi="Georgia"/>
          <w:b w:val="0"/>
          <w:i w:val="0"/>
          <w:color w:val="23211F"/>
          <w:sz w:val="18"/>
        </w:rPr>
        <w:t>Gifts for the body often hear what others would rather avoid. Respond to the Scripture by asking what grief you have been carrying without surrender. You may not be called to fix everything you hear.</w:t>
      </w:r>
    </w:p>
    <w:p>
      <w:pPr>
        <w:spacing w:after="70"/>
      </w:pPr>
      <w:r>
        <w:rPr>
          <w:rFonts w:ascii="Georgia" w:hAnsi="Georgia"/>
          <w:b w:val="0"/>
          <w:i w:val="0"/>
          <w:color w:val="23211F"/>
          <w:sz w:val="18"/>
        </w:rPr>
        <w:t>You are called to bring the burden honestly to God and let Him keep your witness clean. A burden surrendered to God can become intercession instead of bitterness.</w:t>
      </w:r>
    </w:p>
    <w:p>
      <w:pPr>
        <w:spacing w:before="40" w:after="100"/>
        <w:pBdr>
          <w:bottom w:val="single" w:sz="5" w:space="4" w:color="703F69"/>
        </w:pBdr>
      </w:pPr>
      <w:r>
        <w:rPr>
          <w:rFonts w:ascii="Georgia" w:hAnsi="Georgia"/>
          <w:b/>
          <w:color w:val="703F69"/>
          <w:sz w:val="20"/>
        </w:rPr>
        <w:t>The Spirit gives gifts for the body by setting burdens apart for honest intercession.</w:t>
      </w:r>
    </w:p>
    <w:p>
      <w:pPr>
        <w:spacing w:after="40"/>
      </w:pPr>
      <w:r>
        <w:rPr>
          <w:rFonts w:ascii="Aptos" w:hAnsi="Aptos"/>
          <w:b/>
          <w:color w:val="703F69"/>
          <w:sz w:val="14"/>
        </w:rPr>
        <w:t>PRAYER</w:t>
      </w:r>
    </w:p>
    <w:p>
      <w:pPr>
        <w:spacing w:after="80"/>
      </w:pPr>
      <w:r>
        <w:rPr>
          <w:rFonts w:ascii="Georgia" w:hAnsi="Georgia"/>
          <w:b w:val="0"/>
          <w:i/>
          <w:color w:val="23211F"/>
          <w:sz w:val="18"/>
        </w:rPr>
        <w:t>Holy Spirit, set apart what I carry. Turn burden into intercession and keep my witness clean. Amen.</w:t>
      </w:r>
    </w:p>
    <w:p>
      <w:pPr>
        <w:spacing w:after="40"/>
      </w:pPr>
      <w:r>
        <w:rPr>
          <w:rFonts w:ascii="Aptos" w:hAnsi="Aptos"/>
          <w:b/>
          <w:color w:val="703F69"/>
          <w:sz w:val="14"/>
        </w:rPr>
        <w:t>REFLECT AND RESPOND</w:t>
      </w:r>
    </w:p>
    <w:p>
      <w:pPr>
        <w:spacing w:after="0"/>
      </w:pPr>
      <w:r>
        <w:rPr>
          <w:rFonts w:ascii="Georgia" w:hAnsi="Georgia"/>
          <w:b/>
          <w:i w:val="0"/>
          <w:color w:val="23211F"/>
          <w:sz w:val="18"/>
        </w:rPr>
        <w:t>Take one burden you have heard or carried and pray it honestly before reacting. Then sit with this question: What grief or burden have I been carrying without surrender?</w:t>
      </w:r>
    </w:p>
    <w:p>
      <w:r>
        <w:br w:type="page"/>
      </w:r>
    </w:p>
    <w:p>
      <w:pPr>
        <w:spacing w:after="40"/>
      </w:pPr>
      <w:r>
        <w:rPr>
          <w:rFonts w:ascii="Aptos" w:hAnsi="Aptos"/>
          <w:b/>
          <w:color w:val="703F69"/>
          <w:sz w:val="15"/>
        </w:rPr>
        <w:t>DAY 211  |  JULY 30</w:t>
      </w:r>
    </w:p>
    <w:p>
      <w:pPr>
        <w:pStyle w:val="Heading1"/>
        <w:keepNext/>
      </w:pPr>
      <w:r>
        <w:t>Conviction Without Condemnation Gives That Same Honest Witness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2:5  |  KJV</w:t>
            </w:r>
          </w:p>
          <w:p>
            <w:pPr>
              <w:spacing w:after="0" w:line="240" w:lineRule="auto"/>
            </w:pPr>
            <w:r>
              <w:rPr>
                <w:rFonts w:ascii="Georgia" w:hAnsi="Georgia"/>
                <w:i/>
                <w:color w:val="23211F"/>
                <w:sz w:val="18"/>
              </w:rPr>
              <w:t>And every plant of the field before it was in the earth, and every herb of the field before it grew: for the LORD God had not caused it to rain upon the earth, and there was not a man to till the ground.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earth before cultivated growth, before rain, and before human tilling. Power to witness is framed as honest dependence before visible fruit appears.</w:t>
      </w:r>
    </w:p>
    <w:p>
      <w:pPr>
        <w:spacing w:after="70"/>
      </w:pPr>
      <w:r>
        <w:rPr>
          <w:rFonts w:ascii="Georgia" w:hAnsi="Georgia"/>
          <w:b w:val="0"/>
          <w:i w:val="0"/>
          <w:color w:val="23211F"/>
          <w:sz w:val="18"/>
        </w:rPr>
        <w:t>There is a kind of honesty in Genesis 2:5. The ground is not pretending to be more fruitful than it is. The verse lets the reader stand before what is not yet growing, not yet watered, not yet tended by human hands.</w:t>
      </w:r>
    </w:p>
    <w:p>
      <w:pPr>
        <w:spacing w:after="70"/>
      </w:pPr>
      <w:r>
        <w:rPr>
          <w:rFonts w:ascii="Georgia" w:hAnsi="Georgia"/>
          <w:b w:val="0"/>
          <w:i w:val="0"/>
          <w:color w:val="23211F"/>
          <w:sz w:val="18"/>
        </w:rPr>
        <w:t>Conviction without condemnation gives that same honest witness. The Spirit does not need you to pretend the dry place is flourishing. He gives power to tell the truth without despair. Some testimonies begin with a humble confession: "Lord, this place needs Your life."</w:t>
      </w:r>
    </w:p>
    <w:p>
      <w:pPr>
        <w:spacing w:after="70"/>
      </w:pPr>
      <w:r>
        <w:rPr>
          <w:rFonts w:ascii="Georgia" w:hAnsi="Georgia"/>
          <w:b w:val="0"/>
          <w:i w:val="0"/>
          <w:color w:val="23211F"/>
          <w:sz w:val="18"/>
        </w:rPr>
        <w:t>Let the Word take root by refusing both performance and shame. You do not have to exaggerate growth to protect your image. You also do not have to collapse under what is unfinished. The Comforter can make honesty itself a witness to grace.</w:t>
      </w:r>
    </w:p>
    <w:p>
      <w:pPr>
        <w:spacing w:after="70"/>
      </w:pPr>
      <w:r>
        <w:rPr>
          <w:rFonts w:ascii="Georgia" w:hAnsi="Georgia"/>
          <w:b w:val="0"/>
          <w:i w:val="0"/>
          <w:color w:val="23211F"/>
          <w:sz w:val="18"/>
        </w:rPr>
        <w:t>Tell God the truth about one uncultivated place, then take the next faithful step He gives.</w:t>
      </w:r>
    </w:p>
    <w:p>
      <w:pPr>
        <w:spacing w:before="40" w:after="100"/>
        <w:pBdr>
          <w:bottom w:val="single" w:sz="5" w:space="4" w:color="703F69"/>
        </w:pBdr>
      </w:pPr>
      <w:r>
        <w:rPr>
          <w:rFonts w:ascii="Georgia" w:hAnsi="Georgia"/>
          <w:b/>
          <w:color w:val="703F69"/>
          <w:sz w:val="20"/>
        </w:rPr>
        <w:t>The Spirit empowers truthful witness before visible fruit appears.</w:t>
      </w:r>
    </w:p>
    <w:p>
      <w:pPr>
        <w:spacing w:after="40"/>
      </w:pPr>
      <w:r>
        <w:rPr>
          <w:rFonts w:ascii="Aptos" w:hAnsi="Aptos"/>
          <w:b/>
          <w:color w:val="703F69"/>
          <w:sz w:val="14"/>
        </w:rPr>
        <w:t>PRAYER</w:t>
      </w:r>
    </w:p>
    <w:p>
      <w:pPr>
        <w:spacing w:after="80"/>
      </w:pPr>
      <w:r>
        <w:rPr>
          <w:rFonts w:ascii="Georgia" w:hAnsi="Georgia"/>
          <w:b w:val="0"/>
          <w:i/>
          <w:color w:val="23211F"/>
          <w:sz w:val="18"/>
        </w:rPr>
        <w:t>Holy Spirit, give me power to witness truthfully. Free me from pretending and from despair, and meet the dry place with grace.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place that is not yet fruitful, and ask God for one faithful act instead of a performance. Then sit with this question: Where do I need honest dependence instead of performance?</w:t>
      </w:r>
    </w:p>
    <w:p>
      <w:r>
        <w:br w:type="page"/>
      </w:r>
    </w:p>
    <w:p>
      <w:pPr>
        <w:spacing w:after="40"/>
      </w:pPr>
      <w:r>
        <w:rPr>
          <w:rFonts w:ascii="Aptos" w:hAnsi="Aptos"/>
          <w:b/>
          <w:color w:val="703F69"/>
          <w:sz w:val="15"/>
        </w:rPr>
        <w:t>DAY 212  |  JULY 31</w:t>
      </w:r>
    </w:p>
    <w:p>
      <w:pPr>
        <w:pStyle w:val="Heading1"/>
        <w:keepNext/>
      </w:pPr>
      <w:r>
        <w:t>Power to Witness Often Requires Settled Courage After the First Step</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3:19  |  KJV</w:t>
            </w:r>
          </w:p>
          <w:p>
            <w:pPr>
              <w:spacing w:after="0" w:line="240" w:lineRule="auto"/>
            </w:pPr>
            <w:r>
              <w:rPr>
                <w:rFonts w:ascii="Georgia" w:hAnsi="Georgia"/>
                <w:i/>
                <w:color w:val="23211F"/>
                <w:sz w:val="18"/>
              </w:rPr>
              <w:t>But he himself turned again from the quarries that were by Gilgal, and said, I have a secret errand unto thee, O king: who said, Keep silence. And all that stood by him went out from him.</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Ehud turning back with a message. Power to witness is framed as settled courage to return to an assignment when God gives a word.</w:t>
      </w:r>
    </w:p>
    <w:p>
      <w:pPr>
        <w:spacing w:after="70"/>
      </w:pPr>
      <w:r>
        <w:rPr>
          <w:rFonts w:ascii="Georgia" w:hAnsi="Georgia"/>
          <w:b w:val="0"/>
          <w:i w:val="0"/>
          <w:color w:val="23211F"/>
          <w:sz w:val="18"/>
        </w:rPr>
        <w:t>Judges 3:19 shows Ehud turning back. There is a message to deliver, and he returns to the moment. Power to witness often requires settled courage after the first step.</w:t>
      </w:r>
    </w:p>
    <w:p>
      <w:pPr>
        <w:spacing w:after="70"/>
      </w:pPr>
      <w:r>
        <w:rPr>
          <w:rFonts w:ascii="Georgia" w:hAnsi="Georgia"/>
          <w:b w:val="0"/>
          <w:i w:val="0"/>
          <w:color w:val="23211F"/>
          <w:sz w:val="18"/>
        </w:rPr>
        <w:t>Oil for the waiting season helps the heart return to the assignment when retreat would be easier. The Spirit's presence settles courage so witness can be obedient, not impulsive.</w:t>
      </w:r>
    </w:p>
    <w:p>
      <w:pPr>
        <w:spacing w:after="70"/>
      </w:pPr>
      <w:r>
        <w:rPr>
          <w:rFonts w:ascii="Georgia" w:hAnsi="Georgia"/>
          <w:b w:val="0"/>
          <w:i w:val="0"/>
          <w:color w:val="23211F"/>
          <w:sz w:val="18"/>
        </w:rPr>
        <w:t>Let the reading shape one choice by asking where you need to return with the word, truth, apology, instruction, or faithful action God has given. Do not confuse settling your spirit with avoiding the assignment.</w:t>
      </w:r>
    </w:p>
    <w:p>
      <w:pPr>
        <w:spacing w:after="70"/>
      </w:pPr>
      <w:r>
        <w:rPr>
          <w:rFonts w:ascii="Georgia" w:hAnsi="Georgia"/>
          <w:b w:val="0"/>
          <w:i w:val="0"/>
          <w:color w:val="23211F"/>
          <w:sz w:val="18"/>
        </w:rPr>
        <w:t>A settled heart can return without being ruled by fear.</w:t>
      </w:r>
    </w:p>
    <w:p>
      <w:pPr>
        <w:spacing w:before="40" w:after="100"/>
        <w:pBdr>
          <w:bottom w:val="single" w:sz="5" w:space="4" w:color="703F69"/>
        </w:pBdr>
      </w:pPr>
      <w:r>
        <w:rPr>
          <w:rFonts w:ascii="Georgia" w:hAnsi="Georgia"/>
          <w:b/>
          <w:color w:val="703F69"/>
          <w:sz w:val="20"/>
        </w:rPr>
        <w:t>The Spirit gives oil for the waiting season by settling courage to return with truth.</w:t>
      </w:r>
    </w:p>
    <w:p>
      <w:pPr>
        <w:spacing w:after="40"/>
      </w:pPr>
      <w:r>
        <w:rPr>
          <w:rFonts w:ascii="Aptos" w:hAnsi="Aptos"/>
          <w:b/>
          <w:color w:val="703F69"/>
          <w:sz w:val="14"/>
        </w:rPr>
        <w:t>PRAYER</w:t>
      </w:r>
    </w:p>
    <w:p>
      <w:pPr>
        <w:spacing w:after="80"/>
      </w:pPr>
      <w:r>
        <w:rPr>
          <w:rFonts w:ascii="Georgia" w:hAnsi="Georgia"/>
          <w:b w:val="0"/>
          <w:i/>
          <w:color w:val="23211F"/>
          <w:sz w:val="18"/>
        </w:rPr>
        <w:t>Holy Spirit, settle my courage. Help me return to the assignment with truth, humility, and obedience. Amen.</w:t>
      </w:r>
    </w:p>
    <w:p>
      <w:pPr>
        <w:spacing w:after="40"/>
      </w:pPr>
      <w:r>
        <w:rPr>
          <w:rFonts w:ascii="Aptos" w:hAnsi="Aptos"/>
          <w:b/>
          <w:color w:val="703F69"/>
          <w:sz w:val="14"/>
        </w:rPr>
        <w:t>REFLECT AND RESPOND</w:t>
      </w:r>
    </w:p>
    <w:p>
      <w:pPr>
        <w:spacing w:after="0"/>
      </w:pPr>
      <w:r>
        <w:rPr>
          <w:rFonts w:ascii="Georgia" w:hAnsi="Georgia"/>
          <w:b/>
          <w:i w:val="0"/>
          <w:color w:val="23211F"/>
          <w:sz w:val="18"/>
        </w:rPr>
        <w:t>Return to one unfinished faithful action with prayerful courage. Then sit with this question: Where do I need to return with prayerful courage?</w:t>
      </w:r>
    </w:p>
    <w:p>
      <w:r>
        <w:br w:type="page"/>
      </w:r>
    </w:p>
    <w:p/>
    <w:p/>
    <w:p/>
    <w:p/>
    <w:p/>
    <w:p>
      <w:pPr>
        <w:spacing w:after="140"/>
        <w:jc w:val="center"/>
      </w:pPr>
      <w:r>
        <w:rPr>
          <w:rFonts w:ascii="Georgia" w:hAnsi="Georgia"/>
          <w:b/>
          <w:i w:val="0"/>
          <w:color w:val="703F69"/>
          <w:sz w:val="18"/>
        </w:rPr>
        <w:t>AUGUST</w:t>
      </w:r>
    </w:p>
    <w:p>
      <w:pPr>
        <w:pStyle w:val="Title"/>
        <w:jc w:val="center"/>
      </w:pPr>
      <w:r>
        <w:t>Freedom and Healing</w:t>
      </w:r>
    </w:p>
    <w:p>
      <w:pPr>
        <w:spacing w:after="360"/>
        <w:jc w:val="center"/>
      </w:pPr>
      <w:r>
        <w:rPr>
          <w:rFonts w:ascii="Georgia" w:hAnsi="Georgia"/>
          <w:b w:val="0"/>
          <w:i/>
          <w:color w:val="5E5953"/>
          <w:sz w:val="22"/>
        </w:rPr>
        <w:t>Invite the Spirit into bondage, wounds, and weary places.</w:t>
      </w:r>
    </w:p>
    <w:p>
      <w:r>
        <w:br w:type="page"/>
      </w:r>
    </w:p>
    <w:p>
      <w:pPr>
        <w:spacing w:after="40"/>
      </w:pPr>
      <w:r>
        <w:rPr>
          <w:rFonts w:ascii="Aptos" w:hAnsi="Aptos"/>
          <w:b/>
          <w:color w:val="703F69"/>
          <w:sz w:val="15"/>
        </w:rPr>
        <w:t>DAY 213  |  AUGUST 1</w:t>
      </w:r>
    </w:p>
    <w:p>
      <w:pPr>
        <w:pStyle w:val="Heading1"/>
        <w:keepNext/>
      </w:pPr>
      <w:r>
        <w:t>Freedom in the Spirit Does Not Mean Every Desire Is Pure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14:4  |  KJV</w:t>
            </w:r>
          </w:p>
          <w:p>
            <w:pPr>
              <w:spacing w:after="0" w:line="240" w:lineRule="auto"/>
            </w:pPr>
            <w:r>
              <w:rPr>
                <w:rFonts w:ascii="Georgia" w:hAnsi="Georgia"/>
                <w:i/>
                <w:color w:val="23211F"/>
                <w:sz w:val="18"/>
              </w:rPr>
              <w:t>But his father and his mother knew not that it was of the LORD, that he sought an occasion against the Philistines: for at that time the Philistines had dominion over Israel.</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hidden providence named in the verse without treating every desire as automatically endorsed. Freedom in the Spirit is framed as trust that God's purpose is larger than human understanding and still calls motives into prayer.</w:t>
      </w:r>
    </w:p>
    <w:p>
      <w:pPr>
        <w:spacing w:after="70"/>
      </w:pPr>
      <w:r>
        <w:rPr>
          <w:rFonts w:ascii="Georgia" w:hAnsi="Georgia"/>
          <w:b w:val="0"/>
          <w:i w:val="0"/>
          <w:color w:val="23211F"/>
          <w:sz w:val="18"/>
        </w:rPr>
        <w:t>Judges 14:4 reveals a layer the people in the story do not understand. God is working beyond what the family can see. Freedom in the Spirit does not mean every desire is pure.</w:t>
      </w:r>
    </w:p>
    <w:p>
      <w:pPr>
        <w:spacing w:after="70"/>
      </w:pPr>
      <w:r>
        <w:rPr>
          <w:rFonts w:ascii="Georgia" w:hAnsi="Georgia"/>
          <w:b w:val="0"/>
          <w:i w:val="0"/>
          <w:color w:val="23211F"/>
          <w:sz w:val="18"/>
        </w:rPr>
        <w:t>It means God is not trapped by human confusion.</w:t>
      </w:r>
    </w:p>
    <w:p>
      <w:pPr>
        <w:spacing w:after="70"/>
      </w:pPr>
      <w:r>
        <w:rPr>
          <w:rFonts w:ascii="Georgia" w:hAnsi="Georgia"/>
          <w:b w:val="0"/>
          <w:i w:val="0"/>
          <w:color w:val="23211F"/>
          <w:sz w:val="18"/>
        </w:rPr>
        <w:t>The Spirit and prayer teach us to trust hidden providence while still submitting our motives to Jesus. Bring the Scripture into ordinary life by asking where you need to stop pretending you understand the whole story.</w:t>
      </w:r>
    </w:p>
    <w:p>
      <w:pPr>
        <w:spacing w:after="70"/>
      </w:pPr>
      <w:r>
        <w:rPr>
          <w:rFonts w:ascii="Georgia" w:hAnsi="Georgia"/>
          <w:b w:val="0"/>
          <w:i w:val="0"/>
          <w:color w:val="23211F"/>
          <w:sz w:val="18"/>
        </w:rPr>
        <w:t>God's mercy can work beyond your sight, and His freedom can keep you honest while you wait. Let hidden providence humble you, not excuse you.</w:t>
      </w:r>
    </w:p>
    <w:p>
      <w:pPr>
        <w:spacing w:before="40" w:after="100"/>
        <w:pBdr>
          <w:bottom w:val="single" w:sz="5" w:space="4" w:color="703F69"/>
        </w:pBdr>
      </w:pPr>
      <w:r>
        <w:rPr>
          <w:rFonts w:ascii="Georgia" w:hAnsi="Georgia"/>
          <w:b/>
          <w:color w:val="703F69"/>
          <w:sz w:val="20"/>
        </w:rPr>
        <w:t>The Spirit teaches prayer by freeing trust while keeping motives surrendered.</w:t>
      </w:r>
    </w:p>
    <w:p>
      <w:pPr>
        <w:spacing w:after="40"/>
      </w:pPr>
      <w:r>
        <w:rPr>
          <w:rFonts w:ascii="Aptos" w:hAnsi="Aptos"/>
          <w:b/>
          <w:color w:val="703F69"/>
          <w:sz w:val="14"/>
        </w:rPr>
        <w:t>PRAYER</w:t>
      </w:r>
    </w:p>
    <w:p>
      <w:pPr>
        <w:spacing w:after="80"/>
      </w:pPr>
      <w:r>
        <w:rPr>
          <w:rFonts w:ascii="Georgia" w:hAnsi="Georgia"/>
          <w:b w:val="0"/>
          <w:i/>
          <w:color w:val="23211F"/>
          <w:sz w:val="18"/>
        </w:rPr>
        <w:t>Holy Spirit, free my trust without excusing my motives. Help me rest in God's hidden providence and stay surrendered to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situation you do not fully understand, then submit your motives to God again. Then sit with this question: Where do I need to trust God's hidden work while still surrendering my motives?</w:t>
      </w:r>
    </w:p>
    <w:p>
      <w:r>
        <w:br w:type="page"/>
      </w:r>
    </w:p>
    <w:p>
      <w:pPr>
        <w:spacing w:after="40"/>
      </w:pPr>
      <w:r>
        <w:rPr>
          <w:rFonts w:ascii="Aptos" w:hAnsi="Aptos"/>
          <w:b/>
          <w:color w:val="703F69"/>
          <w:sz w:val="15"/>
        </w:rPr>
        <w:t>DAY 214  |  AUGUST 2</w:t>
      </w:r>
    </w:p>
    <w:p>
      <w:pPr>
        <w:pStyle w:val="Heading1"/>
        <w:keepNext/>
      </w:pPr>
      <w:r>
        <w:t>Dry Places Often Need More Than a Feeling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35:28  |  KJV</w:t>
            </w:r>
          </w:p>
          <w:p>
            <w:pPr>
              <w:spacing w:after="0" w:line="240" w:lineRule="auto"/>
            </w:pPr>
            <w:r>
              <w:rPr>
                <w:rFonts w:ascii="Georgia" w:hAnsi="Georgia"/>
                <w:i/>
                <w:color w:val="23211F"/>
                <w:sz w:val="18"/>
              </w:rPr>
              <w:t>And spice, and oil for the light, and for the anointing oil, and for the sweet incense.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rulers bringing spices and oil because the passage centers on provision for consecrated worship, not abstract breath imagery.</w:t>
      </w:r>
    </w:p>
    <w:p>
      <w:pPr>
        <w:spacing w:after="70"/>
      </w:pPr>
      <w:r>
        <w:rPr>
          <w:rFonts w:ascii="Georgia" w:hAnsi="Georgia"/>
          <w:b w:val="0"/>
          <w:i w:val="0"/>
          <w:color w:val="23211F"/>
          <w:sz w:val="18"/>
        </w:rPr>
        <w:t>Dry places often need more than a feeling. They need a prepared offering. Exodus 35:28 shows leaders bringing spices and oil for the holy work of worship. What they carried was practical, fragrant, useful, and set apart for God. The promise of the Spirit does not despise tangible obedience.</w:t>
      </w:r>
    </w:p>
    <w:p>
      <w:pPr>
        <w:spacing w:after="70"/>
      </w:pPr>
      <w:r>
        <w:rPr>
          <w:rFonts w:ascii="Georgia" w:hAnsi="Georgia"/>
          <w:b w:val="0"/>
          <w:i w:val="0"/>
          <w:color w:val="23211F"/>
          <w:sz w:val="18"/>
        </w:rPr>
        <w:t>Sometimes the rain for a dry place comes as a softened heart that finally brings what has been withheld: attention, apology, skill, generosity, time, prayer, or a willingness to serve without needing control. Practice what the verse reveals by asking what God has already placed in your hands.</w:t>
      </w:r>
    </w:p>
    <w:p>
      <w:pPr>
        <w:spacing w:after="70"/>
      </w:pPr>
      <w:r>
        <w:rPr>
          <w:rFonts w:ascii="Georgia" w:hAnsi="Georgia"/>
          <w:b w:val="0"/>
          <w:i w:val="0"/>
          <w:color w:val="23211F"/>
          <w:sz w:val="18"/>
        </w:rPr>
        <w:t>The Spirit may not be asking you to invent something dramatic. He may be asking you to bring the faithful thing you have been saving for later. Consecrated worship is often built from ordinary offerings surrendered on time. Name the dry place, then ask what obedience would bring life there.</w:t>
      </w:r>
    </w:p>
    <w:p>
      <w:pPr>
        <w:spacing w:after="70"/>
      </w:pPr>
      <w:r>
        <w:rPr>
          <w:rFonts w:ascii="Georgia" w:hAnsi="Georgia"/>
          <w:b w:val="0"/>
          <w:i w:val="0"/>
          <w:color w:val="23211F"/>
          <w:sz w:val="18"/>
        </w:rPr>
        <w:t>Do not wait for a perfect mood. Bring what can be brought today.</w:t>
      </w:r>
    </w:p>
    <w:p>
      <w:pPr>
        <w:spacing w:before="40" w:after="100"/>
        <w:pBdr>
          <w:bottom w:val="single" w:sz="5" w:space="4" w:color="703F69"/>
        </w:pBdr>
      </w:pPr>
      <w:r>
        <w:rPr>
          <w:rFonts w:ascii="Georgia" w:hAnsi="Georgia"/>
          <w:b/>
          <w:color w:val="703F69"/>
          <w:sz w:val="20"/>
        </w:rPr>
        <w:t>The Spirit can turn a practical offering into rain for a thirsty place.</w:t>
      </w:r>
    </w:p>
    <w:p>
      <w:pPr>
        <w:spacing w:after="40"/>
      </w:pPr>
      <w:r>
        <w:rPr>
          <w:rFonts w:ascii="Aptos" w:hAnsi="Aptos"/>
          <w:b/>
          <w:color w:val="703F69"/>
          <w:sz w:val="14"/>
        </w:rPr>
        <w:t>PRAYER</w:t>
      </w:r>
    </w:p>
    <w:p>
      <w:pPr>
        <w:spacing w:after="80"/>
      </w:pPr>
      <w:r>
        <w:rPr>
          <w:rFonts w:ascii="Georgia" w:hAnsi="Georgia"/>
          <w:b w:val="0"/>
          <w:i/>
          <w:color w:val="23211F"/>
          <w:sz w:val="18"/>
        </w:rPr>
        <w:t>Holy Spirit, show me what You have already placed in my hands. Let my practical obedience become refreshment where life has felt dry. Amen.</w:t>
      </w:r>
    </w:p>
    <w:p>
      <w:pPr>
        <w:spacing w:after="40"/>
      </w:pPr>
      <w:r>
        <w:rPr>
          <w:rFonts w:ascii="Aptos" w:hAnsi="Aptos"/>
          <w:b/>
          <w:color w:val="703F69"/>
          <w:sz w:val="14"/>
        </w:rPr>
        <w:t>REFLECT AND RESPOND</w:t>
      </w:r>
    </w:p>
    <w:p>
      <w:pPr>
        <w:spacing w:after="0"/>
      </w:pPr>
      <w:r>
        <w:rPr>
          <w:rFonts w:ascii="Georgia" w:hAnsi="Georgia"/>
          <w:b/>
          <w:i w:val="0"/>
          <w:color w:val="23211F"/>
          <w:sz w:val="18"/>
        </w:rPr>
        <w:t>Bring one practical offering to a dry place today: a prayer, apology, act of service, gift, or faithful follow-through. Then sit with this question: What useful offering have I been delaying that could bring life to a dry place?</w:t>
      </w:r>
    </w:p>
    <w:p>
      <w:r>
        <w:br w:type="page"/>
      </w:r>
    </w:p>
    <w:p>
      <w:pPr>
        <w:spacing w:after="40"/>
      </w:pPr>
      <w:r>
        <w:rPr>
          <w:rFonts w:ascii="Aptos" w:hAnsi="Aptos"/>
          <w:b/>
          <w:color w:val="703F69"/>
          <w:sz w:val="15"/>
        </w:rPr>
        <w:t>DAY 215  |  AUGUST 3</w:t>
      </w:r>
    </w:p>
    <w:p>
      <w:pPr>
        <w:pStyle w:val="Heading1"/>
        <w:keepNext/>
      </w:pPr>
      <w:r>
        <w:t>Conviction Without Condemnation Begins with Identity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1:27  |  KJV</w:t>
            </w:r>
          </w:p>
          <w:p>
            <w:pPr>
              <w:spacing w:after="0" w:line="240" w:lineRule="auto"/>
            </w:pPr>
            <w:r>
              <w:rPr>
                <w:rFonts w:ascii="Georgia" w:hAnsi="Georgia"/>
                <w:i/>
                <w:color w:val="23211F"/>
                <w:sz w:val="18"/>
              </w:rPr>
              <w:t>So God created man in his own image, in the image of God created he him; male and female created he them.</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Humanity made in God's image. Oil and anointing are framed as consecrated identity and service that begin with what God gives, not what the heart performs.</w:t>
      </w:r>
    </w:p>
    <w:p>
      <w:pPr>
        <w:spacing w:after="70"/>
      </w:pPr>
      <w:r>
        <w:rPr>
          <w:rFonts w:ascii="Georgia" w:hAnsi="Georgia"/>
          <w:b w:val="0"/>
          <w:i w:val="0"/>
          <w:color w:val="23211F"/>
          <w:sz w:val="18"/>
        </w:rPr>
        <w:t>Conviction without condemnation begins with identity. Genesis 1:27 brings the heart close to the truth that humanity is not an accident, a mistake, or a project without meaning. Life begins under the Creator's intentional care. The Spirit does not convict by erasing worth.</w:t>
      </w:r>
    </w:p>
    <w:p>
      <w:pPr>
        <w:spacing w:after="70"/>
      </w:pPr>
      <w:r>
        <w:rPr>
          <w:rFonts w:ascii="Georgia" w:hAnsi="Georgia"/>
          <w:b w:val="0"/>
          <w:i w:val="0"/>
          <w:color w:val="23211F"/>
          <w:sz w:val="18"/>
        </w:rPr>
        <w:t>He convicts by calling the heart back to what God made it to reflect. Condemnation says, "You are only what you did wrong." Conviction says, "Come back to the One whose image you were made to bear."</w:t>
      </w:r>
    </w:p>
    <w:p>
      <w:pPr>
        <w:spacing w:after="70"/>
      </w:pPr>
      <w:r>
        <w:rPr>
          <w:rFonts w:ascii="Georgia" w:hAnsi="Georgia"/>
          <w:b w:val="0"/>
          <w:i w:val="0"/>
          <w:color w:val="23211F"/>
          <w:sz w:val="18"/>
        </w:rPr>
        <w:t>Take the next faithful step by letting correction start with belonging to God. If He shows you a thought, habit, or wound that needs surrender, do not hear it as rejection. Hear it as consecrated mercy, the oil of God touching ordinary life and setting it apart again.</w:t>
      </w:r>
    </w:p>
    <w:p>
      <w:pPr>
        <w:spacing w:after="70"/>
      </w:pPr>
      <w:r>
        <w:rPr>
          <w:rFonts w:ascii="Georgia" w:hAnsi="Georgia"/>
          <w:b w:val="0"/>
          <w:i w:val="0"/>
          <w:color w:val="23211F"/>
          <w:sz w:val="18"/>
        </w:rPr>
        <w:t>Freedom grows when the heart can be corrected without hiding.</w:t>
      </w:r>
    </w:p>
    <w:p>
      <w:pPr>
        <w:spacing w:before="40" w:after="100"/>
        <w:pBdr>
          <w:bottom w:val="single" w:sz="5" w:space="4" w:color="703F69"/>
        </w:pBdr>
      </w:pPr>
      <w:r>
        <w:rPr>
          <w:rFonts w:ascii="Georgia" w:hAnsi="Georgia"/>
          <w:b/>
          <w:color w:val="703F69"/>
          <w:sz w:val="20"/>
        </w:rPr>
        <w:t>The Spirit restores freedom by calling the heart back to God-given identity.</w:t>
      </w:r>
    </w:p>
    <w:p>
      <w:pPr>
        <w:spacing w:after="40"/>
      </w:pPr>
      <w:r>
        <w:rPr>
          <w:rFonts w:ascii="Aptos" w:hAnsi="Aptos"/>
          <w:b/>
          <w:color w:val="703F69"/>
          <w:sz w:val="14"/>
        </w:rPr>
        <w:t>PRAYER</w:t>
      </w:r>
    </w:p>
    <w:p>
      <w:pPr>
        <w:spacing w:after="80"/>
      </w:pPr>
      <w:r>
        <w:rPr>
          <w:rFonts w:ascii="Georgia" w:hAnsi="Georgia"/>
          <w:b w:val="0"/>
          <w:i/>
          <w:color w:val="23211F"/>
          <w:sz w:val="18"/>
        </w:rPr>
        <w:t>Holy Spirit, correct me without letting shame define me. Bring me back to the Father whose image gives my life worth and purpose. Amen.</w:t>
      </w:r>
    </w:p>
    <w:p>
      <w:pPr>
        <w:spacing w:after="40"/>
      </w:pPr>
      <w:r>
        <w:rPr>
          <w:rFonts w:ascii="Aptos" w:hAnsi="Aptos"/>
          <w:b/>
          <w:color w:val="703F69"/>
          <w:sz w:val="14"/>
        </w:rPr>
        <w:t>REFLECT AND RESPOND</w:t>
      </w:r>
    </w:p>
    <w:p>
      <w:pPr>
        <w:spacing w:after="0"/>
      </w:pPr>
      <w:r>
        <w:rPr>
          <w:rFonts w:ascii="Georgia" w:hAnsi="Georgia"/>
          <w:b/>
          <w:i w:val="0"/>
          <w:color w:val="23211F"/>
          <w:sz w:val="18"/>
        </w:rPr>
        <w:t>Ask the Spirit to show one place where shame has replaced identity, then answer it with the truth that you were made for God. Then sit with this question: Where do I need to receive conviction as a call back to identity rather than as condemnation?</w:t>
      </w:r>
    </w:p>
    <w:p>
      <w:r>
        <w:br w:type="page"/>
      </w:r>
    </w:p>
    <w:p>
      <w:pPr>
        <w:spacing w:after="40"/>
      </w:pPr>
      <w:r>
        <w:rPr>
          <w:rFonts w:ascii="Aptos" w:hAnsi="Aptos"/>
          <w:b/>
          <w:color w:val="703F69"/>
          <w:sz w:val="15"/>
        </w:rPr>
        <w:t>DAY 216  |  AUGUST 4</w:t>
      </w:r>
    </w:p>
    <w:p>
      <w:pPr>
        <w:pStyle w:val="Heading1"/>
        <w:keepNext/>
      </w:pPr>
      <w:r>
        <w:t>Freedom in the Spirit Is Not Disorder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27:9  |  KJV</w:t>
            </w:r>
          </w:p>
          <w:p>
            <w:pPr>
              <w:spacing w:after="0" w:line="240" w:lineRule="auto"/>
            </w:pPr>
            <w:r>
              <w:rPr>
                <w:rFonts w:ascii="Georgia" w:hAnsi="Georgia"/>
                <w:i/>
                <w:color w:val="23211F"/>
                <w:sz w:val="18"/>
              </w:rPr>
              <w:t>And if he have no daughter, then ye shall give his inheritance unto his brethren.</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inheritance instruction when there is no daughter. Freedom in the Spirit is framed as settled trust that God's care can continue through faithful order.</w:t>
      </w:r>
    </w:p>
    <w:p>
      <w:pPr>
        <w:spacing w:after="70"/>
      </w:pPr>
      <w:r>
        <w:rPr>
          <w:rFonts w:ascii="Georgia" w:hAnsi="Georgia"/>
          <w:b w:val="0"/>
          <w:i w:val="0"/>
          <w:color w:val="23211F"/>
          <w:sz w:val="18"/>
        </w:rPr>
        <w:t>Numbers 27:9 continues the inheritance instruction. God makes provision so the family line is not left without a path. Freedom in the Spirit is not disorder. The Spirit can settle the heart by showing that God's care has structure, wisdom, and continuity.</w:t>
      </w:r>
    </w:p>
    <w:p>
      <w:pPr>
        <w:spacing w:after="70"/>
      </w:pPr>
      <w:r>
        <w:rPr>
          <w:rFonts w:ascii="Georgia" w:hAnsi="Georgia"/>
          <w:b w:val="0"/>
          <w:i w:val="0"/>
          <w:color w:val="23211F"/>
          <w:sz w:val="18"/>
        </w:rPr>
        <w:t>A prayer for renewal means asking for renewal in the places where uncertainty has made the future feel unprotected. Put the passage into practice by asking where you have treated structure as the enemy of grace.</w:t>
      </w:r>
    </w:p>
    <w:p>
      <w:pPr>
        <w:spacing w:after="70"/>
      </w:pPr>
      <w:r>
        <w:rPr>
          <w:rFonts w:ascii="Georgia" w:hAnsi="Georgia"/>
          <w:b w:val="0"/>
          <w:i w:val="0"/>
          <w:color w:val="23211F"/>
          <w:sz w:val="18"/>
        </w:rPr>
        <w:t>Sometimes a faithful order is the very way mercy travels forward. God's care can move through decisions, documents, family responsibility, community wisdom, and practical planning. Freedom can rest when it trusts God's ordered care.</w:t>
      </w:r>
    </w:p>
    <w:p>
      <w:pPr>
        <w:spacing w:before="40" w:after="100"/>
        <w:pBdr>
          <w:bottom w:val="single" w:sz="5" w:space="4" w:color="703F69"/>
        </w:pBdr>
      </w:pPr>
      <w:r>
        <w:rPr>
          <w:rFonts w:ascii="Georgia" w:hAnsi="Georgia"/>
          <w:b/>
          <w:color w:val="703F69"/>
          <w:sz w:val="20"/>
        </w:rPr>
        <w:t>The Spirit rains on dry places by settling freedom inside God's faithful order.</w:t>
      </w:r>
    </w:p>
    <w:p>
      <w:pPr>
        <w:spacing w:after="40"/>
      </w:pPr>
      <w:r>
        <w:rPr>
          <w:rFonts w:ascii="Aptos" w:hAnsi="Aptos"/>
          <w:b/>
          <w:color w:val="703F69"/>
          <w:sz w:val="14"/>
        </w:rPr>
        <w:t>PRAYER</w:t>
      </w:r>
    </w:p>
    <w:p>
      <w:pPr>
        <w:spacing w:after="80"/>
      </w:pPr>
      <w:r>
        <w:rPr>
          <w:rFonts w:ascii="Georgia" w:hAnsi="Georgia"/>
          <w:b w:val="0"/>
          <w:i/>
          <w:color w:val="23211F"/>
          <w:sz w:val="18"/>
        </w:rPr>
        <w:t>Holy Spirit, settle my heart inside God's faithful order. Teach me to see wise structure as a place where mercy can travel. Amen.</w:t>
      </w:r>
    </w:p>
    <w:p>
      <w:pPr>
        <w:spacing w:after="40"/>
      </w:pPr>
      <w:r>
        <w:rPr>
          <w:rFonts w:ascii="Aptos" w:hAnsi="Aptos"/>
          <w:b/>
          <w:color w:val="703F69"/>
          <w:sz w:val="14"/>
        </w:rPr>
        <w:t>REFLECT AND RESPOND</w:t>
      </w:r>
    </w:p>
    <w:p>
      <w:pPr>
        <w:spacing w:after="0"/>
      </w:pPr>
      <w:r>
        <w:rPr>
          <w:rFonts w:ascii="Georgia" w:hAnsi="Georgia"/>
          <w:b/>
          <w:i w:val="0"/>
          <w:color w:val="23211F"/>
          <w:sz w:val="18"/>
        </w:rPr>
        <w:t>Identify one practical order or responsibility that could become a channel of care instead of a burden. Then sit with this question: Where have I treated structure as the enemy of grace?</w:t>
      </w:r>
    </w:p>
    <w:p>
      <w:r>
        <w:br w:type="page"/>
      </w:r>
    </w:p>
    <w:p>
      <w:pPr>
        <w:spacing w:after="40"/>
      </w:pPr>
      <w:r>
        <w:rPr>
          <w:rFonts w:ascii="Aptos" w:hAnsi="Aptos"/>
          <w:b/>
          <w:color w:val="703F69"/>
          <w:sz w:val="15"/>
        </w:rPr>
        <w:t>DAY 217  |  AUGUST 5</w:t>
      </w:r>
    </w:p>
    <w:p>
      <w:pPr>
        <w:pStyle w:val="Heading1"/>
        <w:keepNext/>
      </w:pPr>
      <w:r>
        <w:t>Freedom in the Spirit Exposes Fear Gently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10:34  |  KJV</w:t>
            </w:r>
          </w:p>
          <w:p>
            <w:pPr>
              <w:spacing w:after="0" w:line="240" w:lineRule="auto"/>
            </w:pPr>
            <w:r>
              <w:rPr>
                <w:rFonts w:ascii="Georgia" w:hAnsi="Georgia"/>
                <w:i/>
                <w:color w:val="23211F"/>
                <w:sz w:val="18"/>
              </w:rPr>
              <w:t>Think not that I am come to send peace on earth: I came not to send peace, but a sword.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hard saying about false peace and division. Freedom in the Spirit is framed as fruit that refuses counterfeit peace without becoming combative.</w:t>
      </w:r>
    </w:p>
    <w:p>
      <w:pPr>
        <w:spacing w:after="70"/>
      </w:pPr>
      <w:r>
        <w:rPr>
          <w:rFonts w:ascii="Georgia" w:hAnsi="Georgia"/>
          <w:b w:val="0"/>
          <w:i w:val="0"/>
          <w:color w:val="23211F"/>
          <w:sz w:val="18"/>
        </w:rPr>
        <w:t>Matthew 10:34 can startle the heart because Jesus refuses shallow peace. His coming exposes what is false, divided, and resistant to truth. Freedom in the Spirit exposes fear gently.</w:t>
      </w:r>
    </w:p>
    <w:p>
      <w:pPr>
        <w:spacing w:after="70"/>
      </w:pPr>
      <w:r>
        <w:rPr>
          <w:rFonts w:ascii="Georgia" w:hAnsi="Georgia"/>
          <w:b w:val="0"/>
          <w:i w:val="0"/>
          <w:color w:val="23211F"/>
          <w:sz w:val="18"/>
        </w:rPr>
        <w:t>A sealed and filled life does not have to keep every surface calm at the cost of obedience. The Spirit grows fruit that is peaceable without worshiping counterfeit peace, truthful without becoming aggressive, and free without becoming careless.</w:t>
      </w:r>
    </w:p>
    <w:p>
      <w:pPr>
        <w:spacing w:after="70"/>
      </w:pPr>
      <w:r>
        <w:rPr>
          <w:rFonts w:ascii="Georgia" w:hAnsi="Georgia"/>
          <w:b w:val="0"/>
          <w:i w:val="0"/>
          <w:color w:val="23211F"/>
          <w:sz w:val="18"/>
        </w:rPr>
        <w:t>Receive freedom in the Spirit by asking where you have called avoidance peace.</w:t>
      </w:r>
    </w:p>
    <w:p>
      <w:pPr>
        <w:spacing w:after="70"/>
      </w:pPr>
      <w:r>
        <w:rPr>
          <w:rFonts w:ascii="Georgia" w:hAnsi="Georgia"/>
          <w:b w:val="0"/>
          <w:i w:val="0"/>
          <w:color w:val="23211F"/>
          <w:sz w:val="18"/>
        </w:rPr>
        <w:t>The Spirit can free you from false peace without handing your heart to conflict.</w:t>
      </w:r>
    </w:p>
    <w:p>
      <w:pPr>
        <w:spacing w:after="70"/>
      </w:pPr>
      <w:r>
        <w:rPr>
          <w:rFonts w:ascii="Georgia" w:hAnsi="Georgia"/>
          <w:b w:val="0"/>
          <w:i w:val="0"/>
          <w:color w:val="23211F"/>
          <w:sz w:val="18"/>
        </w:rPr>
        <w:t>The passage becomes personal in the line, "Think not that I am come to send peace on earth." In ordinary life, freedom and healing invite the Spirit into the wound without denying its history and into the habit without surrendering hope for change. The next step can be simple: choose one truthful, peaceable response instead of an avoidance pattern.</w:t>
      </w:r>
    </w:p>
    <w:p>
      <w:pPr>
        <w:spacing w:before="40" w:after="100"/>
        <w:pBdr>
          <w:bottom w:val="single" w:sz="5" w:space="4" w:color="703F69"/>
        </w:pBdr>
      </w:pPr>
      <w:r>
        <w:rPr>
          <w:rFonts w:ascii="Georgia" w:hAnsi="Georgia"/>
          <w:b/>
          <w:color w:val="703F69"/>
          <w:sz w:val="20"/>
        </w:rPr>
        <w:t>The Spirit forms a sealed and filled life by growing fruit that tells the truth without worshiping conflict.</w:t>
      </w:r>
    </w:p>
    <w:p>
      <w:pPr>
        <w:spacing w:after="40"/>
      </w:pPr>
      <w:r>
        <w:rPr>
          <w:rFonts w:ascii="Aptos" w:hAnsi="Aptos"/>
          <w:b/>
          <w:color w:val="703F69"/>
          <w:sz w:val="14"/>
        </w:rPr>
        <w:t>PRAYER</w:t>
      </w:r>
    </w:p>
    <w:p>
      <w:pPr>
        <w:spacing w:after="80"/>
      </w:pPr>
      <w:r>
        <w:rPr>
          <w:rFonts w:ascii="Georgia" w:hAnsi="Georgia"/>
          <w:b w:val="0"/>
          <w:i/>
          <w:color w:val="23211F"/>
          <w:sz w:val="18"/>
        </w:rPr>
        <w:t>Holy Spirit, free me from counterfeit peace. Grow truth and gentleness together in me under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Choose one truthful, peaceable response instead of an avoidance pattern. Then sit with this question: Where have I called avoidance peace?</w:t>
      </w:r>
    </w:p>
    <w:p>
      <w:r>
        <w:br w:type="page"/>
      </w:r>
    </w:p>
    <w:p>
      <w:pPr>
        <w:spacing w:after="40"/>
      </w:pPr>
      <w:r>
        <w:rPr>
          <w:rFonts w:ascii="Aptos" w:hAnsi="Aptos"/>
          <w:b/>
          <w:color w:val="703F69"/>
          <w:sz w:val="15"/>
        </w:rPr>
        <w:t>DAY 218  |  AUGUST 6</w:t>
      </w:r>
    </w:p>
    <w:p>
      <w:pPr>
        <w:pStyle w:val="Heading1"/>
        <w:keepNext/>
      </w:pPr>
      <w:r>
        <w:t>Freedom in the Spirit Is Needed When Change Makes Others Ask Questions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1 Samuel 10:11  |  KJV</w:t>
            </w:r>
          </w:p>
          <w:p>
            <w:pPr>
              <w:spacing w:after="0" w:line="240" w:lineRule="auto"/>
            </w:pPr>
            <w:r>
              <w:rPr>
                <w:rFonts w:ascii="Georgia" w:hAnsi="Georgia"/>
                <w:i/>
                <w:color w:val="23211F"/>
                <w:sz w:val="18"/>
              </w:rPr>
              <w:t>And it came to pass, when all that knew him beforetime saw that, behold, he prophesied among the prophets, then the people said one to another, What is this that is come unto the son of Kish? Is Saul also among the prophets?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Public surprise at Saul among the prophets. Freedom in the Spirit is framed as set-apart identity when others are startled by change.</w:t>
      </w:r>
    </w:p>
    <w:p>
      <w:pPr>
        <w:spacing w:after="70"/>
      </w:pPr>
      <w:r>
        <w:rPr>
          <w:rFonts w:ascii="Georgia" w:hAnsi="Georgia"/>
          <w:b w:val="0"/>
          <w:i w:val="0"/>
          <w:color w:val="23211F"/>
          <w:sz w:val="18"/>
        </w:rPr>
        <w:t>1 Samuel 10:11 shows people reacting to Saul in a new context. They recognize him, but they do not know what to do with what they see. Freedom in the Spirit is needed when change makes others ask questions.</w:t>
      </w:r>
    </w:p>
    <w:p>
      <w:pPr>
        <w:spacing w:after="70"/>
      </w:pPr>
      <w:r>
        <w:rPr>
          <w:rFonts w:ascii="Georgia" w:hAnsi="Georgia"/>
          <w:b w:val="0"/>
          <w:i w:val="0"/>
          <w:color w:val="23211F"/>
          <w:sz w:val="18"/>
        </w:rPr>
        <w:t>Freedom, fire, and holiness set identity apart from old labels without becoming defensive. Love can stay steady when people are surprised by what God is doing. Turn insight into faithfulness by asking where you still need others to understand your growth immediately.</w:t>
      </w:r>
    </w:p>
    <w:p>
      <w:pPr>
        <w:spacing w:after="70"/>
      </w:pPr>
      <w:r>
        <w:rPr>
          <w:rFonts w:ascii="Georgia" w:hAnsi="Georgia"/>
          <w:b w:val="0"/>
          <w:i w:val="0"/>
          <w:color w:val="23211F"/>
          <w:sz w:val="18"/>
        </w:rPr>
        <w:t>You do not have to shrink back into an old label to make others comfortable.</w:t>
      </w:r>
    </w:p>
    <w:p>
      <w:pPr>
        <w:spacing w:after="70"/>
      </w:pPr>
      <w:r>
        <w:rPr>
          <w:rFonts w:ascii="Georgia" w:hAnsi="Georgia"/>
          <w:b w:val="0"/>
          <w:i w:val="0"/>
          <w:color w:val="23211F"/>
          <w:sz w:val="18"/>
        </w:rPr>
        <w:t>Let this part of the verse come close: "when all that knew him beforetime saw that." The passage presses gently toward practice: freedom and healing invite the Spirit into the wound without denying its history and into the habit without surrendering hope for change. The next step can be simple: let one person be confused by your growth without rushing to perform an explanation.</w:t>
      </w:r>
    </w:p>
    <w:p>
      <w:pPr>
        <w:spacing w:before="40" w:after="100"/>
        <w:pBdr>
          <w:bottom w:val="single" w:sz="5" w:space="4" w:color="703F69"/>
        </w:pBdr>
      </w:pPr>
      <w:r>
        <w:rPr>
          <w:rFonts w:ascii="Georgia" w:hAnsi="Georgia"/>
          <w:b/>
          <w:color w:val="703F69"/>
          <w:sz w:val="20"/>
        </w:rPr>
        <w:t>The Spirit forms freedom, fire, and holiness by setting identity apart from old labels.</w:t>
      </w:r>
    </w:p>
    <w:p>
      <w:pPr>
        <w:spacing w:after="40"/>
      </w:pPr>
      <w:r>
        <w:rPr>
          <w:rFonts w:ascii="Aptos" w:hAnsi="Aptos"/>
          <w:b/>
          <w:color w:val="703F69"/>
          <w:sz w:val="14"/>
        </w:rPr>
        <w:t>PRAYER</w:t>
      </w:r>
    </w:p>
    <w:p>
      <w:pPr>
        <w:spacing w:after="80"/>
      </w:pPr>
      <w:r>
        <w:rPr>
          <w:rFonts w:ascii="Georgia" w:hAnsi="Georgia"/>
          <w:b w:val="0"/>
          <w:i/>
          <w:color w:val="23211F"/>
          <w:sz w:val="18"/>
        </w:rPr>
        <w:t>Holy Spirit, set my identity apart in Jesus. Keep me loving, steady, and free when others are surprised by growth. Amen.</w:t>
      </w:r>
    </w:p>
    <w:p>
      <w:pPr>
        <w:spacing w:after="40"/>
      </w:pPr>
      <w:r>
        <w:rPr>
          <w:rFonts w:ascii="Aptos" w:hAnsi="Aptos"/>
          <w:b/>
          <w:color w:val="703F69"/>
          <w:sz w:val="14"/>
        </w:rPr>
        <w:t>REFLECT AND RESPOND</w:t>
      </w:r>
    </w:p>
    <w:p>
      <w:pPr>
        <w:spacing w:after="0"/>
      </w:pPr>
      <w:r>
        <w:rPr>
          <w:rFonts w:ascii="Georgia" w:hAnsi="Georgia"/>
          <w:b/>
          <w:i w:val="0"/>
          <w:color w:val="23211F"/>
          <w:sz w:val="18"/>
        </w:rPr>
        <w:t>Let one person be confused by your growth without rushing to perform an explanation. Then sit with this question: Where do I need others to understand my growth immediately?</w:t>
      </w:r>
    </w:p>
    <w:p>
      <w:r>
        <w:br w:type="page"/>
      </w:r>
    </w:p>
    <w:p>
      <w:pPr>
        <w:spacing w:after="40"/>
      </w:pPr>
      <w:r>
        <w:rPr>
          <w:rFonts w:ascii="Aptos" w:hAnsi="Aptos"/>
          <w:b/>
          <w:color w:val="703F69"/>
          <w:sz w:val="15"/>
        </w:rPr>
        <w:t>DAY 219  |  AUGUST 7</w:t>
      </w:r>
    </w:p>
    <w:p>
      <w:pPr>
        <w:pStyle w:val="Heading1"/>
        <w:keepNext/>
      </w:pPr>
      <w:r>
        <w:t>The Mouth Tries to Interpret What Has Happened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15:16  |  KJV</w:t>
            </w:r>
          </w:p>
          <w:p>
            <w:pPr>
              <w:spacing w:after="0" w:line="240" w:lineRule="auto"/>
            </w:pPr>
            <w:r>
              <w:rPr>
                <w:rFonts w:ascii="Georgia" w:hAnsi="Georgia"/>
                <w:i/>
                <w:color w:val="23211F"/>
                <w:sz w:val="18"/>
              </w:rPr>
              <w:t>And Samson said, With the jawbone of an ass, heaps upon heaps, with the jaw of an ass have I slain a thousand men.</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Samson's victory speech without quoting it. Freedom in the Spirit is framed as Spirit-breathed witness cleansed from self-glory.</w:t>
      </w:r>
    </w:p>
    <w:p>
      <w:pPr>
        <w:spacing w:after="70"/>
      </w:pPr>
      <w:r>
        <w:rPr>
          <w:rFonts w:ascii="Georgia" w:hAnsi="Georgia"/>
          <w:b w:val="0"/>
          <w:i w:val="0"/>
          <w:color w:val="23211F"/>
          <w:sz w:val="18"/>
        </w:rPr>
        <w:t>Judges 15:16 brings speech after victory. The mouth tries to interpret what has happened. Freedom in the Spirit is needed after a win as much as during a struggle.</w:t>
      </w:r>
    </w:p>
    <w:p>
      <w:pPr>
        <w:spacing w:after="70"/>
      </w:pPr>
      <w:r>
        <w:rPr>
          <w:rFonts w:ascii="Georgia" w:hAnsi="Georgia"/>
          <w:b w:val="0"/>
          <w:i w:val="0"/>
          <w:color w:val="23211F"/>
          <w:sz w:val="18"/>
        </w:rPr>
        <w:t>The Spirit and prayer breathe witness that tells the truth without turning deliverance into self-display. A free heart can give testimony without making itself the center. Follow freedom in the Spirit by asking where your words after success become louder than gratitude.</w:t>
      </w:r>
    </w:p>
    <w:p>
      <w:pPr>
        <w:spacing w:after="70"/>
      </w:pPr>
      <w:r>
        <w:rPr>
          <w:rFonts w:ascii="Georgia" w:hAnsi="Georgia"/>
          <w:b w:val="0"/>
          <w:i w:val="0"/>
          <w:color w:val="23211F"/>
          <w:sz w:val="18"/>
        </w:rPr>
        <w:t>Freedom tells the truth and gives glory back to God.</w:t>
      </w:r>
    </w:p>
    <w:p>
      <w:pPr>
        <w:spacing w:after="70"/>
      </w:pPr>
      <w:r>
        <w:rPr>
          <w:rFonts w:ascii="Georgia" w:hAnsi="Georgia"/>
          <w:b w:val="0"/>
          <w:i w:val="0"/>
          <w:color w:val="23211F"/>
          <w:sz w:val="18"/>
        </w:rPr>
        <w:t>The reading turns on these words: "With the jawbone of an ass." This is where faith becomes visible: freedom and healing invite the Spirit into the wound without denying its history and into the habit without surrendering hope for change. Begin with one honest response: after one completed task, practice gratitude before explanation.</w:t>
      </w:r>
    </w:p>
    <w:p>
      <w:pPr>
        <w:spacing w:before="40" w:after="100"/>
        <w:pBdr>
          <w:bottom w:val="single" w:sz="5" w:space="4" w:color="703F69"/>
        </w:pBdr>
      </w:pPr>
      <w:r>
        <w:rPr>
          <w:rFonts w:ascii="Georgia" w:hAnsi="Georgia"/>
          <w:b/>
          <w:color w:val="703F69"/>
          <w:sz w:val="20"/>
        </w:rPr>
        <w:t>The Spirit teaches prayer by cleansing witness after success.</w:t>
      </w:r>
    </w:p>
    <w:p>
      <w:pPr>
        <w:spacing w:after="40"/>
      </w:pPr>
      <w:r>
        <w:rPr>
          <w:rFonts w:ascii="Aptos" w:hAnsi="Aptos"/>
          <w:b/>
          <w:color w:val="703F69"/>
          <w:sz w:val="14"/>
        </w:rPr>
        <w:t>PRAYER</w:t>
      </w:r>
    </w:p>
    <w:p>
      <w:pPr>
        <w:spacing w:after="80"/>
      </w:pPr>
      <w:r>
        <w:rPr>
          <w:rFonts w:ascii="Georgia" w:hAnsi="Georgia"/>
          <w:b w:val="0"/>
          <w:i/>
          <w:color w:val="23211F"/>
          <w:sz w:val="18"/>
        </w:rPr>
        <w:t>Holy Spirit, cleanse my words after success. Let my witness stay grateful, truthful, and submitted to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After one completed task, practice gratitude before explanation. Then sit with this question: Where do my words after success become louder than gratitude?</w:t>
      </w:r>
    </w:p>
    <w:p>
      <w:r>
        <w:br w:type="page"/>
      </w:r>
    </w:p>
    <w:p>
      <w:pPr>
        <w:spacing w:after="40"/>
      </w:pPr>
      <w:r>
        <w:rPr>
          <w:rFonts w:ascii="Aptos" w:hAnsi="Aptos"/>
          <w:b/>
          <w:color w:val="703F69"/>
          <w:sz w:val="15"/>
        </w:rPr>
        <w:t>DAY 220  |  AUGUST 8</w:t>
      </w:r>
    </w:p>
    <w:p>
      <w:pPr>
        <w:pStyle w:val="Heading1"/>
        <w:keepNext/>
      </w:pPr>
      <w:r>
        <w:t>Freedom in the Spirit Begins with the Humility to Hear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Revelation 3:6  |  KJV</w:t>
            </w:r>
          </w:p>
          <w:p>
            <w:pPr>
              <w:spacing w:after="0" w:line="240" w:lineRule="auto"/>
            </w:pPr>
            <w:r>
              <w:rPr>
                <w:rFonts w:ascii="Georgia" w:hAnsi="Georgia"/>
                <w:i/>
                <w:color w:val="23211F"/>
                <w:sz w:val="18"/>
              </w:rPr>
              <w:t>He that hath an ear, let him hear what the Spirit saith unto the churches.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repeated call to hear what the Spirit says to the churches, with freedom framed as responsive listening rather than self-directed impulse.</w:t>
      </w:r>
    </w:p>
    <w:p>
      <w:pPr>
        <w:spacing w:after="70"/>
      </w:pPr>
      <w:r>
        <w:rPr>
          <w:rFonts w:ascii="Georgia" w:hAnsi="Georgia"/>
          <w:b w:val="0"/>
          <w:i w:val="0"/>
          <w:color w:val="23211F"/>
          <w:sz w:val="18"/>
        </w:rPr>
        <w:t>Freedom in the Spirit begins with the humility to hear. Revelation 3:6 is simple and searching: the one with ears is called to listen to what the Spirit says. The world often calls freedom the right to follow every impulse.</w:t>
      </w:r>
    </w:p>
    <w:p>
      <w:pPr>
        <w:spacing w:after="70"/>
      </w:pPr>
      <w:r>
        <w:rPr>
          <w:rFonts w:ascii="Georgia" w:hAnsi="Georgia"/>
          <w:b w:val="0"/>
          <w:i w:val="0"/>
          <w:color w:val="23211F"/>
          <w:sz w:val="18"/>
        </w:rPr>
        <w:t>The Spirit teaches a deeper freedom. He frees the heart from being ruled by noise, pride, fear, hurry, defensiveness, and spiritual sleep. He makes obedience possible because the heart can finally hear again.</w:t>
      </w:r>
    </w:p>
    <w:p>
      <w:pPr>
        <w:spacing w:after="70"/>
      </w:pPr>
      <w:r>
        <w:rPr>
          <w:rFonts w:ascii="Georgia" w:hAnsi="Georgia"/>
          <w:b w:val="0"/>
          <w:i w:val="0"/>
          <w:color w:val="23211F"/>
          <w:sz w:val="18"/>
        </w:rPr>
        <w:t>Move from reflection to response by noticing what has been controlling your attention. What voice has become louder than the Spirit's witness through Scripture? What pressure has trained your reactions? What fear has made listening difficult?</w:t>
      </w:r>
    </w:p>
    <w:p>
      <w:pPr>
        <w:spacing w:after="70"/>
      </w:pPr>
      <w:r>
        <w:rPr>
          <w:rFonts w:ascii="Georgia" w:hAnsi="Georgia"/>
          <w:b w:val="0"/>
          <w:i w:val="0"/>
          <w:color w:val="23211F"/>
          <w:sz w:val="18"/>
        </w:rPr>
        <w:t>Freedom becomes real when one heard word becomes one surrendered action.</w:t>
      </w:r>
    </w:p>
    <w:p>
      <w:pPr>
        <w:spacing w:before="40" w:after="100"/>
        <w:pBdr>
          <w:bottom w:val="single" w:sz="5" w:space="4" w:color="703F69"/>
        </w:pBdr>
      </w:pPr>
      <w:r>
        <w:rPr>
          <w:rFonts w:ascii="Georgia" w:hAnsi="Georgia"/>
          <w:b/>
          <w:color w:val="703F69"/>
          <w:sz w:val="20"/>
        </w:rPr>
        <w:t>The Spirit frees the heart by teaching it to hear and respond.</w:t>
      </w:r>
    </w:p>
    <w:p>
      <w:pPr>
        <w:spacing w:after="40"/>
      </w:pPr>
      <w:r>
        <w:rPr>
          <w:rFonts w:ascii="Aptos" w:hAnsi="Aptos"/>
          <w:b/>
          <w:color w:val="703F69"/>
          <w:sz w:val="14"/>
        </w:rPr>
        <w:t>PRAYER</w:t>
      </w:r>
    </w:p>
    <w:p>
      <w:pPr>
        <w:spacing w:after="80"/>
      </w:pPr>
      <w:r>
        <w:rPr>
          <w:rFonts w:ascii="Georgia" w:hAnsi="Georgia"/>
          <w:b w:val="0"/>
          <w:i/>
          <w:color w:val="23211F"/>
          <w:sz w:val="18"/>
        </w:rPr>
        <w:t>Holy Spirit, free me from the noise that trains my reactions. Teach me to hear You and obey with a willing heart. Amen.</w:t>
      </w:r>
    </w:p>
    <w:p>
      <w:pPr>
        <w:spacing w:after="40"/>
      </w:pPr>
      <w:r>
        <w:rPr>
          <w:rFonts w:ascii="Aptos" w:hAnsi="Aptos"/>
          <w:b/>
          <w:color w:val="703F69"/>
          <w:sz w:val="14"/>
        </w:rPr>
        <w:t>REFLECT AND RESPOND</w:t>
      </w:r>
    </w:p>
    <w:p>
      <w:pPr>
        <w:spacing w:after="0"/>
      </w:pPr>
      <w:r>
        <w:rPr>
          <w:rFonts w:ascii="Georgia" w:hAnsi="Georgia"/>
          <w:b/>
          <w:i w:val="0"/>
          <w:color w:val="23211F"/>
          <w:sz w:val="18"/>
        </w:rPr>
        <w:t>Turn down one source of noise today and give that attention to prayerful listening. Then sit with this question: What has been louder than the Spirit's witness in my life lately?</w:t>
      </w:r>
    </w:p>
    <w:p>
      <w:r>
        <w:br w:type="page"/>
      </w:r>
    </w:p>
    <w:p>
      <w:pPr>
        <w:spacing w:after="40"/>
      </w:pPr>
      <w:r>
        <w:rPr>
          <w:rFonts w:ascii="Aptos" w:hAnsi="Aptos"/>
          <w:b/>
          <w:color w:val="703F69"/>
          <w:sz w:val="15"/>
        </w:rPr>
        <w:t>DAY 221  |  AUGUST 9</w:t>
      </w:r>
    </w:p>
    <w:p>
      <w:pPr>
        <w:pStyle w:val="Heading1"/>
        <w:keepNext/>
      </w:pPr>
      <w:r>
        <w:t>Conviction Without Condemnation Can Bring Freedom to the Way We Recognize People and Gifts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2:23  |  KJV</w:t>
            </w:r>
          </w:p>
          <w:p>
            <w:pPr>
              <w:spacing w:after="0" w:line="240" w:lineRule="auto"/>
            </w:pPr>
            <w:r>
              <w:rPr>
                <w:rFonts w:ascii="Georgia" w:hAnsi="Georgia"/>
                <w:i/>
                <w:color w:val="23211F"/>
                <w:sz w:val="18"/>
              </w:rPr>
              <w:t>And Adam said, This is now bone of my bones, and flesh of my flesh: she shall be called Woman, because she was taken out of Man.</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Recognition and joyful kinship. Freedom in the Spirit is framed as holy recognition that receives relationship without possession, fear, or shame.</w:t>
      </w:r>
    </w:p>
    <w:p>
      <w:pPr>
        <w:spacing w:after="70"/>
      </w:pPr>
      <w:r>
        <w:rPr>
          <w:rFonts w:ascii="Georgia" w:hAnsi="Georgia"/>
          <w:b w:val="0"/>
          <w:i w:val="0"/>
          <w:color w:val="23211F"/>
          <w:sz w:val="18"/>
        </w:rPr>
        <w:t>Genesis 2:23 carries recognition. The man receives the one God has formed and brought, and the response is not suspicion but glad acknowledgement. Conviction without condemnation can bring freedom to the way we recognize people and gifts.</w:t>
      </w:r>
    </w:p>
    <w:p>
      <w:pPr>
        <w:spacing w:after="70"/>
      </w:pPr>
      <w:r>
        <w:rPr>
          <w:rFonts w:ascii="Georgia" w:hAnsi="Georgia"/>
          <w:b w:val="0"/>
          <w:i w:val="0"/>
          <w:color w:val="23211F"/>
          <w:sz w:val="18"/>
        </w:rPr>
        <w:t>The Spirit teaches the heart to receive without clutching, to rejoice without controlling, and to name kinship without ownership. Let the passage become lived obedience by asking where fear has distorted recognition.</w:t>
      </w:r>
    </w:p>
    <w:p>
      <w:pPr>
        <w:spacing w:after="70"/>
      </w:pPr>
      <w:r>
        <w:rPr>
          <w:rFonts w:ascii="Georgia" w:hAnsi="Georgia"/>
          <w:b w:val="0"/>
          <w:i w:val="0"/>
          <w:color w:val="23211F"/>
          <w:sz w:val="18"/>
        </w:rPr>
        <w:t>Have you treated a gift as something to possess? Have you missed the personhood of someone close because need became loud? Holy fire can refine love until it breathes again.</w:t>
      </w:r>
    </w:p>
    <w:p>
      <w:pPr>
        <w:spacing w:after="70"/>
      </w:pPr>
      <w:r>
        <w:rPr>
          <w:rFonts w:ascii="Georgia" w:hAnsi="Georgia"/>
          <w:b w:val="0"/>
          <w:i w:val="0"/>
          <w:color w:val="23211F"/>
          <w:sz w:val="18"/>
        </w:rPr>
        <w:t>Let this part of the verse come close: "This is now bone of my bones." For the life in front of you, freedom and healing invite the Spirit into the wound without denying its history and into the habit without surrendering hope for change. Choose one concrete response: receive one person or gift with gratitude, then release the need to control it.</w:t>
      </w:r>
    </w:p>
    <w:p>
      <w:pPr>
        <w:spacing w:before="40" w:after="100"/>
        <w:pBdr>
          <w:bottom w:val="single" w:sz="5" w:space="4" w:color="703F69"/>
        </w:pBdr>
      </w:pPr>
      <w:r>
        <w:rPr>
          <w:rFonts w:ascii="Georgia" w:hAnsi="Georgia"/>
          <w:b/>
          <w:color w:val="703F69"/>
          <w:sz w:val="20"/>
        </w:rPr>
        <w:t>The Spirit frees recognition from fear, possession, and shame.</w:t>
      </w:r>
    </w:p>
    <w:p>
      <w:pPr>
        <w:spacing w:after="40"/>
      </w:pPr>
      <w:r>
        <w:rPr>
          <w:rFonts w:ascii="Aptos" w:hAnsi="Aptos"/>
          <w:b/>
          <w:color w:val="703F69"/>
          <w:sz w:val="14"/>
        </w:rPr>
        <w:t>PRAYER</w:t>
      </w:r>
    </w:p>
    <w:p>
      <w:pPr>
        <w:spacing w:after="80"/>
      </w:pPr>
      <w:r>
        <w:rPr>
          <w:rFonts w:ascii="Georgia" w:hAnsi="Georgia"/>
          <w:b w:val="0"/>
          <w:i/>
          <w:color w:val="23211F"/>
          <w:sz w:val="18"/>
        </w:rPr>
        <w:t>Holy Spirit, breathe freedom into my relationships and gifts. Teach me to receive with joy, honor, and surrender. Amen.</w:t>
      </w:r>
    </w:p>
    <w:p>
      <w:pPr>
        <w:spacing w:after="40"/>
      </w:pPr>
      <w:r>
        <w:rPr>
          <w:rFonts w:ascii="Aptos" w:hAnsi="Aptos"/>
          <w:b/>
          <w:color w:val="703F69"/>
          <w:sz w:val="14"/>
        </w:rPr>
        <w:t>REFLECT AND RESPOND</w:t>
      </w:r>
    </w:p>
    <w:p>
      <w:pPr>
        <w:spacing w:after="0"/>
      </w:pPr>
      <w:r>
        <w:rPr>
          <w:rFonts w:ascii="Georgia" w:hAnsi="Georgia"/>
          <w:b/>
          <w:i w:val="0"/>
          <w:color w:val="23211F"/>
          <w:sz w:val="18"/>
        </w:rPr>
        <w:t>Receive one person or gift with gratitude, then release the need to control it. Then sit with this question: Where does fear turn recognition into control?</w:t>
      </w:r>
    </w:p>
    <w:p>
      <w:r>
        <w:br w:type="page"/>
      </w:r>
    </w:p>
    <w:p>
      <w:pPr>
        <w:spacing w:after="40"/>
      </w:pPr>
      <w:r>
        <w:rPr>
          <w:rFonts w:ascii="Aptos" w:hAnsi="Aptos"/>
          <w:b/>
          <w:color w:val="703F69"/>
          <w:sz w:val="15"/>
        </w:rPr>
        <w:t>DAY 222  |  AUGUST 10</w:t>
      </w:r>
    </w:p>
    <w:p>
      <w:pPr>
        <w:pStyle w:val="Heading1"/>
        <w:keepNext/>
      </w:pPr>
      <w:r>
        <w:t>Freedom in the Spirit Is Not Image Management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31:10  |  KJV</w:t>
            </w:r>
          </w:p>
          <w:p>
            <w:pPr>
              <w:spacing w:after="0" w:line="240" w:lineRule="auto"/>
            </w:pPr>
            <w:r>
              <w:rPr>
                <w:rFonts w:ascii="Georgia" w:hAnsi="Georgia"/>
                <w:i/>
                <w:color w:val="23211F"/>
                <w:sz w:val="18"/>
              </w:rPr>
              <w:t>And the cloths of service, and the holy garments for Aaron the priest, and the garments of his sons, to minister in the priest’s office,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Garments for ministry. Freedom in the Spirit is framed as receiving a God-given covering for service instead of building identity from appearance.</w:t>
      </w:r>
    </w:p>
    <w:p>
      <w:pPr>
        <w:spacing w:after="70"/>
      </w:pPr>
      <w:r>
        <w:rPr>
          <w:rFonts w:ascii="Georgia" w:hAnsi="Georgia"/>
          <w:b w:val="0"/>
          <w:i w:val="0"/>
          <w:color w:val="23211F"/>
          <w:sz w:val="18"/>
        </w:rPr>
        <w:t>Exodus 31:10 names garments connected to ministry. What is worn for service matters because it belongs to a holy purpose. Freedom in the Spirit is not image management. Fruit grows in surrender when the heart stops using appearance, role, or title to manufacture identity.</w:t>
      </w:r>
    </w:p>
    <w:p>
      <w:pPr>
        <w:spacing w:after="70"/>
      </w:pPr>
      <w:r>
        <w:rPr>
          <w:rFonts w:ascii="Georgia" w:hAnsi="Georgia"/>
          <w:b w:val="0"/>
          <w:i w:val="0"/>
          <w:color w:val="23211F"/>
          <w:sz w:val="18"/>
        </w:rPr>
        <w:t>The Spirit gives a better covering: belonging to God and serving under His purpose. Stand in freedom by asking where you dress the soul for approval. Maybe you present competence while hiding fear.</w:t>
      </w:r>
    </w:p>
    <w:p>
      <w:pPr>
        <w:spacing w:after="70"/>
      </w:pPr>
      <w:r>
        <w:rPr>
          <w:rFonts w:ascii="Georgia" w:hAnsi="Georgia"/>
          <w:b w:val="0"/>
          <w:i w:val="0"/>
          <w:color w:val="23211F"/>
          <w:sz w:val="18"/>
        </w:rPr>
        <w:t>Maybe you use a role to avoid vulnerability. Maybe you confuse being seen with being secure. The Spirit makes God's nearness discernible beneath the outer layer. You are free to serve without being owned by image.</w:t>
      </w:r>
    </w:p>
    <w:p>
      <w:pPr>
        <w:spacing w:before="40" w:after="100"/>
        <w:pBdr>
          <w:bottom w:val="single" w:sz="5" w:space="4" w:color="703F69"/>
        </w:pBdr>
      </w:pPr>
      <w:r>
        <w:rPr>
          <w:rFonts w:ascii="Georgia" w:hAnsi="Georgia"/>
          <w:b/>
          <w:color w:val="703F69"/>
          <w:sz w:val="20"/>
        </w:rPr>
        <w:t>The Spirit frees service from image management and roots identity in God.</w:t>
      </w:r>
    </w:p>
    <w:p>
      <w:pPr>
        <w:spacing w:after="40"/>
      </w:pPr>
      <w:r>
        <w:rPr>
          <w:rFonts w:ascii="Aptos" w:hAnsi="Aptos"/>
          <w:b/>
          <w:color w:val="703F69"/>
          <w:sz w:val="14"/>
        </w:rPr>
        <w:t>PRAYER</w:t>
      </w:r>
    </w:p>
    <w:p>
      <w:pPr>
        <w:spacing w:after="80"/>
      </w:pPr>
      <w:r>
        <w:rPr>
          <w:rFonts w:ascii="Georgia" w:hAnsi="Georgia"/>
          <w:b w:val="0"/>
          <w:i/>
          <w:color w:val="23211F"/>
          <w:sz w:val="18"/>
        </w:rPr>
        <w:t>Holy Spirit, free me from image management. Cover my service with belonging to God and honest humility. Amen.</w:t>
      </w:r>
    </w:p>
    <w:p>
      <w:pPr>
        <w:spacing w:after="40"/>
      </w:pPr>
      <w:r>
        <w:rPr>
          <w:rFonts w:ascii="Aptos" w:hAnsi="Aptos"/>
          <w:b/>
          <w:color w:val="703F69"/>
          <w:sz w:val="14"/>
        </w:rPr>
        <w:t>REFLECT AND RESPOND</w:t>
      </w:r>
    </w:p>
    <w:p>
      <w:pPr>
        <w:spacing w:after="0"/>
      </w:pPr>
      <w:r>
        <w:rPr>
          <w:rFonts w:ascii="Georgia" w:hAnsi="Georgia"/>
          <w:b/>
          <w:i w:val="0"/>
          <w:color w:val="23211F"/>
          <w:sz w:val="18"/>
        </w:rPr>
        <w:t>Notice one place you are performing an image, and choose one honest, humble action instead. Then sit with this question: Where am I trying to be seen instead of surrendered?</w:t>
      </w:r>
    </w:p>
    <w:p>
      <w:r>
        <w:br w:type="page"/>
      </w:r>
    </w:p>
    <w:p>
      <w:pPr>
        <w:spacing w:after="40"/>
      </w:pPr>
      <w:r>
        <w:rPr>
          <w:rFonts w:ascii="Aptos" w:hAnsi="Aptos"/>
          <w:b/>
          <w:color w:val="703F69"/>
          <w:sz w:val="15"/>
        </w:rPr>
        <w:t>DAY 223  |  AUGUST 11</w:t>
      </w:r>
    </w:p>
    <w:p>
      <w:pPr>
        <w:pStyle w:val="Heading1"/>
        <w:keepNext/>
      </w:pPr>
      <w:r>
        <w:t>Dry Places Do Not Always Look Dry from the Outside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15:14  |  KJV</w:t>
            </w:r>
          </w:p>
          <w:p>
            <w:pPr>
              <w:spacing w:after="0" w:line="240" w:lineRule="auto"/>
            </w:pPr>
            <w:r>
              <w:rPr>
                <w:rFonts w:ascii="Georgia" w:hAnsi="Georgia"/>
                <w:i/>
                <w:color w:val="23211F"/>
                <w:sz w:val="18"/>
              </w:rPr>
              <w:t>And when he came unto Lehi, the Philistines shouted against him: and the Spirit of the LORD came mightily upon him, and the cords that were upon his arms became as flax that was burnt with fire, and his bands loosed from off his hands.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Spirit's sudden empowering in Samson's crisis while refusing to romanticize Samson's impulses. The emphasis is God's delivering power over bondage, not human self-display.</w:t>
      </w:r>
    </w:p>
    <w:p>
      <w:pPr>
        <w:spacing w:after="70"/>
      </w:pPr>
      <w:r>
        <w:rPr>
          <w:rFonts w:ascii="Georgia" w:hAnsi="Georgia"/>
          <w:b w:val="0"/>
          <w:i w:val="0"/>
          <w:color w:val="23211F"/>
          <w:sz w:val="18"/>
        </w:rPr>
        <w:t>Dry places do not always look dry from the outside. Sometimes the soul is bound, pressed, and out of strength while still trying to look brave. Judges 15:14 is a difficult and forceful moment, but one truth stands clearly: the Spirit of the Lord was able to break what had held Samson.</w:t>
      </w:r>
    </w:p>
    <w:p>
      <w:pPr>
        <w:spacing w:after="70"/>
      </w:pPr>
      <w:r>
        <w:rPr>
          <w:rFonts w:ascii="Georgia" w:hAnsi="Georgia"/>
          <w:b w:val="0"/>
          <w:i w:val="0"/>
          <w:color w:val="23211F"/>
          <w:sz w:val="18"/>
        </w:rPr>
        <w:t>The promise of the Spirit is not that every impulse becomes holy because it feels powerful. Samson's story warns the reader against confusing strength with surrender. Yet even in a tangled life, God's Spirit can reveal that bondage does not have the final word. It gives the soul room to stop performing strength and admit where it needs the Lord to break what has wrapped itself around obedience.</w:t>
      </w:r>
    </w:p>
    <w:p>
      <w:pPr>
        <w:spacing w:after="70"/>
      </w:pPr>
      <w:r>
        <w:rPr>
          <w:rFonts w:ascii="Georgia" w:hAnsi="Georgia"/>
          <w:b w:val="0"/>
          <w:i w:val="0"/>
          <w:color w:val="23211F"/>
          <w:sz w:val="18"/>
        </w:rPr>
        <w:t>Put the passage into practice by naming one bond honestly: fear, resentment, secret compromise, old shame, spiritual fatigue, or the pressure to be strong without being surrendered. Let God meet the dry place with mercy and authority. The Spirit who empowers also calls the heart into holy dependence.</w:t>
      </w:r>
    </w:p>
    <w:p>
      <w:pPr>
        <w:spacing w:before="40" w:after="100"/>
        <w:pBdr>
          <w:bottom w:val="single" w:sz="5" w:space="4" w:color="703F69"/>
        </w:pBdr>
      </w:pPr>
      <w:r>
        <w:rPr>
          <w:rFonts w:ascii="Georgia" w:hAnsi="Georgia"/>
          <w:b/>
          <w:color w:val="703F69"/>
          <w:sz w:val="20"/>
        </w:rPr>
        <w:t>God's power is safest when it brings the soul lower in surrender and freer in obedience.</w:t>
      </w:r>
    </w:p>
    <w:p>
      <w:pPr>
        <w:spacing w:after="40"/>
      </w:pPr>
      <w:r>
        <w:rPr>
          <w:rFonts w:ascii="Aptos" w:hAnsi="Aptos"/>
          <w:b/>
          <w:color w:val="703F69"/>
          <w:sz w:val="14"/>
        </w:rPr>
        <w:t>PRAYER</w:t>
      </w:r>
    </w:p>
    <w:p>
      <w:pPr>
        <w:spacing w:after="80"/>
      </w:pPr>
      <w:r>
        <w:rPr>
          <w:rFonts w:ascii="Georgia" w:hAnsi="Georgia"/>
          <w:b w:val="0"/>
          <w:i/>
          <w:color w:val="23211F"/>
          <w:sz w:val="18"/>
        </w:rPr>
        <w:t>Holy Spirit, meet my dry and bound places with Your delivering power. Keep me humble, surrendered, and willing to be freed Your way.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binding pressure and ask the Spirit to bring deliverance with humility, not self-display. Then sit with this question: What has been binding my obedience, and how can I receive God's freedom without turning it into pride?</w:t>
      </w:r>
    </w:p>
    <w:p>
      <w:r>
        <w:br w:type="page"/>
      </w:r>
    </w:p>
    <w:p>
      <w:pPr>
        <w:spacing w:after="40"/>
      </w:pPr>
      <w:r>
        <w:rPr>
          <w:rFonts w:ascii="Aptos" w:hAnsi="Aptos"/>
          <w:b/>
          <w:color w:val="703F69"/>
          <w:sz w:val="15"/>
        </w:rPr>
        <w:t>DAY 224  |  AUGUST 12</w:t>
      </w:r>
    </w:p>
    <w:p>
      <w:pPr>
        <w:pStyle w:val="Heading1"/>
        <w:keepNext/>
      </w:pPr>
      <w:r>
        <w:t>Faithfulness May Not Always Be Applauded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10:22  |  KJV</w:t>
            </w:r>
          </w:p>
          <w:p>
            <w:pPr>
              <w:spacing w:after="0" w:line="240" w:lineRule="auto"/>
            </w:pPr>
            <w:r>
              <w:rPr>
                <w:rFonts w:ascii="Georgia" w:hAnsi="Georgia"/>
                <w:i/>
                <w:color w:val="23211F"/>
                <w:sz w:val="18"/>
              </w:rPr>
              <w:t>And ye shall be hated of all men for my name’s sake: but he that endureth to the end shall be saved.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call to endure when hatred comes because of His name. Freedom in the Spirit is framed as power to remain faithful without being ruled by approval.</w:t>
      </w:r>
    </w:p>
    <w:p>
      <w:pPr>
        <w:spacing w:after="70"/>
      </w:pPr>
      <w:r>
        <w:rPr>
          <w:rFonts w:ascii="Georgia" w:hAnsi="Georgia"/>
          <w:b w:val="0"/>
          <w:i w:val="0"/>
          <w:color w:val="23211F"/>
          <w:sz w:val="18"/>
        </w:rPr>
        <w:t>Matthew 10:22 names the cost of belonging to Jesus. Faithfulness may not always be applauded. Freedom in the Spirit exposes fear gently. A sealed and filled life is being freed from the tyranny of approval.</w:t>
      </w:r>
    </w:p>
    <w:p>
      <w:pPr>
        <w:spacing w:after="70"/>
      </w:pPr>
      <w:r>
        <w:rPr>
          <w:rFonts w:ascii="Georgia" w:hAnsi="Georgia"/>
          <w:b w:val="0"/>
          <w:i w:val="0"/>
          <w:color w:val="23211F"/>
          <w:sz w:val="18"/>
        </w:rPr>
        <w:t>The Spirit gives power for holy endurance, not so the heart becomes numb, but so it can remain faithful when affection, acceptance, or reputation feels threatened.</w:t>
      </w:r>
    </w:p>
    <w:p>
      <w:pPr>
        <w:spacing w:after="70"/>
      </w:pPr>
      <w:r>
        <w:rPr>
          <w:rFonts w:ascii="Georgia" w:hAnsi="Georgia"/>
          <w:b w:val="0"/>
          <w:i w:val="0"/>
          <w:color w:val="23211F"/>
          <w:sz w:val="18"/>
        </w:rPr>
        <w:t>Carry the truth into the day by asking where fear of being disliked is discipling your decisions. Endurance begins when approval stops being the master.</w:t>
      </w:r>
    </w:p>
    <w:p>
      <w:pPr>
        <w:spacing w:after="70"/>
      </w:pPr>
      <w:r>
        <w:rPr>
          <w:rFonts w:ascii="Georgia" w:hAnsi="Georgia"/>
          <w:b w:val="0"/>
          <w:i w:val="0"/>
          <w:color w:val="23211F"/>
          <w:sz w:val="18"/>
        </w:rPr>
        <w:t>The Scripture brings the moment into focus: "ye shall be hated of all men for my name’s sake." This becomes more than an idea when freedom and healing invite the Spirit into the wound without denying its history and into the habit without surrendering hope for change. Trust can start here: choose one obedient action without waiting for everyone to understand it.</w:t>
      </w:r>
    </w:p>
    <w:p>
      <w:pPr>
        <w:spacing w:before="40" w:after="100"/>
        <w:pBdr>
          <w:bottom w:val="single" w:sz="5" w:space="4" w:color="703F69"/>
        </w:pBdr>
      </w:pPr>
      <w:r>
        <w:rPr>
          <w:rFonts w:ascii="Georgia" w:hAnsi="Georgia"/>
          <w:b/>
          <w:color w:val="703F69"/>
          <w:sz w:val="20"/>
        </w:rPr>
        <w:t>The Spirit forms a sealed and filled life by giving power to remain faithful without worshiping approval.</w:t>
      </w:r>
    </w:p>
    <w:p>
      <w:pPr>
        <w:spacing w:after="40"/>
      </w:pPr>
      <w:r>
        <w:rPr>
          <w:rFonts w:ascii="Aptos" w:hAnsi="Aptos"/>
          <w:b/>
          <w:color w:val="703F69"/>
          <w:sz w:val="14"/>
        </w:rPr>
        <w:t>PRAYER</w:t>
      </w:r>
    </w:p>
    <w:p>
      <w:pPr>
        <w:spacing w:after="80"/>
      </w:pPr>
      <w:r>
        <w:rPr>
          <w:rFonts w:ascii="Georgia" w:hAnsi="Georgia"/>
          <w:b w:val="0"/>
          <w:i/>
          <w:color w:val="23211F"/>
          <w:sz w:val="18"/>
        </w:rPr>
        <w:t>Holy Spirit, free me from the rule of approval. Give me power to endure with tenderness, courage, and loyalty to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Choose one obedient action without waiting for everyone to understand it. Then sit with this question: Where is fear of being disliked discipling my decisions?</w:t>
      </w:r>
    </w:p>
    <w:p>
      <w:r>
        <w:br w:type="page"/>
      </w:r>
    </w:p>
    <w:p>
      <w:pPr>
        <w:spacing w:after="40"/>
      </w:pPr>
      <w:r>
        <w:rPr>
          <w:rFonts w:ascii="Aptos" w:hAnsi="Aptos"/>
          <w:b/>
          <w:color w:val="703F69"/>
          <w:sz w:val="15"/>
        </w:rPr>
        <w:t>DAY 225  |  AUGUST 13</w:t>
      </w:r>
    </w:p>
    <w:p>
      <w:pPr>
        <w:pStyle w:val="Heading1"/>
        <w:keepNext/>
      </w:pPr>
      <w:r>
        <w:t>Holy Fire Exposes the Chain Hidden Inside Excess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11:32  |  KJV</w:t>
            </w:r>
          </w:p>
          <w:p>
            <w:pPr>
              <w:spacing w:after="0" w:line="240" w:lineRule="auto"/>
            </w:pPr>
            <w:r>
              <w:rPr>
                <w:rFonts w:ascii="Georgia" w:hAnsi="Georgia"/>
                <w:i/>
                <w:color w:val="23211F"/>
                <w:sz w:val="18"/>
              </w:rPr>
              <w:t>And the people stood up all that day, and all that night, and all the next day, and they gathered the quails: he that gathered least gathered ten homers: and they spread them all abroad for themselves round about the camp.</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people gathering quail in abundance. Freedom in the Spirit is framed as holy fire that exposes the bondage of unchecked appetite.</w:t>
      </w:r>
    </w:p>
    <w:p>
      <w:pPr>
        <w:spacing w:after="70"/>
      </w:pPr>
      <w:r>
        <w:rPr>
          <w:rFonts w:ascii="Georgia" w:hAnsi="Georgia"/>
          <w:b w:val="0"/>
          <w:i w:val="0"/>
          <w:color w:val="23211F"/>
          <w:sz w:val="18"/>
        </w:rPr>
        <w:t>Numbers 11:32 is abundance without healing. The people gather what they craved, but the heart beneath the craving has not been restored. Freedom in the Spirit is not the same as getting everything desire demands.</w:t>
      </w:r>
    </w:p>
    <w:p>
      <w:pPr>
        <w:spacing w:after="70"/>
      </w:pPr>
      <w:r>
        <w:rPr>
          <w:rFonts w:ascii="Georgia" w:hAnsi="Georgia"/>
          <w:b w:val="0"/>
          <w:i w:val="0"/>
          <w:color w:val="23211F"/>
          <w:sz w:val="18"/>
        </w:rPr>
        <w:t>Holy fire exposes the chain hidden inside excess. God may reveal that the thing we called freedom has actually been ruling the appetite, the schedule, the mouth, the mood, or the imagination. Practice what the verse reveals by asking what abundance would still leave you unhealed.</w:t>
      </w:r>
    </w:p>
    <w:p>
      <w:pPr>
        <w:spacing w:after="70"/>
      </w:pPr>
      <w:r>
        <w:rPr>
          <w:rFonts w:ascii="Georgia" w:hAnsi="Georgia"/>
          <w:b w:val="0"/>
          <w:i w:val="0"/>
          <w:color w:val="23211F"/>
          <w:sz w:val="18"/>
        </w:rPr>
        <w:t>More comfort, more control, more proof, more food, more attention, or more escape cannot rain life on a heart that refuses God. Let the Spirit burn away the lie that more is always the same as freedom.</w:t>
      </w:r>
    </w:p>
    <w:p>
      <w:pPr>
        <w:spacing w:before="40" w:after="100"/>
        <w:pBdr>
          <w:bottom w:val="single" w:sz="5" w:space="4" w:color="703F69"/>
        </w:pBdr>
      </w:pPr>
      <w:r>
        <w:rPr>
          <w:rFonts w:ascii="Georgia" w:hAnsi="Georgia"/>
          <w:b/>
          <w:color w:val="703F69"/>
          <w:sz w:val="20"/>
        </w:rPr>
        <w:t>The Spirit rains on dry places by freeing desire from the bondage of excess.</w:t>
      </w:r>
    </w:p>
    <w:p>
      <w:pPr>
        <w:spacing w:after="40"/>
      </w:pPr>
      <w:r>
        <w:rPr>
          <w:rFonts w:ascii="Aptos" w:hAnsi="Aptos"/>
          <w:b/>
          <w:color w:val="703F69"/>
          <w:sz w:val="14"/>
        </w:rPr>
        <w:t>PRAYER</w:t>
      </w:r>
    </w:p>
    <w:p>
      <w:pPr>
        <w:spacing w:after="80"/>
      </w:pPr>
      <w:r>
        <w:rPr>
          <w:rFonts w:ascii="Georgia" w:hAnsi="Georgia"/>
          <w:b w:val="0"/>
          <w:i/>
          <w:color w:val="23211F"/>
          <w:sz w:val="18"/>
        </w:rPr>
        <w:t>Holy Spirit, free me from desires that promise relief but deepen thirst. Let holy fire purify what has been ruling me.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place where desire needs surrender more than it needs more supply. Then sit with this question: What abundance would still leave my heart unhealed?</w:t>
      </w:r>
    </w:p>
    <w:p>
      <w:r>
        <w:br w:type="page"/>
      </w:r>
    </w:p>
    <w:p>
      <w:pPr>
        <w:spacing w:after="40"/>
      </w:pPr>
      <w:r>
        <w:rPr>
          <w:rFonts w:ascii="Aptos" w:hAnsi="Aptos"/>
          <w:b/>
          <w:color w:val="703F69"/>
          <w:sz w:val="15"/>
        </w:rPr>
        <w:t>DAY 226  |  AUGUST 14</w:t>
      </w:r>
    </w:p>
    <w:p>
      <w:pPr>
        <w:pStyle w:val="Heading1"/>
        <w:keepNext/>
      </w:pPr>
      <w:r>
        <w:t>The Spirit and Prayer Bring Cleansing Water to the First Reaction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14:18  |  KJV</w:t>
            </w:r>
          </w:p>
          <w:p>
            <w:pPr>
              <w:spacing w:after="0" w:line="240" w:lineRule="auto"/>
            </w:pPr>
            <w:r>
              <w:rPr>
                <w:rFonts w:ascii="Georgia" w:hAnsi="Georgia"/>
                <w:i/>
                <w:color w:val="23211F"/>
                <w:sz w:val="18"/>
              </w:rPr>
              <w:t>And the men of the city said unto him on the seventh day before the sun went down, What is sweeter than honey? and what is stronger than a lion? And he said unto them, If ye had not plowed with my heifer, ye had not found out my riddle.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exposure of Samson's secret and his sharp response. Freedom in the Spirit is framed as cleansing reaction before humiliation becomes anger.</w:t>
      </w:r>
    </w:p>
    <w:p>
      <w:pPr>
        <w:spacing w:after="70"/>
      </w:pPr>
      <w:r>
        <w:rPr>
          <w:rFonts w:ascii="Georgia" w:hAnsi="Georgia"/>
          <w:b w:val="0"/>
          <w:i w:val="0"/>
          <w:color w:val="23211F"/>
          <w:sz w:val="18"/>
        </w:rPr>
        <w:t>Judges 14:18 exposes what had been hidden. Samson realizes his secret has been used against him. Freedom in the Spirit is needed when humiliation wants to become a weapon.</w:t>
      </w:r>
    </w:p>
    <w:p>
      <w:pPr>
        <w:spacing w:after="70"/>
      </w:pPr>
      <w:r>
        <w:rPr>
          <w:rFonts w:ascii="Georgia" w:hAnsi="Georgia"/>
          <w:b w:val="0"/>
          <w:i w:val="0"/>
          <w:color w:val="23211F"/>
          <w:sz w:val="18"/>
        </w:rPr>
        <w:t>The Spirit and prayer bring cleansing water to the first reaction. They help the heart tell the truth without letting anger take the throne. Respond to the Scripture by asking where exposure has made you feel cornered.</w:t>
      </w:r>
    </w:p>
    <w:p>
      <w:pPr>
        <w:spacing w:after="70"/>
      </w:pPr>
      <w:r>
        <w:rPr>
          <w:rFonts w:ascii="Georgia" w:hAnsi="Georgia"/>
          <w:b w:val="0"/>
          <w:i w:val="0"/>
          <w:color w:val="23211F"/>
          <w:sz w:val="18"/>
        </w:rPr>
        <w:t>A cleansed reaction can keep pain from becoming sin.</w:t>
      </w:r>
    </w:p>
    <w:p>
      <w:pPr>
        <w:spacing w:after="70"/>
      </w:pPr>
      <w:r>
        <w:rPr>
          <w:rFonts w:ascii="Georgia" w:hAnsi="Georgia"/>
          <w:b w:val="0"/>
          <w:i w:val="0"/>
          <w:color w:val="23211F"/>
          <w:sz w:val="18"/>
        </w:rPr>
        <w:t>The verse gives the day a clear center: "the men of the city said unto him on the seventh day before the sun went down." In ordinary life, freedom and healing invite the Spirit into the wound without denying its history and into the habit without surrendering hope for change. Let prayer become action: when you feel exposed or embarrassed, take one prayerful pause before answering.</w:t>
      </w:r>
    </w:p>
    <w:p>
      <w:pPr>
        <w:spacing w:before="40" w:after="100"/>
        <w:pBdr>
          <w:bottom w:val="single" w:sz="5" w:space="4" w:color="703F69"/>
        </w:pBdr>
      </w:pPr>
      <w:r>
        <w:rPr>
          <w:rFonts w:ascii="Georgia" w:hAnsi="Georgia"/>
          <w:b/>
          <w:color w:val="703F69"/>
          <w:sz w:val="20"/>
        </w:rPr>
        <w:t>The Spirit teaches prayer by cleansing reaction before anger takes over.</w:t>
      </w:r>
    </w:p>
    <w:p>
      <w:pPr>
        <w:spacing w:after="40"/>
      </w:pPr>
      <w:r>
        <w:rPr>
          <w:rFonts w:ascii="Aptos" w:hAnsi="Aptos"/>
          <w:b/>
          <w:color w:val="703F69"/>
          <w:sz w:val="14"/>
        </w:rPr>
        <w:t>PRAYER</w:t>
      </w:r>
    </w:p>
    <w:p>
      <w:pPr>
        <w:spacing w:after="80"/>
      </w:pPr>
      <w:r>
        <w:rPr>
          <w:rFonts w:ascii="Georgia" w:hAnsi="Georgia"/>
          <w:b w:val="0"/>
          <w:i/>
          <w:color w:val="23211F"/>
          <w:sz w:val="18"/>
        </w:rPr>
        <w:t>Holy Spirit, cleanse my reactions. Keep humiliation from becoming anger that rules me. Amen.</w:t>
      </w:r>
    </w:p>
    <w:p>
      <w:pPr>
        <w:spacing w:after="40"/>
      </w:pPr>
      <w:r>
        <w:rPr>
          <w:rFonts w:ascii="Aptos" w:hAnsi="Aptos"/>
          <w:b/>
          <w:color w:val="703F69"/>
          <w:sz w:val="14"/>
        </w:rPr>
        <w:t>REFLECT AND RESPOND</w:t>
      </w:r>
    </w:p>
    <w:p>
      <w:pPr>
        <w:spacing w:after="0"/>
      </w:pPr>
      <w:r>
        <w:rPr>
          <w:rFonts w:ascii="Georgia" w:hAnsi="Georgia"/>
          <w:b/>
          <w:i w:val="0"/>
          <w:color w:val="23211F"/>
          <w:sz w:val="18"/>
        </w:rPr>
        <w:t>When you feel exposed or embarrassed, take one prayerful pause before answering. Then sit with this question: Where has exposure made me feel cornered?</w:t>
      </w:r>
    </w:p>
    <w:p>
      <w:r>
        <w:br w:type="page"/>
      </w:r>
    </w:p>
    <w:p>
      <w:pPr>
        <w:spacing w:after="40"/>
      </w:pPr>
      <w:r>
        <w:rPr>
          <w:rFonts w:ascii="Aptos" w:hAnsi="Aptos"/>
          <w:b/>
          <w:color w:val="703F69"/>
          <w:sz w:val="15"/>
        </w:rPr>
        <w:t>DAY 227  |  AUGUST 15</w:t>
      </w:r>
    </w:p>
    <w:p>
      <w:pPr>
        <w:pStyle w:val="Heading1"/>
        <w:keepNext/>
      </w:pPr>
      <w:r>
        <w:t>Freedom, Fire, and Holiness Cleanse the Heart from Living for Applause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1 Samuel 10:24  |  KJV</w:t>
            </w:r>
          </w:p>
          <w:p>
            <w:pPr>
              <w:spacing w:after="0" w:line="240" w:lineRule="auto"/>
            </w:pPr>
            <w:r>
              <w:rPr>
                <w:rFonts w:ascii="Georgia" w:hAnsi="Georgia"/>
                <w:i/>
                <w:color w:val="23211F"/>
                <w:sz w:val="18"/>
              </w:rPr>
              <w:t>And Samuel said to all the people, See ye him whom the LORD hath chosen, that there is none like him among all the people? And all the people shouted, and said, God save the king.</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Public affirmation after Saul is presented. Freedom in the Spirit is framed as cleansing the heart when applause or approval gathers.</w:t>
      </w:r>
    </w:p>
    <w:p>
      <w:pPr>
        <w:spacing w:after="70"/>
      </w:pPr>
      <w:r>
        <w:rPr>
          <w:rFonts w:ascii="Georgia" w:hAnsi="Georgia"/>
          <w:b w:val="0"/>
          <w:i w:val="0"/>
          <w:color w:val="23211F"/>
          <w:sz w:val="18"/>
        </w:rPr>
        <w:t>1 Samuel 10:24 places Saul before the people and public affirmation follows. The room responds. Freedom in the Spirit is needed when approval becomes loud. Freedom, fire, and holiness cleanse the heart from living for applause.</w:t>
      </w:r>
    </w:p>
    <w:p>
      <w:pPr>
        <w:spacing w:after="70"/>
      </w:pPr>
      <w:r>
        <w:rPr>
          <w:rFonts w:ascii="Georgia" w:hAnsi="Georgia"/>
          <w:b w:val="0"/>
          <w:i w:val="0"/>
          <w:color w:val="23211F"/>
          <w:sz w:val="18"/>
        </w:rPr>
        <w:t>Public affirmation may encourage, but it cannot become the soul's water source. Rest in freedom in the Spirit by asking where praise has begun to direct your inner life.</w:t>
      </w:r>
    </w:p>
    <w:p>
      <w:pPr>
        <w:spacing w:after="70"/>
      </w:pPr>
      <w:r>
        <w:rPr>
          <w:rFonts w:ascii="Georgia" w:hAnsi="Georgia"/>
          <w:b w:val="0"/>
          <w:i w:val="0"/>
          <w:color w:val="23211F"/>
          <w:sz w:val="18"/>
        </w:rPr>
        <w:t>Approval is a gift only when it stays beneath God.</w:t>
      </w:r>
    </w:p>
    <w:p>
      <w:pPr>
        <w:spacing w:after="70"/>
      </w:pPr>
      <w:r>
        <w:rPr>
          <w:rFonts w:ascii="Georgia" w:hAnsi="Georgia"/>
          <w:b w:val="0"/>
          <w:i w:val="0"/>
          <w:color w:val="23211F"/>
          <w:sz w:val="18"/>
        </w:rPr>
        <w:t>Hear the weight carried by this line: "Samuel said to all the people." That matters because freedom and healing invite the Spirit into the wound without denying its history and into the habit without surrendering hope for change. Take the reading with you: receive encouragement with gratitude, then return your identity to God.</w:t>
      </w:r>
    </w:p>
    <w:p>
      <w:pPr>
        <w:spacing w:before="40" w:after="100"/>
        <w:pBdr>
          <w:bottom w:val="single" w:sz="5" w:space="4" w:color="703F69"/>
        </w:pBdr>
      </w:pPr>
      <w:r>
        <w:rPr>
          <w:rFonts w:ascii="Georgia" w:hAnsi="Georgia"/>
          <w:b/>
          <w:color w:val="703F69"/>
          <w:sz w:val="20"/>
        </w:rPr>
        <w:t>The Spirit forms freedom, fire, and holiness by cleansing the heart under public affirmation.</w:t>
      </w:r>
    </w:p>
    <w:p>
      <w:pPr>
        <w:spacing w:after="40"/>
      </w:pPr>
      <w:r>
        <w:rPr>
          <w:rFonts w:ascii="Aptos" w:hAnsi="Aptos"/>
          <w:b/>
          <w:color w:val="703F69"/>
          <w:sz w:val="14"/>
        </w:rPr>
        <w:t>PRAYER</w:t>
      </w:r>
    </w:p>
    <w:p>
      <w:pPr>
        <w:spacing w:after="80"/>
      </w:pPr>
      <w:r>
        <w:rPr>
          <w:rFonts w:ascii="Georgia" w:hAnsi="Georgia"/>
          <w:b w:val="0"/>
          <w:i/>
          <w:color w:val="23211F"/>
          <w:sz w:val="18"/>
        </w:rPr>
        <w:t>Holy Spirit, cleanse my relationship with approval. Let encouragement serve obedience without ruling me. Amen.</w:t>
      </w:r>
    </w:p>
    <w:p>
      <w:pPr>
        <w:spacing w:after="40"/>
      </w:pPr>
      <w:r>
        <w:rPr>
          <w:rFonts w:ascii="Aptos" w:hAnsi="Aptos"/>
          <w:b/>
          <w:color w:val="703F69"/>
          <w:sz w:val="14"/>
        </w:rPr>
        <w:t>REFLECT AND RESPOND</w:t>
      </w:r>
    </w:p>
    <w:p>
      <w:pPr>
        <w:spacing w:after="0"/>
      </w:pPr>
      <w:r>
        <w:rPr>
          <w:rFonts w:ascii="Georgia" w:hAnsi="Georgia"/>
          <w:b/>
          <w:i w:val="0"/>
          <w:color w:val="23211F"/>
          <w:sz w:val="18"/>
        </w:rPr>
        <w:t>Receive encouragement with gratitude, then return your identity to God. Then sit with this question: Where has praise begun to direct my inner life?</w:t>
      </w:r>
    </w:p>
    <w:p>
      <w:r>
        <w:br w:type="page"/>
      </w:r>
    </w:p>
    <w:p>
      <w:pPr>
        <w:spacing w:after="40"/>
      </w:pPr>
      <w:r>
        <w:rPr>
          <w:rFonts w:ascii="Aptos" w:hAnsi="Aptos"/>
          <w:b/>
          <w:color w:val="703F69"/>
          <w:sz w:val="15"/>
        </w:rPr>
        <w:t>DAY 228  |  AUGUST 16</w:t>
      </w:r>
    </w:p>
    <w:p>
      <w:pPr>
        <w:pStyle w:val="Heading1"/>
        <w:keepNext/>
      </w:pPr>
      <w:r>
        <w:t>The Gift Is Not Locked Inside One Person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35:34  |  KJV</w:t>
            </w:r>
          </w:p>
          <w:p>
            <w:pPr>
              <w:spacing w:after="0" w:line="240" w:lineRule="auto"/>
            </w:pPr>
            <w:r>
              <w:rPr>
                <w:rFonts w:ascii="Georgia" w:hAnsi="Georgia"/>
                <w:i/>
                <w:color w:val="23211F"/>
                <w:sz w:val="18"/>
              </w:rPr>
              <w:t>And he hath put in his heart that he may teach, both he, and Aholiab, the son of Ahisamach, of the tribe of Dan.</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God-given ability to teach. Freedom in the Spirit is framed as hearing God's nearness through gifts that multiply by equipping others.</w:t>
      </w:r>
    </w:p>
    <w:p>
      <w:pPr>
        <w:spacing w:after="70"/>
      </w:pPr>
      <w:r>
        <w:rPr>
          <w:rFonts w:ascii="Georgia" w:hAnsi="Georgia"/>
          <w:b w:val="0"/>
          <w:i w:val="0"/>
          <w:color w:val="23211F"/>
          <w:sz w:val="18"/>
        </w:rPr>
        <w:t>Exodus 35:34 includes the ability to teach. The gift is not locked inside one person. It is meant to be shared, multiplied, and passed along. Freedom in the Spirit releases the gift from possessiveness.</w:t>
      </w:r>
    </w:p>
    <w:p>
      <w:pPr>
        <w:spacing w:after="70"/>
      </w:pPr>
      <w:r>
        <w:rPr>
          <w:rFonts w:ascii="Georgia" w:hAnsi="Georgia"/>
          <w:b w:val="0"/>
          <w:i w:val="0"/>
          <w:color w:val="23211F"/>
          <w:sz w:val="18"/>
        </w:rPr>
        <w:t>A gift that cannot teach, mentor, encourage, or make room for others may be more controlled than free. The Spirit makes God's nearness discernible through voices that help someone else grow. Live the passage with honesty by asking where you have been guarding knowledge, skill, or opportunity too tightly.</w:t>
      </w:r>
    </w:p>
    <w:p>
      <w:pPr>
        <w:spacing w:after="70"/>
      </w:pPr>
      <w:r>
        <w:rPr>
          <w:rFonts w:ascii="Georgia" w:hAnsi="Georgia"/>
          <w:b w:val="0"/>
          <w:i w:val="0"/>
          <w:color w:val="23211F"/>
          <w:sz w:val="18"/>
        </w:rPr>
        <w:t>Maybe you fear being replaced. Maybe you want to remain necessary. Maybe you assume others cannot learn. Let the Spirit free the gift from ownership and return it to service. Gifts become healthier when they help others rise.</w:t>
      </w:r>
    </w:p>
    <w:p>
      <w:pPr>
        <w:spacing w:before="40" w:after="100"/>
        <w:pBdr>
          <w:bottom w:val="single" w:sz="5" w:space="4" w:color="703F69"/>
        </w:pBdr>
      </w:pPr>
      <w:r>
        <w:rPr>
          <w:rFonts w:ascii="Georgia" w:hAnsi="Georgia"/>
          <w:b/>
          <w:color w:val="703F69"/>
          <w:sz w:val="20"/>
        </w:rPr>
        <w:t>The Spirit gives gifts for the body by turning ability into shared equipping.</w:t>
      </w:r>
    </w:p>
    <w:p>
      <w:pPr>
        <w:spacing w:after="40"/>
      </w:pPr>
      <w:r>
        <w:rPr>
          <w:rFonts w:ascii="Aptos" w:hAnsi="Aptos"/>
          <w:b/>
          <w:color w:val="703F69"/>
          <w:sz w:val="14"/>
        </w:rPr>
        <w:t>PRAYER</w:t>
      </w:r>
    </w:p>
    <w:p>
      <w:pPr>
        <w:spacing w:after="80"/>
      </w:pPr>
      <w:r>
        <w:rPr>
          <w:rFonts w:ascii="Georgia" w:hAnsi="Georgia"/>
          <w:b w:val="0"/>
          <w:i/>
          <w:color w:val="23211F"/>
          <w:sz w:val="18"/>
        </w:rPr>
        <w:t>Holy Spirit, free my gift from possessiveness. Let what You have given me strengthen and equip others. Amen.</w:t>
      </w:r>
    </w:p>
    <w:p>
      <w:pPr>
        <w:spacing w:after="40"/>
      </w:pPr>
      <w:r>
        <w:rPr>
          <w:rFonts w:ascii="Aptos" w:hAnsi="Aptos"/>
          <w:b/>
          <w:color w:val="703F69"/>
          <w:sz w:val="14"/>
        </w:rPr>
        <w:t>REFLECT AND RESPOND</w:t>
      </w:r>
    </w:p>
    <w:p>
      <w:pPr>
        <w:spacing w:after="0"/>
      </w:pPr>
      <w:r>
        <w:rPr>
          <w:rFonts w:ascii="Georgia" w:hAnsi="Georgia"/>
          <w:b/>
          <w:i w:val="0"/>
          <w:color w:val="23211F"/>
          <w:sz w:val="18"/>
        </w:rPr>
        <w:t>Teach, explain, invite, encourage, or make room for someone else to grow in one concrete way. Then sit with this question: Where am I guarding knowledge, skill, or opportunity too tightly?</w:t>
      </w:r>
    </w:p>
    <w:p>
      <w:r>
        <w:br w:type="page"/>
      </w:r>
    </w:p>
    <w:p>
      <w:pPr>
        <w:spacing w:after="40"/>
      </w:pPr>
      <w:r>
        <w:rPr>
          <w:rFonts w:ascii="Aptos" w:hAnsi="Aptos"/>
          <w:b/>
          <w:color w:val="703F69"/>
          <w:sz w:val="15"/>
        </w:rPr>
        <w:t>DAY 229  |  AUGUST 17</w:t>
      </w:r>
    </w:p>
    <w:p>
      <w:pPr>
        <w:pStyle w:val="Heading1"/>
        <w:keepNext/>
      </w:pPr>
      <w:r>
        <w:t>God's World Includes Flow, But It Is Not Formless Wandering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2:11  |  KJV</w:t>
            </w:r>
          </w:p>
          <w:p>
            <w:pPr>
              <w:spacing w:after="0" w:line="240" w:lineRule="auto"/>
            </w:pPr>
            <w:r>
              <w:rPr>
                <w:rFonts w:ascii="Georgia" w:hAnsi="Georgia"/>
                <w:i/>
                <w:color w:val="23211F"/>
                <w:sz w:val="18"/>
              </w:rPr>
              <w:t>The name of the first is Pison: that is it which compasseth the whole land of Havilah, where there is gold;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named river and land. Freedom in the Spirit is framed as guided movement that can be named, directed, and kept from wandering into greed.</w:t>
      </w:r>
    </w:p>
    <w:p>
      <w:pPr>
        <w:spacing w:after="70"/>
      </w:pPr>
      <w:r>
        <w:rPr>
          <w:rFonts w:ascii="Georgia" w:hAnsi="Georgia"/>
          <w:b w:val="0"/>
          <w:i w:val="0"/>
          <w:color w:val="23211F"/>
          <w:sz w:val="18"/>
        </w:rPr>
        <w:t>Genesis 2:11 does not leave movement vague. The river has a name, a direction, and a land it surrounds. God's world includes flow, but it is not formless wandering. Freedom in the Spirit is not the same as drifting wherever desire pulls.</w:t>
      </w:r>
    </w:p>
    <w:p>
      <w:pPr>
        <w:spacing w:after="70"/>
      </w:pPr>
      <w:r>
        <w:rPr>
          <w:rFonts w:ascii="Georgia" w:hAnsi="Georgia"/>
          <w:b w:val="0"/>
          <w:i w:val="0"/>
          <w:color w:val="23211F"/>
          <w:sz w:val="18"/>
        </w:rPr>
        <w:t>The Breath of God gives guided freedom. He can name the direction, clarify the path, and keep the heart from confusing movement with maturity. Bring the Scripture into ordinary life by asking where your freedom needs direction.</w:t>
      </w:r>
    </w:p>
    <w:p>
      <w:pPr>
        <w:spacing w:after="70"/>
      </w:pPr>
      <w:r>
        <w:rPr>
          <w:rFonts w:ascii="Georgia" w:hAnsi="Georgia"/>
          <w:b w:val="0"/>
          <w:i w:val="0"/>
          <w:color w:val="23211F"/>
          <w:sz w:val="18"/>
        </w:rPr>
        <w:t>Maybe you have permission to move, but you still need wisdom about how. Maybe you have energy, but it needs surrender. Maybe you have opportunity, but it must not become greed.</w:t>
      </w:r>
    </w:p>
    <w:p>
      <w:pPr>
        <w:spacing w:after="70"/>
      </w:pPr>
      <w:r>
        <w:rPr>
          <w:rFonts w:ascii="Georgia" w:hAnsi="Georgia"/>
          <w:b w:val="0"/>
          <w:i w:val="0"/>
          <w:color w:val="23211F"/>
          <w:sz w:val="18"/>
        </w:rPr>
        <w:t>Real freedom listens before it runs.</w:t>
      </w:r>
    </w:p>
    <w:p>
      <w:pPr>
        <w:spacing w:before="40" w:after="100"/>
        <w:pBdr>
          <w:bottom w:val="single" w:sz="5" w:space="4" w:color="703F69"/>
        </w:pBdr>
      </w:pPr>
      <w:r>
        <w:rPr>
          <w:rFonts w:ascii="Georgia" w:hAnsi="Georgia"/>
          <w:b/>
          <w:color w:val="703F69"/>
          <w:sz w:val="20"/>
        </w:rPr>
        <w:t>The Spirit frees the heart by giving movement a submitted direction.</w:t>
      </w:r>
    </w:p>
    <w:p>
      <w:pPr>
        <w:spacing w:after="40"/>
      </w:pPr>
      <w:r>
        <w:rPr>
          <w:rFonts w:ascii="Aptos" w:hAnsi="Aptos"/>
          <w:b/>
          <w:color w:val="703F69"/>
          <w:sz w:val="14"/>
        </w:rPr>
        <w:t>PRAYER</w:t>
      </w:r>
    </w:p>
    <w:p>
      <w:pPr>
        <w:spacing w:after="80"/>
      </w:pPr>
      <w:r>
        <w:rPr>
          <w:rFonts w:ascii="Georgia" w:hAnsi="Georgia"/>
          <w:b w:val="0"/>
          <w:i/>
          <w:color w:val="23211F"/>
          <w:sz w:val="18"/>
        </w:rPr>
        <w:t>Holy Spirit, guide my freedom. Keep me from drifting, grasping, or calling impulse obedience. Teach me to listen and move with You.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area where you have freedom, then ask God what submitted direction should govern it. Then sit with this question: Where does my freedom need submitted direction?</w:t>
      </w:r>
    </w:p>
    <w:p>
      <w:r>
        <w:br w:type="page"/>
      </w:r>
    </w:p>
    <w:p>
      <w:pPr>
        <w:spacing w:after="40"/>
      </w:pPr>
      <w:r>
        <w:rPr>
          <w:rFonts w:ascii="Aptos" w:hAnsi="Aptos"/>
          <w:b/>
          <w:color w:val="703F69"/>
          <w:sz w:val="15"/>
        </w:rPr>
        <w:t>DAY 230  |  AUGUST 18</w:t>
      </w:r>
    </w:p>
    <w:p>
      <w:pPr>
        <w:pStyle w:val="Heading1"/>
        <w:keepNext/>
      </w:pPr>
      <w:r>
        <w:t>Rest Was Real, But Drift Returned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3:12  |  KJV</w:t>
            </w:r>
          </w:p>
          <w:p>
            <w:pPr>
              <w:spacing w:after="0" w:line="240" w:lineRule="auto"/>
            </w:pPr>
            <w:r>
              <w:rPr>
                <w:rFonts w:ascii="Georgia" w:hAnsi="Georgia"/>
                <w:i/>
                <w:color w:val="23211F"/>
                <w:sz w:val="18"/>
              </w:rPr>
              <w:t>And the children of Israel did evil again in the sight of the LORD: and the LORD strengthened Eglon the king of Moab against Israel, because they had done evil in the sight of the LORD.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Israel again doing evil and the Lord strengthening an adversary. Freedom in the Spirit is framed as holy fire that warns against cycles returning after rest.</w:t>
      </w:r>
    </w:p>
    <w:p>
      <w:pPr>
        <w:spacing w:after="70"/>
      </w:pPr>
      <w:r>
        <w:rPr>
          <w:rFonts w:ascii="Georgia" w:hAnsi="Georgia"/>
          <w:b w:val="0"/>
          <w:i w:val="0"/>
          <w:color w:val="23211F"/>
          <w:sz w:val="18"/>
        </w:rPr>
        <w:t>Judges 3:12 is sobering because the cycle begins again. Rest was real, but drift returned. Freedom in the Spirit must be guarded after relief. Holy fire warns the heart that yesterday's deliverance does not replace today's surrender.</w:t>
      </w:r>
    </w:p>
    <w:p>
      <w:pPr>
        <w:spacing w:after="70"/>
      </w:pPr>
      <w:r>
        <w:rPr>
          <w:rFonts w:ascii="Georgia" w:hAnsi="Georgia"/>
          <w:b w:val="0"/>
          <w:i w:val="0"/>
          <w:color w:val="23211F"/>
          <w:sz w:val="18"/>
        </w:rPr>
        <w:t>Oil for the waiting season teaches faithful attention after the crisis quiets. Make room for this truth by asking where an old cycle is trying to re-form. Do not wait until it owns the room again.</w:t>
      </w:r>
    </w:p>
    <w:p>
      <w:pPr>
        <w:spacing w:after="70"/>
      </w:pPr>
      <w:r>
        <w:rPr>
          <w:rFonts w:ascii="Georgia" w:hAnsi="Georgia"/>
          <w:b w:val="0"/>
          <w:i w:val="0"/>
          <w:color w:val="23211F"/>
          <w:sz w:val="18"/>
        </w:rPr>
        <w:t>Let the Spirit expose the early signs with mercy: the old excuse, the familiar appetite, the hidden compromise, the neglected prayer.</w:t>
      </w:r>
    </w:p>
    <w:p>
      <w:pPr>
        <w:spacing w:after="70"/>
      </w:pPr>
      <w:r>
        <w:rPr>
          <w:rFonts w:ascii="Georgia" w:hAnsi="Georgia"/>
          <w:b w:val="0"/>
          <w:i w:val="0"/>
          <w:color w:val="23211F"/>
          <w:sz w:val="18"/>
        </w:rPr>
        <w:t>Freedom is protected by daily surrender.</w:t>
      </w:r>
    </w:p>
    <w:p>
      <w:pPr>
        <w:spacing w:before="40" w:after="100"/>
        <w:pBdr>
          <w:bottom w:val="single" w:sz="5" w:space="4" w:color="703F69"/>
        </w:pBdr>
      </w:pPr>
      <w:r>
        <w:rPr>
          <w:rFonts w:ascii="Georgia" w:hAnsi="Georgia"/>
          <w:b/>
          <w:color w:val="703F69"/>
          <w:sz w:val="20"/>
        </w:rPr>
        <w:t>The Spirit gives oil for the waiting season by warning the heart before old cycles return.</w:t>
      </w:r>
    </w:p>
    <w:p>
      <w:pPr>
        <w:spacing w:after="40"/>
      </w:pPr>
      <w:r>
        <w:rPr>
          <w:rFonts w:ascii="Aptos" w:hAnsi="Aptos"/>
          <w:b/>
          <w:color w:val="703F69"/>
          <w:sz w:val="14"/>
        </w:rPr>
        <w:t>PRAYER</w:t>
      </w:r>
    </w:p>
    <w:p>
      <w:pPr>
        <w:spacing w:after="80"/>
      </w:pPr>
      <w:r>
        <w:rPr>
          <w:rFonts w:ascii="Georgia" w:hAnsi="Georgia"/>
          <w:b w:val="0"/>
          <w:i/>
          <w:color w:val="23211F"/>
          <w:sz w:val="18"/>
        </w:rPr>
        <w:t>Holy Spirit, let holy fire warn me with mercy. Guard freedom in me before old cycles regain strength.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early sign of an old cycle and choose a concrete act of surrender today. Then sit with this question: What old cycle is trying to re-form after relief?</w:t>
      </w:r>
    </w:p>
    <w:p>
      <w:r>
        <w:br w:type="page"/>
      </w:r>
    </w:p>
    <w:p>
      <w:pPr>
        <w:spacing w:after="40"/>
      </w:pPr>
      <w:r>
        <w:rPr>
          <w:rFonts w:ascii="Aptos" w:hAnsi="Aptos"/>
          <w:b/>
          <w:color w:val="703F69"/>
          <w:sz w:val="15"/>
        </w:rPr>
        <w:t>DAY 231  |  AUGUST 19</w:t>
      </w:r>
    </w:p>
    <w:p>
      <w:pPr>
        <w:pStyle w:val="Heading1"/>
        <w:keepNext/>
      </w:pPr>
      <w:r>
        <w:t>God Does Not Shame the Limit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11:16  |  KJV</w:t>
            </w:r>
          </w:p>
          <w:p>
            <w:pPr>
              <w:spacing w:after="0" w:line="240" w:lineRule="auto"/>
            </w:pPr>
            <w:r>
              <w:rPr>
                <w:rFonts w:ascii="Georgia" w:hAnsi="Georgia"/>
                <w:i/>
                <w:color w:val="23211F"/>
                <w:sz w:val="18"/>
              </w:rPr>
              <w:t>And the LORD said unto Moses, Gather unto me seventy men of the elders of Israel, whom thou knowest to be the elders of the people, and officers over them; and bring them unto the tabernacle of the congregation, that they may stand there with thee.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instruction to gather elders to share the burden. Freedom in the Spirit is framed as leadership set apart for shared responsibility.</w:t>
      </w:r>
    </w:p>
    <w:p>
      <w:pPr>
        <w:spacing w:after="70"/>
      </w:pPr>
      <w:r>
        <w:rPr>
          <w:rFonts w:ascii="Georgia" w:hAnsi="Georgia"/>
          <w:b w:val="0"/>
          <w:i w:val="0"/>
          <w:color w:val="23211F"/>
          <w:sz w:val="18"/>
        </w:rPr>
        <w:t>Numbers 11:16 answers Moses' impossible burden with shared leadership. God does not shame the limit. He begins to distribute the weight. Freedom in the Spirit often arrives as shared responsibility. The gift is not less holy because others are invited into it.</w:t>
      </w:r>
    </w:p>
    <w:p>
      <w:pPr>
        <w:spacing w:after="70"/>
      </w:pPr>
      <w:r>
        <w:rPr>
          <w:rFonts w:ascii="Georgia" w:hAnsi="Georgia"/>
          <w:b w:val="0"/>
          <w:i w:val="0"/>
          <w:color w:val="23211F"/>
          <w:sz w:val="18"/>
        </w:rPr>
        <w:t>In fact, gifts for the body become healthier when they are set apart from isolation and joined to wise community. Follow the Scripture's direction by asking where you need to stop carrying alone.</w:t>
      </w:r>
    </w:p>
    <w:p>
      <w:pPr>
        <w:spacing w:after="70"/>
      </w:pPr>
      <w:r>
        <w:rPr>
          <w:rFonts w:ascii="Georgia" w:hAnsi="Georgia"/>
          <w:b w:val="0"/>
          <w:i w:val="0"/>
          <w:color w:val="23211F"/>
          <w:sz w:val="18"/>
        </w:rPr>
        <w:t>Maybe the work has grown beyond your private strength. Maybe pride has made delegation feel unsafe. Maybe disappointment has made help hard to trust. Let the Spirit set apart the burden in a healthier way.</w:t>
      </w:r>
    </w:p>
    <w:p>
      <w:pPr>
        <w:spacing w:after="70"/>
      </w:pPr>
      <w:r>
        <w:rPr>
          <w:rFonts w:ascii="Georgia" w:hAnsi="Georgia"/>
          <w:b w:val="0"/>
          <w:i w:val="0"/>
          <w:color w:val="23211F"/>
          <w:sz w:val="18"/>
        </w:rPr>
        <w:t>Shared responsibility can be mercy, not failure.</w:t>
      </w:r>
    </w:p>
    <w:p>
      <w:pPr>
        <w:spacing w:before="40" w:after="100"/>
        <w:pBdr>
          <w:bottom w:val="single" w:sz="5" w:space="4" w:color="703F69"/>
        </w:pBdr>
      </w:pPr>
      <w:r>
        <w:rPr>
          <w:rFonts w:ascii="Georgia" w:hAnsi="Georgia"/>
          <w:b/>
          <w:color w:val="703F69"/>
          <w:sz w:val="20"/>
        </w:rPr>
        <w:t>The Spirit gives gifts for the body by setting leadership free from isolation.</w:t>
      </w:r>
    </w:p>
    <w:p>
      <w:pPr>
        <w:spacing w:after="40"/>
      </w:pPr>
      <w:r>
        <w:rPr>
          <w:rFonts w:ascii="Aptos" w:hAnsi="Aptos"/>
          <w:b/>
          <w:color w:val="703F69"/>
          <w:sz w:val="14"/>
        </w:rPr>
        <w:t>PRAYER</w:t>
      </w:r>
    </w:p>
    <w:p>
      <w:pPr>
        <w:spacing w:after="80"/>
      </w:pPr>
      <w:r>
        <w:rPr>
          <w:rFonts w:ascii="Georgia" w:hAnsi="Georgia"/>
          <w:b w:val="0"/>
          <w:i/>
          <w:color w:val="23211F"/>
          <w:sz w:val="18"/>
        </w:rPr>
        <w:t>Holy Spirit, free my gift from isolation. Set apart the right help and teach me to receive shared responsibility. Amen.</w:t>
      </w:r>
    </w:p>
    <w:p>
      <w:pPr>
        <w:spacing w:after="40"/>
      </w:pPr>
      <w:r>
        <w:rPr>
          <w:rFonts w:ascii="Aptos" w:hAnsi="Aptos"/>
          <w:b/>
          <w:color w:val="703F69"/>
          <w:sz w:val="14"/>
        </w:rPr>
        <w:t>REFLECT AND RESPOND</w:t>
      </w:r>
    </w:p>
    <w:p>
      <w:pPr>
        <w:spacing w:after="0"/>
      </w:pPr>
      <w:r>
        <w:rPr>
          <w:rFonts w:ascii="Georgia" w:hAnsi="Georgia"/>
          <w:b/>
          <w:i w:val="0"/>
          <w:color w:val="23211F"/>
          <w:sz w:val="18"/>
        </w:rPr>
        <w:t>Identify one burden that needs shared leadership, counsel, prayer, or practical help. Then sit with this question: Where do I need to stop carrying alone?</w:t>
      </w:r>
    </w:p>
    <w:p>
      <w:r>
        <w:br w:type="page"/>
      </w:r>
    </w:p>
    <w:p>
      <w:pPr>
        <w:spacing w:after="40"/>
      </w:pPr>
      <w:r>
        <w:rPr>
          <w:rFonts w:ascii="Aptos" w:hAnsi="Aptos"/>
          <w:b/>
          <w:color w:val="703F69"/>
          <w:sz w:val="15"/>
        </w:rPr>
        <w:t>DAY 232  |  AUGUST 20</w:t>
      </w:r>
    </w:p>
    <w:p>
      <w:pPr>
        <w:pStyle w:val="Heading1"/>
        <w:keepNext/>
      </w:pPr>
      <w:r>
        <w:t>Living Sealed and Filled Exposes Fear Gently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10:9  |  KJV</w:t>
            </w:r>
          </w:p>
          <w:p>
            <w:pPr>
              <w:spacing w:after="0" w:line="240" w:lineRule="auto"/>
            </w:pPr>
            <w:r>
              <w:rPr>
                <w:rFonts w:ascii="Georgia" w:hAnsi="Georgia"/>
                <w:i/>
                <w:color w:val="23211F"/>
                <w:sz w:val="18"/>
              </w:rPr>
              <w:t>Provide neither gold, nor silver, nor brass in your purses,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instruction about not loading the mission with stored-up security. Freedom in the Spirit is framed as being filled enough to release fear-driven provision anxiety.</w:t>
      </w:r>
    </w:p>
    <w:p>
      <w:pPr>
        <w:spacing w:after="70"/>
      </w:pPr>
      <w:r>
        <w:rPr>
          <w:rFonts w:ascii="Georgia" w:hAnsi="Georgia"/>
          <w:b w:val="0"/>
          <w:i w:val="0"/>
          <w:color w:val="23211F"/>
          <w:sz w:val="18"/>
        </w:rPr>
        <w:t>Matthew 10:9 moves the disciples into a leaner kind of trust. Jesus sends them without letting accumulated security become the source of courage. Living sealed and filled exposes fear gently.</w:t>
      </w:r>
    </w:p>
    <w:p>
      <w:pPr>
        <w:spacing w:after="70"/>
      </w:pPr>
      <w:r>
        <w:rPr>
          <w:rFonts w:ascii="Georgia" w:hAnsi="Georgia"/>
          <w:b w:val="0"/>
          <w:i w:val="0"/>
          <w:color w:val="23211F"/>
          <w:sz w:val="18"/>
        </w:rPr>
        <w:t>The Spirit brings the heart under His influence so worry does not get to pack the whole bag. Freedom in the Spirit is not carelessness; it is trust that refuses to let provision anxiety rule obedience.</w:t>
      </w:r>
    </w:p>
    <w:p>
      <w:pPr>
        <w:spacing w:after="70"/>
      </w:pPr>
      <w:r>
        <w:rPr>
          <w:rFonts w:ascii="Georgia" w:hAnsi="Georgia"/>
          <w:b w:val="0"/>
          <w:i w:val="0"/>
          <w:color w:val="23211F"/>
          <w:sz w:val="18"/>
        </w:rPr>
        <w:t>Awaken freedom in the Spirit by asking where fear is making you overpack your heart. Let this passage replace fear with one concrete next step of faith. Travel lighter where Jesus is teaching trust.</w:t>
      </w:r>
    </w:p>
    <w:p>
      <w:pPr>
        <w:spacing w:before="40" w:after="100"/>
        <w:pBdr>
          <w:bottom w:val="single" w:sz="5" w:space="4" w:color="703F69"/>
        </w:pBdr>
      </w:pPr>
      <w:r>
        <w:rPr>
          <w:rFonts w:ascii="Georgia" w:hAnsi="Georgia"/>
          <w:b/>
          <w:color w:val="703F69"/>
          <w:sz w:val="20"/>
        </w:rPr>
        <w:t>The Spirit forms a sealed and filled life by freeing obedience from provision anxiety.</w:t>
      </w:r>
    </w:p>
    <w:p>
      <w:pPr>
        <w:spacing w:after="40"/>
      </w:pPr>
      <w:r>
        <w:rPr>
          <w:rFonts w:ascii="Aptos" w:hAnsi="Aptos"/>
          <w:b/>
          <w:color w:val="703F69"/>
          <w:sz w:val="14"/>
        </w:rPr>
        <w:t>PRAYER</w:t>
      </w:r>
    </w:p>
    <w:p>
      <w:pPr>
        <w:spacing w:after="80"/>
      </w:pPr>
      <w:r>
        <w:rPr>
          <w:rFonts w:ascii="Georgia" w:hAnsi="Georgia"/>
          <w:b w:val="0"/>
          <w:i/>
          <w:color w:val="23211F"/>
          <w:sz w:val="18"/>
        </w:rPr>
        <w:t>Holy Spirit, fill me with trust. Free my obedience from provision anxiety and help me take one faithful step with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Release one extra layer of control you have been carrying out of fear. Then sit with this question: Where is fear making me overpack my heart?</w:t>
      </w:r>
    </w:p>
    <w:p>
      <w:r>
        <w:br w:type="page"/>
      </w:r>
    </w:p>
    <w:p>
      <w:pPr>
        <w:spacing w:after="40"/>
      </w:pPr>
      <w:r>
        <w:rPr>
          <w:rFonts w:ascii="Aptos" w:hAnsi="Aptos"/>
          <w:b/>
          <w:color w:val="703F69"/>
          <w:sz w:val="15"/>
        </w:rPr>
        <w:t>DAY 233  |  AUGUST 21</w:t>
      </w:r>
    </w:p>
    <w:p>
      <w:pPr>
        <w:pStyle w:val="Heading1"/>
        <w:keepNext/>
      </w:pPr>
      <w:r>
        <w:t>Pressure Is Not the Same as God's Absence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6:5  |  KJV</w:t>
            </w:r>
          </w:p>
          <w:p>
            <w:pPr>
              <w:spacing w:after="0" w:line="240" w:lineRule="auto"/>
            </w:pPr>
            <w:r>
              <w:rPr>
                <w:rFonts w:ascii="Georgia" w:hAnsi="Georgia"/>
                <w:i/>
                <w:color w:val="23211F"/>
                <w:sz w:val="18"/>
              </w:rPr>
              <w:t>For they came up with their cattle and their tents, and they came as grasshoppers for multitude; for both they and their camels were without number: and they entered into the land to destroy it.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Overwhelming pressure that ravages the land. Freedom in the Spirit is framed as inward renewal when fear feels multiplied and the ground feels invaded.</w:t>
      </w:r>
    </w:p>
    <w:p>
      <w:pPr>
        <w:spacing w:after="70"/>
      </w:pPr>
      <w:r>
        <w:rPr>
          <w:rFonts w:ascii="Georgia" w:hAnsi="Georgia"/>
          <w:b w:val="0"/>
          <w:i w:val="0"/>
          <w:color w:val="23211F"/>
          <w:sz w:val="18"/>
        </w:rPr>
        <w:t>Judges 6:5 describes pressure that feels overwhelming. The land is not simply inconvenienced; it is ravaged.</w:t>
      </w:r>
    </w:p>
    <w:p>
      <w:pPr>
        <w:spacing w:after="70"/>
      </w:pPr>
      <w:r>
        <w:rPr>
          <w:rFonts w:ascii="Georgia" w:hAnsi="Georgia"/>
          <w:b w:val="0"/>
          <w:i w:val="0"/>
          <w:color w:val="23211F"/>
          <w:sz w:val="18"/>
        </w:rPr>
        <w:t>Freedom in the Spirit begins before the outer landscape changes. The waiting heart needs this reminder: overwhelming pressure is not the same as God's absence.</w:t>
      </w:r>
    </w:p>
    <w:p>
      <w:pPr>
        <w:spacing w:after="70"/>
      </w:pPr>
      <w:r>
        <w:rPr>
          <w:rFonts w:ascii="Georgia" w:hAnsi="Georgia"/>
          <w:b w:val="0"/>
          <w:i w:val="0"/>
          <w:color w:val="23211F"/>
          <w:sz w:val="18"/>
        </w:rPr>
        <w:t>A new heart can begin to breathe truth even before the field looks restored. Practice what the verse reveals by asking where fear feels multiplied. Do not minimize it.</w:t>
      </w:r>
    </w:p>
    <w:p>
      <w:pPr>
        <w:spacing w:after="70"/>
      </w:pPr>
      <w:r>
        <w:rPr>
          <w:rFonts w:ascii="Georgia" w:hAnsi="Georgia"/>
          <w:b w:val="0"/>
          <w:i w:val="0"/>
          <w:color w:val="23211F"/>
          <w:sz w:val="18"/>
        </w:rPr>
        <w:t>Bring the size of it to God without making it lord. The Spirit can renew the inner ground while the outer ground still needs deliverance.</w:t>
      </w:r>
    </w:p>
    <w:p>
      <w:pPr>
        <w:spacing w:after="70"/>
      </w:pPr>
      <w:r>
        <w:rPr>
          <w:rFonts w:ascii="Georgia" w:hAnsi="Georgia"/>
          <w:b w:val="0"/>
          <w:i w:val="0"/>
          <w:color w:val="23211F"/>
          <w:sz w:val="18"/>
        </w:rPr>
        <w:t>Stay with the verse's own words: "For they came up with their cattle and their tents." Its wisdom becomes lived truth as freedom and healing invite the Spirit into the wound without denying its history and into the habit without surrendering hope for change. Carry the reading into one decision: write one sentence of truth over a place that feels overwhelmed, then pray it slowly.</w:t>
      </w:r>
    </w:p>
    <w:p>
      <w:pPr>
        <w:spacing w:before="40" w:after="100"/>
        <w:pBdr>
          <w:bottom w:val="single" w:sz="5" w:space="4" w:color="703F69"/>
        </w:pBdr>
      </w:pPr>
      <w:r>
        <w:rPr>
          <w:rFonts w:ascii="Georgia" w:hAnsi="Georgia"/>
          <w:b/>
          <w:color w:val="703F69"/>
          <w:sz w:val="20"/>
        </w:rPr>
        <w:t>The Spirit gives oil for the waiting season by renewing inner freedom under overwhelming pressure.</w:t>
      </w:r>
    </w:p>
    <w:p>
      <w:pPr>
        <w:spacing w:after="40"/>
      </w:pPr>
      <w:r>
        <w:rPr>
          <w:rFonts w:ascii="Aptos" w:hAnsi="Aptos"/>
          <w:b/>
          <w:color w:val="703F69"/>
          <w:sz w:val="14"/>
        </w:rPr>
        <w:t>PRAYER</w:t>
      </w:r>
    </w:p>
    <w:p>
      <w:pPr>
        <w:spacing w:after="80"/>
      </w:pPr>
      <w:r>
        <w:rPr>
          <w:rFonts w:ascii="Georgia" w:hAnsi="Georgia"/>
          <w:b w:val="0"/>
          <w:i/>
          <w:color w:val="23211F"/>
          <w:sz w:val="18"/>
        </w:rPr>
        <w:t>Holy Spirit, renew inner freedom where pressure feels multiplied. Keep my heart submitted to Jesus while I wait for deliverance. Amen.</w:t>
      </w:r>
    </w:p>
    <w:p>
      <w:pPr>
        <w:spacing w:after="40"/>
      </w:pPr>
      <w:r>
        <w:rPr>
          <w:rFonts w:ascii="Aptos" w:hAnsi="Aptos"/>
          <w:b/>
          <w:color w:val="703F69"/>
          <w:sz w:val="14"/>
        </w:rPr>
        <w:t>REFLECT AND RESPOND</w:t>
      </w:r>
    </w:p>
    <w:p>
      <w:pPr>
        <w:spacing w:after="0"/>
      </w:pPr>
      <w:r>
        <w:rPr>
          <w:rFonts w:ascii="Georgia" w:hAnsi="Georgia"/>
          <w:b/>
          <w:i w:val="0"/>
          <w:color w:val="23211F"/>
          <w:sz w:val="18"/>
        </w:rPr>
        <w:t>Write one sentence of truth over a place that feels overwhelmed, then pray it slowly. Then sit with this question: Where does pressure feel multiplied, and what truth can I carry there?</w:t>
      </w:r>
    </w:p>
    <w:p>
      <w:r>
        <w:br w:type="page"/>
      </w:r>
    </w:p>
    <w:p>
      <w:pPr>
        <w:spacing w:after="40"/>
      </w:pPr>
      <w:r>
        <w:rPr>
          <w:rFonts w:ascii="Aptos" w:hAnsi="Aptos"/>
          <w:b/>
          <w:color w:val="703F69"/>
          <w:sz w:val="15"/>
        </w:rPr>
        <w:t>DAY 234  |  AUGUST 22</w:t>
      </w:r>
    </w:p>
    <w:p>
      <w:pPr>
        <w:pStyle w:val="Heading1"/>
        <w:keepNext/>
      </w:pPr>
      <w:r>
        <w:t>Humanity Receives Fruitfulness, Stewardship, and a Calling to Order Life Under God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1:28  |  KJV</w:t>
            </w:r>
          </w:p>
          <w:p>
            <w:pPr>
              <w:spacing w:after="0" w:line="240" w:lineRule="auto"/>
            </w:pPr>
            <w:r>
              <w:rPr>
                <w:rFonts w:ascii="Georgia" w:hAnsi="Georgia"/>
                <w:i/>
                <w:color w:val="23211F"/>
                <w:sz w:val="18"/>
              </w:rPr>
              <w:t>And God blessed them, and God said unto them, Be fruitful, and multiply, and replenish the earth, and subdue it: and have dominion over the fish of the sea, and over the fowl of the air, and over every living thing that moveth upon the earth.</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blessing and human vocation because the passage centers on fruitful stewardship under God's authority.</w:t>
      </w:r>
    </w:p>
    <w:p>
      <w:pPr>
        <w:spacing w:after="70"/>
      </w:pPr>
      <w:r>
        <w:rPr>
          <w:rFonts w:ascii="Georgia" w:hAnsi="Georgia"/>
          <w:b w:val="0"/>
          <w:i w:val="0"/>
          <w:color w:val="23211F"/>
          <w:sz w:val="18"/>
        </w:rPr>
        <w:t>Freedom in the Spirit does not mean life without responsibility. Genesis 1:28 shows blessing and vocation together. Humanity receives fruitfulness, stewardship, and a calling to order life under God. That matters because some people hear freedom as escape from duty, while others hear responsibility as a threat to joy.</w:t>
      </w:r>
    </w:p>
    <w:p>
      <w:pPr>
        <w:spacing w:after="70"/>
      </w:pPr>
      <w:r>
        <w:rPr>
          <w:rFonts w:ascii="Georgia" w:hAnsi="Georgia"/>
          <w:b w:val="0"/>
          <w:i w:val="0"/>
          <w:color w:val="23211F"/>
          <w:sz w:val="18"/>
        </w:rPr>
        <w:t>The Spirit holds the two together. He frees the heart from fear so it can steward what God has entrusted without becoming harsh, controlling, or self-important. Practice what the verse reveals by asking what you have been called to tend.</w:t>
      </w:r>
    </w:p>
    <w:p>
      <w:pPr>
        <w:spacing w:after="70"/>
      </w:pPr>
      <w:r>
        <w:rPr>
          <w:rFonts w:ascii="Georgia" w:hAnsi="Georgia"/>
          <w:b w:val="0"/>
          <w:i w:val="0"/>
          <w:color w:val="23211F"/>
          <w:sz w:val="18"/>
        </w:rPr>
        <w:t>A family, a room, a ministry, a decision, a body, a conversation, a budget, a friendship, a garden of influence. Stewardship is not domination. It is faithful care under the Creator. God reveals blessing before vocation. He does not send the heart into responsibility without first naming life as gift.</w:t>
      </w:r>
    </w:p>
    <w:p>
      <w:pPr>
        <w:spacing w:before="40" w:after="100"/>
        <w:pBdr>
          <w:bottom w:val="single" w:sz="5" w:space="4" w:color="703F69"/>
        </w:pBdr>
      </w:pPr>
      <w:r>
        <w:rPr>
          <w:rFonts w:ascii="Georgia" w:hAnsi="Georgia"/>
          <w:b/>
          <w:color w:val="703F69"/>
          <w:sz w:val="20"/>
        </w:rPr>
        <w:t>The Spirit anchors freedom by turning entrusted places into fields of faithful care.</w:t>
      </w:r>
    </w:p>
    <w:p>
      <w:pPr>
        <w:spacing w:after="40"/>
      </w:pPr>
      <w:r>
        <w:rPr>
          <w:rFonts w:ascii="Aptos" w:hAnsi="Aptos"/>
          <w:b/>
          <w:color w:val="703F69"/>
          <w:sz w:val="14"/>
        </w:rPr>
        <w:t>PRAYER</w:t>
      </w:r>
    </w:p>
    <w:p>
      <w:pPr>
        <w:spacing w:after="80"/>
      </w:pPr>
      <w:r>
        <w:rPr>
          <w:rFonts w:ascii="Georgia" w:hAnsi="Georgia"/>
          <w:b w:val="0"/>
          <w:i/>
          <w:color w:val="23211F"/>
          <w:sz w:val="18"/>
        </w:rPr>
        <w:t>Holy Spirit, free me from fear and control. Teach me to steward what God has entrusted with care, humility, and joy. Amen.</w:t>
      </w:r>
    </w:p>
    <w:p>
      <w:pPr>
        <w:spacing w:after="40"/>
      </w:pPr>
      <w:r>
        <w:rPr>
          <w:rFonts w:ascii="Aptos" w:hAnsi="Aptos"/>
          <w:b/>
          <w:color w:val="703F69"/>
          <w:sz w:val="14"/>
        </w:rPr>
        <w:t>REFLECT AND RESPOND</w:t>
      </w:r>
    </w:p>
    <w:p>
      <w:pPr>
        <w:spacing w:after="0"/>
      </w:pPr>
      <w:r>
        <w:rPr>
          <w:rFonts w:ascii="Georgia" w:hAnsi="Georgia"/>
          <w:b/>
          <w:i w:val="0"/>
          <w:color w:val="23211F"/>
          <w:sz w:val="18"/>
        </w:rPr>
        <w:t>Choose one entrusted area and practice stewardship there through order, care, mercy, or follow-through. Then sit with this question: What entrusted area needs Spirit-formed stewardship instead of neglect or control?</w:t>
      </w:r>
    </w:p>
    <w:p>
      <w:r>
        <w:br w:type="page"/>
      </w:r>
    </w:p>
    <w:p>
      <w:pPr>
        <w:spacing w:after="40"/>
      </w:pPr>
      <w:r>
        <w:rPr>
          <w:rFonts w:ascii="Aptos" w:hAnsi="Aptos"/>
          <w:b/>
          <w:color w:val="703F69"/>
          <w:sz w:val="15"/>
        </w:rPr>
        <w:t>DAY 235  |  AUGUST 23</w:t>
      </w:r>
    </w:p>
    <w:p>
      <w:pPr>
        <w:pStyle w:val="Heading1"/>
        <w:keepNext/>
      </w:pPr>
      <w:r>
        <w:t>Hearing Becomes a Doorway Into Response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35:20  |  KJV</w:t>
            </w:r>
          </w:p>
          <w:p>
            <w:pPr>
              <w:spacing w:after="0" w:line="240" w:lineRule="auto"/>
            </w:pPr>
            <w:r>
              <w:rPr>
                <w:rFonts w:ascii="Georgia" w:hAnsi="Georgia"/>
                <w:i/>
                <w:color w:val="23211F"/>
                <w:sz w:val="18"/>
              </w:rPr>
              <w:t>And all the congregation of the children of Israel departed from the presence of Moses.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congregation leaving Moses' presence to respond. Freedom in the Spirit is framed as cleansed willingness that moves after hearing God's word.</w:t>
      </w:r>
    </w:p>
    <w:p>
      <w:pPr>
        <w:spacing w:after="70"/>
      </w:pPr>
      <w:r>
        <w:rPr>
          <w:rFonts w:ascii="Georgia" w:hAnsi="Georgia"/>
          <w:b w:val="0"/>
          <w:i w:val="0"/>
          <w:color w:val="23211F"/>
          <w:sz w:val="18"/>
        </w:rPr>
        <w:t>Exodus 35:20 shows the people leaving Moses' presence after instruction. Hearing becomes a doorway into response. Freedom in the Spirit is not restless independence.</w:t>
      </w:r>
    </w:p>
    <w:p>
      <w:pPr>
        <w:spacing w:after="70"/>
      </w:pPr>
      <w:r>
        <w:rPr>
          <w:rFonts w:ascii="Georgia" w:hAnsi="Georgia"/>
          <w:b w:val="0"/>
          <w:i w:val="0"/>
          <w:color w:val="23211F"/>
          <w:sz w:val="18"/>
        </w:rPr>
        <w:t>It is the cleansed willingness to hear God's word and move when He calls. Put the passage into practice by asking where you have mistaken freedom for delay.</w:t>
      </w:r>
    </w:p>
    <w:p>
      <w:pPr>
        <w:spacing w:after="70"/>
      </w:pPr>
      <w:r>
        <w:rPr>
          <w:rFonts w:ascii="Georgia" w:hAnsi="Georgia"/>
          <w:b w:val="0"/>
          <w:i w:val="0"/>
          <w:color w:val="23211F"/>
          <w:sz w:val="18"/>
        </w:rPr>
        <w:t>Sometimes the heart says, "I am free," when it really means, "I do not want to respond yet." The Spirit washes that resistance without crushing the person.</w:t>
      </w:r>
    </w:p>
    <w:p>
      <w:pPr>
        <w:spacing w:after="70"/>
      </w:pPr>
      <w:r>
        <w:rPr>
          <w:rFonts w:ascii="Georgia" w:hAnsi="Georgia"/>
          <w:b w:val="0"/>
          <w:i w:val="0"/>
          <w:color w:val="23211F"/>
          <w:sz w:val="18"/>
        </w:rPr>
        <w:t>He makes willingness alive again.</w:t>
      </w:r>
    </w:p>
    <w:p>
      <w:pPr>
        <w:spacing w:after="70"/>
      </w:pPr>
      <w:r>
        <w:rPr>
          <w:rFonts w:ascii="Georgia" w:hAnsi="Georgia"/>
          <w:b w:val="0"/>
          <w:i w:val="0"/>
          <w:color w:val="23211F"/>
          <w:sz w:val="18"/>
        </w:rPr>
        <w:t>The Scripture brings the moment into focus: "all the congregation of the children of Israel departed from the presence of Moses." The invitation reaches beyond understanding: freedom and healing invite the Spirit into the wound without denying its history and into the habit without surrendering hope for change. Put this into quiet practice: name one instruction from God that needs a willing next step instead of another delay.</w:t>
      </w:r>
    </w:p>
    <w:p>
      <w:pPr>
        <w:spacing w:before="40" w:after="100"/>
        <w:pBdr>
          <w:bottom w:val="single" w:sz="5" w:space="4" w:color="703F69"/>
        </w:pBdr>
      </w:pPr>
      <w:r>
        <w:rPr>
          <w:rFonts w:ascii="Georgia" w:hAnsi="Georgia"/>
          <w:b/>
          <w:color w:val="703F69"/>
          <w:sz w:val="20"/>
        </w:rPr>
        <w:t>The Spirit grows fruit by washing freedom until it becomes willing response.</w:t>
      </w:r>
    </w:p>
    <w:p>
      <w:pPr>
        <w:spacing w:after="40"/>
      </w:pPr>
      <w:r>
        <w:rPr>
          <w:rFonts w:ascii="Aptos" w:hAnsi="Aptos"/>
          <w:b/>
          <w:color w:val="703F69"/>
          <w:sz w:val="14"/>
        </w:rPr>
        <w:t>PRAYER</w:t>
      </w:r>
    </w:p>
    <w:p>
      <w:pPr>
        <w:spacing w:after="80"/>
      </w:pPr>
      <w:r>
        <w:rPr>
          <w:rFonts w:ascii="Georgia" w:hAnsi="Georgia"/>
          <w:b w:val="0"/>
          <w:i/>
          <w:color w:val="23211F"/>
          <w:sz w:val="18"/>
        </w:rPr>
        <w:t>Holy Spirit, awaken true freedom in me. Wash away resistance and make my response willing, humble, and alive.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instruction from God that needs a willing next step instead of another delay. Then sit with this question: Where have I mistaken freedom for delay?</w:t>
      </w:r>
    </w:p>
    <w:p>
      <w:r>
        <w:br w:type="page"/>
      </w:r>
    </w:p>
    <w:p>
      <w:pPr>
        <w:spacing w:after="40"/>
      </w:pPr>
      <w:r>
        <w:rPr>
          <w:rFonts w:ascii="Aptos" w:hAnsi="Aptos"/>
          <w:b/>
          <w:color w:val="703F69"/>
          <w:sz w:val="15"/>
        </w:rPr>
        <w:t>DAY 236  |  AUGUST 24</w:t>
      </w:r>
    </w:p>
    <w:p>
      <w:pPr>
        <w:pStyle w:val="Heading1"/>
        <w:keepNext/>
      </w:pPr>
      <w:r>
        <w:t>Peace Does Not Mean Making Jesus Smaller So the Heart Feels Safer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Revelation 1:14  |  KJV</w:t>
            </w:r>
          </w:p>
          <w:p>
            <w:pPr>
              <w:spacing w:after="0" w:line="240" w:lineRule="auto"/>
            </w:pPr>
            <w:r>
              <w:rPr>
                <w:rFonts w:ascii="Georgia" w:hAnsi="Georgia"/>
                <w:i/>
                <w:color w:val="23211F"/>
                <w:sz w:val="18"/>
              </w:rPr>
              <w:t>His head and his hairs were white like wool, as white as snow; and his eyes were as a flame of fire;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John's vision of the risen Christ because the passage centers on holy purity, searching sight, and reverent peace before Jesus.</w:t>
      </w:r>
    </w:p>
    <w:p>
      <w:pPr>
        <w:spacing w:after="70"/>
      </w:pPr>
      <w:r>
        <w:rPr>
          <w:rFonts w:ascii="Georgia" w:hAnsi="Georgia"/>
          <w:b w:val="0"/>
          <w:i w:val="0"/>
          <w:color w:val="23211F"/>
          <w:sz w:val="18"/>
        </w:rPr>
        <w:t>Freedom in the Spirit grows as the heart sees Jesus more truly. Revelation 1:14 gives a glimpse of the risen Christ in purity and holy fire. This is not a casual picture. It steadies the soul with reverence.</w:t>
      </w:r>
    </w:p>
    <w:p>
      <w:pPr>
        <w:spacing w:after="70"/>
      </w:pPr>
      <w:r>
        <w:rPr>
          <w:rFonts w:ascii="Georgia" w:hAnsi="Georgia"/>
          <w:b w:val="0"/>
          <w:i w:val="0"/>
          <w:color w:val="23211F"/>
          <w:sz w:val="18"/>
        </w:rPr>
        <w:t>Peace does not mean making Jesus smaller so the heart feels safer. True peace comes from seeing that His holiness is not fragile, His sight is not dim, and His authority is not threatened. The Spirit frees the believer from shallow images of Christ and brings the heart into worshipful clarity.</w:t>
      </w:r>
    </w:p>
    <w:p>
      <w:pPr>
        <w:spacing w:after="70"/>
      </w:pPr>
      <w:r>
        <w:rPr>
          <w:rFonts w:ascii="Georgia" w:hAnsi="Georgia"/>
          <w:b w:val="0"/>
          <w:i w:val="0"/>
          <w:color w:val="23211F"/>
          <w:sz w:val="18"/>
        </w:rPr>
        <w:t>Carry the truth into the day by asking what false picture of Jesus needs correction. Have you imagined Him indifferent, harsh without mercy, soft without holiness, or distant from your actual life? Let Scripture restore your sight.</w:t>
      </w:r>
    </w:p>
    <w:p>
      <w:pPr>
        <w:spacing w:after="70"/>
      </w:pPr>
      <w:r>
        <w:rPr>
          <w:rFonts w:ascii="Georgia" w:hAnsi="Georgia"/>
          <w:b w:val="0"/>
          <w:i w:val="0"/>
          <w:color w:val="23211F"/>
          <w:sz w:val="18"/>
        </w:rPr>
        <w:t>The risen Christ is pure, searching, present, and worthy.</w:t>
      </w:r>
    </w:p>
    <w:p>
      <w:pPr>
        <w:spacing w:before="40" w:after="100"/>
        <w:pBdr>
          <w:bottom w:val="single" w:sz="5" w:space="4" w:color="703F69"/>
        </w:pBdr>
      </w:pPr>
      <w:r>
        <w:rPr>
          <w:rFonts w:ascii="Georgia" w:hAnsi="Georgia"/>
          <w:b/>
          <w:color w:val="703F69"/>
          <w:sz w:val="20"/>
        </w:rPr>
        <w:t>The Spirit frees the heart by restoring reverent sight of Jesus.</w:t>
      </w:r>
    </w:p>
    <w:p>
      <w:pPr>
        <w:spacing w:after="40"/>
      </w:pPr>
      <w:r>
        <w:rPr>
          <w:rFonts w:ascii="Aptos" w:hAnsi="Aptos"/>
          <w:b/>
          <w:color w:val="703F69"/>
          <w:sz w:val="14"/>
        </w:rPr>
        <w:t>PRAYER</w:t>
      </w:r>
    </w:p>
    <w:p>
      <w:pPr>
        <w:spacing w:after="80"/>
      </w:pPr>
      <w:r>
        <w:rPr>
          <w:rFonts w:ascii="Georgia" w:hAnsi="Georgia"/>
          <w:b w:val="0"/>
          <w:i/>
          <w:color w:val="23211F"/>
          <w:sz w:val="18"/>
        </w:rPr>
        <w:t>Holy Spirit, correct my vision of Jesus. Let reverence, purity, mercy, and peace reshape how I see Him today.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incomplete picture of Jesus and replace it with one truth revealed in Scripture. Then sit with this question: What false or incomplete picture of Jesus needs correction in me?</w:t>
      </w:r>
    </w:p>
    <w:p>
      <w:r>
        <w:br w:type="page"/>
      </w:r>
    </w:p>
    <w:p>
      <w:pPr>
        <w:spacing w:after="40"/>
      </w:pPr>
      <w:r>
        <w:rPr>
          <w:rFonts w:ascii="Aptos" w:hAnsi="Aptos"/>
          <w:b/>
          <w:color w:val="703F69"/>
          <w:sz w:val="15"/>
        </w:rPr>
        <w:t>DAY 237  |  AUGUST 25</w:t>
      </w:r>
    </w:p>
    <w:p>
      <w:pPr>
        <w:pStyle w:val="Heading1"/>
        <w:keepNext/>
      </w:pPr>
      <w:r>
        <w:t>Daily Life Needs This Kind of Freedom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3:10  |  KJV</w:t>
            </w:r>
          </w:p>
          <w:p>
            <w:pPr>
              <w:spacing w:after="0" w:line="240" w:lineRule="auto"/>
            </w:pPr>
            <w:r>
              <w:rPr>
                <w:rFonts w:ascii="Georgia" w:hAnsi="Georgia"/>
                <w:i/>
                <w:color w:val="23211F"/>
                <w:sz w:val="18"/>
              </w:rPr>
              <w:t>And the Spirit of the LORD came upon him, and he judged Israel, and went out to war: and the LORD delivered Chushan-rishathaim king of Mesopotamia into his hand; and his hand prevailed against Chushan-rishathaim.</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Spirit coming upon Othniel because the passage centers on God raising deliverance and wise leadership in a pressured time.</w:t>
      </w:r>
    </w:p>
    <w:p>
      <w:pPr>
        <w:spacing w:after="70"/>
      </w:pPr>
      <w:r>
        <w:rPr>
          <w:rFonts w:ascii="Georgia" w:hAnsi="Georgia"/>
          <w:b w:val="0"/>
          <w:i w:val="0"/>
          <w:color w:val="23211F"/>
          <w:sz w:val="18"/>
        </w:rPr>
        <w:t>Freedom in the Spirit is not self-release. It is God bringing deliverance where His people cannot rescue themselves. Judges 3:10 shows the Spirit of the Lord coming upon Othniel, who then leads and judges Israel in a time of oppression.</w:t>
      </w:r>
    </w:p>
    <w:p>
      <w:pPr>
        <w:spacing w:after="70"/>
      </w:pPr>
      <w:r>
        <w:rPr>
          <w:rFonts w:ascii="Georgia" w:hAnsi="Georgia"/>
          <w:b w:val="0"/>
          <w:i w:val="0"/>
          <w:color w:val="23211F"/>
          <w:sz w:val="18"/>
        </w:rPr>
        <w:t>Daily life needs this kind of freedom. Not only dramatic freedom, but Spirit-formed clarity when pressure wants to confuse you. Freedom to judge wisely. Freedom to act without panic. Freedom to let God raise courage without becoming proud.</w:t>
      </w:r>
    </w:p>
    <w:p>
      <w:pPr>
        <w:spacing w:after="70"/>
      </w:pPr>
      <w:r>
        <w:rPr>
          <w:rFonts w:ascii="Georgia" w:hAnsi="Georgia"/>
          <w:b w:val="0"/>
          <w:i w:val="0"/>
          <w:color w:val="23211F"/>
          <w:sz w:val="18"/>
        </w:rPr>
        <w:t>Answer this word by asking where you have been trying to deliver yourself with only your own tools. The Spirit may give you wisdom, counsel, endurance, a hard conversation, a boundary, or a brave act of obedience.</w:t>
      </w:r>
    </w:p>
    <w:p>
      <w:pPr>
        <w:spacing w:after="70"/>
      </w:pPr>
      <w:r>
        <w:rPr>
          <w:rFonts w:ascii="Georgia" w:hAnsi="Georgia"/>
          <w:b w:val="0"/>
          <w:i w:val="0"/>
          <w:color w:val="23211F"/>
          <w:sz w:val="18"/>
        </w:rPr>
        <w:t>But the source is God. Deliverance begins with dependence. Leadership becomes safer when the heart knows it is being carried by the Lord.</w:t>
      </w:r>
    </w:p>
    <w:p>
      <w:pPr>
        <w:spacing w:before="40" w:after="100"/>
        <w:pBdr>
          <w:bottom w:val="single" w:sz="5" w:space="4" w:color="703F69"/>
        </w:pBdr>
      </w:pPr>
      <w:r>
        <w:rPr>
          <w:rFonts w:ascii="Georgia" w:hAnsi="Georgia"/>
          <w:b/>
          <w:color w:val="703F69"/>
          <w:sz w:val="20"/>
        </w:rPr>
        <w:t>The Spirit gives freedom that can lead without forgetting who delivered first.</w:t>
      </w:r>
    </w:p>
    <w:p>
      <w:pPr>
        <w:spacing w:after="40"/>
      </w:pPr>
      <w:r>
        <w:rPr>
          <w:rFonts w:ascii="Aptos" w:hAnsi="Aptos"/>
          <w:b/>
          <w:color w:val="703F69"/>
          <w:sz w:val="14"/>
        </w:rPr>
        <w:t>PRAYER</w:t>
      </w:r>
    </w:p>
    <w:p>
      <w:pPr>
        <w:spacing w:after="80"/>
      </w:pPr>
      <w:r>
        <w:rPr>
          <w:rFonts w:ascii="Georgia" w:hAnsi="Georgia"/>
          <w:b w:val="0"/>
          <w:i/>
          <w:color w:val="23211F"/>
          <w:sz w:val="18"/>
        </w:rPr>
        <w:t>Holy Spirit, bring freedom where I have been trying to rescue myself. Give me wisdom, courage, and dependence on God. Amen.</w:t>
      </w:r>
    </w:p>
    <w:p>
      <w:pPr>
        <w:spacing w:after="40"/>
      </w:pPr>
      <w:r>
        <w:rPr>
          <w:rFonts w:ascii="Aptos" w:hAnsi="Aptos"/>
          <w:b/>
          <w:color w:val="703F69"/>
          <w:sz w:val="14"/>
        </w:rPr>
        <w:t>REFLECT AND RESPOND</w:t>
      </w:r>
    </w:p>
    <w:p>
      <w:pPr>
        <w:spacing w:after="0"/>
      </w:pPr>
      <w:r>
        <w:rPr>
          <w:rFonts w:ascii="Georgia" w:hAnsi="Georgia"/>
          <w:b/>
          <w:i w:val="0"/>
          <w:color w:val="23211F"/>
          <w:sz w:val="18"/>
        </w:rPr>
        <w:t>Identify one pressured place and ask the Spirit for wisdom before making your next decision there. Then sit with this question: Where do I need Spirit-given wisdom more than self-rescue?</w:t>
      </w:r>
    </w:p>
    <w:p>
      <w:r>
        <w:br w:type="page"/>
      </w:r>
    </w:p>
    <w:p>
      <w:pPr>
        <w:spacing w:after="40"/>
      </w:pPr>
      <w:r>
        <w:rPr>
          <w:rFonts w:ascii="Aptos" w:hAnsi="Aptos"/>
          <w:b/>
          <w:color w:val="703F69"/>
          <w:sz w:val="15"/>
        </w:rPr>
        <w:t>DAY 238  |  AUGUST 26</w:t>
      </w:r>
    </w:p>
    <w:p>
      <w:pPr>
        <w:pStyle w:val="Heading1"/>
        <w:keepNext/>
      </w:pPr>
      <w:r>
        <w:t>Not Every Holy Thing Is Ready for Public Handling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1 Samuel 10:16  |  KJV</w:t>
            </w:r>
          </w:p>
          <w:p>
            <w:pPr>
              <w:spacing w:after="0" w:line="240" w:lineRule="auto"/>
            </w:pPr>
            <w:r>
              <w:rPr>
                <w:rFonts w:ascii="Georgia" w:hAnsi="Georgia"/>
                <w:i/>
                <w:color w:val="23211F"/>
                <w:sz w:val="18"/>
              </w:rPr>
              <w:t>And Saul said unto his uncle, He told us plainly that the asses were found. But of the matter of the kingdom, whereof Samuel spake, he told him not.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Saul's restrained disclosure. Rain for dry places is framed as Spirit-breathed witness that knows when not to reveal everything.</w:t>
      </w:r>
    </w:p>
    <w:p>
      <w:pPr>
        <w:spacing w:after="70"/>
      </w:pPr>
      <w:r>
        <w:rPr>
          <w:rFonts w:ascii="Georgia" w:hAnsi="Georgia"/>
          <w:b w:val="0"/>
          <w:i w:val="0"/>
          <w:color w:val="23211F"/>
          <w:sz w:val="18"/>
        </w:rPr>
        <w:t>1 Samuel 10:16 shows Saul answering truthfully while withholding part of what had been spoken over him. Not every holy thing is ready for public handling. Rain for dry places includes wisdom with words.</w:t>
      </w:r>
    </w:p>
    <w:p>
      <w:pPr>
        <w:spacing w:after="70"/>
      </w:pPr>
      <w:r>
        <w:rPr>
          <w:rFonts w:ascii="Georgia" w:hAnsi="Georgia"/>
          <w:b w:val="0"/>
          <w:i w:val="0"/>
          <w:color w:val="23211F"/>
          <w:sz w:val="18"/>
        </w:rPr>
        <w:t>Freedom, fire, and holiness do not require oversharing to prove authenticity.</w:t>
      </w:r>
    </w:p>
    <w:p>
      <w:pPr>
        <w:spacing w:after="70"/>
      </w:pPr>
      <w:r>
        <w:rPr>
          <w:rFonts w:ascii="Georgia" w:hAnsi="Georgia"/>
          <w:b w:val="0"/>
          <w:i w:val="0"/>
          <w:color w:val="23211F"/>
          <w:sz w:val="18"/>
        </w:rPr>
        <w:t>The Spirit can breathe witness that is honest, restrained, and protected from the need to impress. Turn insight into faithfulness by asking where you share too much because silence feels vulnerable.</w:t>
      </w:r>
    </w:p>
    <w:p>
      <w:pPr>
        <w:spacing w:after="70"/>
      </w:pPr>
      <w:r>
        <w:rPr>
          <w:rFonts w:ascii="Georgia" w:hAnsi="Georgia"/>
          <w:b w:val="0"/>
          <w:i w:val="0"/>
          <w:color w:val="23211F"/>
          <w:sz w:val="18"/>
        </w:rPr>
        <w:t>Some seeds need covering before they need announcement.</w:t>
      </w:r>
    </w:p>
    <w:p>
      <w:pPr>
        <w:spacing w:after="70"/>
      </w:pPr>
      <w:r>
        <w:rPr>
          <w:rFonts w:ascii="Georgia" w:hAnsi="Georgia"/>
          <w:b w:val="0"/>
          <w:i w:val="0"/>
          <w:color w:val="23211F"/>
          <w:sz w:val="18"/>
        </w:rPr>
        <w:t>The reading turns on these words: "Saul said unto his uncle." The verse reaches the heart by showing that freedom and healing invite the Spirit into the wound without denying its history and into the habit without surrendering hope for change. Move gently but clearly: protect one unfinished work of God by refusing to over-explain it.</w:t>
      </w:r>
    </w:p>
    <w:p>
      <w:pPr>
        <w:spacing w:before="40" w:after="100"/>
        <w:pBdr>
          <w:bottom w:val="single" w:sz="5" w:space="4" w:color="703F69"/>
        </w:pBdr>
      </w:pPr>
      <w:r>
        <w:rPr>
          <w:rFonts w:ascii="Georgia" w:hAnsi="Georgia"/>
          <w:b/>
          <w:color w:val="703F69"/>
          <w:sz w:val="20"/>
        </w:rPr>
        <w:t>The Spirit forms freedom, fire, and holiness by breathing restraint into truthful witness.</w:t>
      </w:r>
    </w:p>
    <w:p>
      <w:pPr>
        <w:spacing w:after="40"/>
      </w:pPr>
      <w:r>
        <w:rPr>
          <w:rFonts w:ascii="Aptos" w:hAnsi="Aptos"/>
          <w:b/>
          <w:color w:val="703F69"/>
          <w:sz w:val="14"/>
        </w:rPr>
        <w:t>PRAYER</w:t>
      </w:r>
    </w:p>
    <w:p>
      <w:pPr>
        <w:spacing w:after="80"/>
      </w:pPr>
      <w:r>
        <w:rPr>
          <w:rFonts w:ascii="Georgia" w:hAnsi="Georgia"/>
          <w:b w:val="0"/>
          <w:i/>
          <w:color w:val="23211F"/>
          <w:sz w:val="18"/>
        </w:rPr>
        <w:t>Holy Spirit, breathe restraint into my witness. Help me tell the truth without exposing what needs holy covering. Amen.</w:t>
      </w:r>
    </w:p>
    <w:p>
      <w:pPr>
        <w:spacing w:after="40"/>
      </w:pPr>
      <w:r>
        <w:rPr>
          <w:rFonts w:ascii="Aptos" w:hAnsi="Aptos"/>
          <w:b/>
          <w:color w:val="703F69"/>
          <w:sz w:val="14"/>
        </w:rPr>
        <w:t>REFLECT AND RESPOND</w:t>
      </w:r>
    </w:p>
    <w:p>
      <w:pPr>
        <w:spacing w:after="0"/>
      </w:pPr>
      <w:r>
        <w:rPr>
          <w:rFonts w:ascii="Georgia" w:hAnsi="Georgia"/>
          <w:b/>
          <w:i w:val="0"/>
          <w:color w:val="23211F"/>
          <w:sz w:val="18"/>
        </w:rPr>
        <w:t>Protect one unfinished work of God by refusing to over-explain it. Then sit with this question: Where do I share too much because silence feels vulnerable?</w:t>
      </w:r>
    </w:p>
    <w:p>
      <w:r>
        <w:br w:type="page"/>
      </w:r>
    </w:p>
    <w:p>
      <w:pPr>
        <w:spacing w:after="40"/>
      </w:pPr>
      <w:r>
        <w:rPr>
          <w:rFonts w:ascii="Aptos" w:hAnsi="Aptos"/>
          <w:b/>
          <w:color w:val="703F69"/>
          <w:sz w:val="15"/>
        </w:rPr>
        <w:t>DAY 239  |  AUGUST 27</w:t>
      </w:r>
    </w:p>
    <w:p>
      <w:pPr>
        <w:pStyle w:val="Heading1"/>
        <w:keepNext/>
      </w:pPr>
      <w:r>
        <w:t>Daily Life Can Settle for Surface Freedom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12:43  |  KJV</w:t>
            </w:r>
          </w:p>
          <w:p>
            <w:pPr>
              <w:spacing w:after="0" w:line="240" w:lineRule="auto"/>
            </w:pPr>
            <w:r>
              <w:rPr>
                <w:rFonts w:ascii="Georgia" w:hAnsi="Georgia"/>
                <w:i/>
                <w:color w:val="23211F"/>
                <w:sz w:val="18"/>
              </w:rPr>
              <w:t>When the unclean spirit is gone out of a man, he walketh through dry places, seeking rest, and findeth none.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warning about restless uncleanness to frame freedom as more than removal. The heart needs filling, not emptiness.</w:t>
      </w:r>
    </w:p>
    <w:p>
      <w:pPr>
        <w:spacing w:after="70"/>
      </w:pPr>
      <w:r>
        <w:rPr>
          <w:rFonts w:ascii="Georgia" w:hAnsi="Georgia"/>
          <w:b w:val="0"/>
          <w:i w:val="0"/>
          <w:color w:val="23211F"/>
          <w:sz w:val="18"/>
        </w:rPr>
        <w:t>Freedom in the Spirit is not an empty room. Matthew 12:43 describes restless movement through dry places, seeking rest and not finding it. The warning belongs to a larger teaching about what happens when a life is only cleared out but not truly filled.</w:t>
      </w:r>
    </w:p>
    <w:p>
      <w:pPr>
        <w:spacing w:after="70"/>
      </w:pPr>
      <w:r>
        <w:rPr>
          <w:rFonts w:ascii="Georgia" w:hAnsi="Georgia"/>
          <w:b w:val="0"/>
          <w:i w:val="0"/>
          <w:color w:val="23211F"/>
          <w:sz w:val="18"/>
        </w:rPr>
        <w:t>Daily life can settle for surface freedom. A habit stops for a while. A mood lifts. A conflict quiets. A room looks swept. But if the heart remains empty of prayer, truth, worship, love, and surrender, restlessness keeps looking for a way back in.</w:t>
      </w:r>
    </w:p>
    <w:p>
      <w:pPr>
        <w:spacing w:after="70"/>
      </w:pPr>
      <w:r>
        <w:rPr>
          <w:rFonts w:ascii="Georgia" w:hAnsi="Georgia"/>
          <w:b w:val="0"/>
          <w:i w:val="0"/>
          <w:color w:val="23211F"/>
          <w:sz w:val="18"/>
        </w:rPr>
        <w:t>Turn insight into faithfulness by asking what needs to fill the space where an old pattern used to live. Do not only remove the anxious thought. Fill the space with Scripture. Do not only stop the harsh word. Fill the mouth with blessing.</w:t>
      </w:r>
    </w:p>
    <w:p>
      <w:pPr>
        <w:spacing w:after="70"/>
      </w:pPr>
      <w:r>
        <w:rPr>
          <w:rFonts w:ascii="Georgia" w:hAnsi="Georgia"/>
          <w:b w:val="0"/>
          <w:i w:val="0"/>
          <w:color w:val="23211F"/>
          <w:sz w:val="18"/>
        </w:rPr>
        <w:t>Do not only avoid the temptation. Fill the hour with obedience. Let the Spirit make freedom inhabited, not vacant.</w:t>
      </w:r>
    </w:p>
    <w:p>
      <w:pPr>
        <w:spacing w:before="40" w:after="100"/>
        <w:pBdr>
          <w:bottom w:val="single" w:sz="5" w:space="4" w:color="703F69"/>
        </w:pBdr>
      </w:pPr>
      <w:r>
        <w:rPr>
          <w:rFonts w:ascii="Georgia" w:hAnsi="Georgia"/>
          <w:b/>
          <w:color w:val="703F69"/>
          <w:sz w:val="20"/>
        </w:rPr>
        <w:t>The Spirit gives freedom that becomes a dwelling place for God's life.</w:t>
      </w:r>
    </w:p>
    <w:p>
      <w:pPr>
        <w:spacing w:after="40"/>
      </w:pPr>
      <w:r>
        <w:rPr>
          <w:rFonts w:ascii="Aptos" w:hAnsi="Aptos"/>
          <w:b/>
          <w:color w:val="703F69"/>
          <w:sz w:val="14"/>
        </w:rPr>
        <w:t>PRAYER</w:t>
      </w:r>
    </w:p>
    <w:p>
      <w:pPr>
        <w:spacing w:after="80"/>
      </w:pPr>
      <w:r>
        <w:rPr>
          <w:rFonts w:ascii="Georgia" w:hAnsi="Georgia"/>
          <w:b w:val="0"/>
          <w:i/>
          <w:color w:val="23211F"/>
          <w:sz w:val="18"/>
        </w:rPr>
        <w:t>Holy Spirit, fill the places that have only been emptied. Make my freedom inhabited by truth, worship, and surrendered love. Amen.</w:t>
      </w:r>
    </w:p>
    <w:p>
      <w:pPr>
        <w:spacing w:after="40"/>
      </w:pPr>
      <w:r>
        <w:rPr>
          <w:rFonts w:ascii="Aptos" w:hAnsi="Aptos"/>
          <w:b/>
          <w:color w:val="703F69"/>
          <w:sz w:val="14"/>
        </w:rPr>
        <w:t>REFLECT AND RESPOND</w:t>
      </w:r>
    </w:p>
    <w:p>
      <w:pPr>
        <w:spacing w:after="0"/>
      </w:pPr>
      <w:r>
        <w:rPr>
          <w:rFonts w:ascii="Georgia" w:hAnsi="Georgia"/>
          <w:b/>
          <w:i w:val="0"/>
          <w:color w:val="23211F"/>
          <w:sz w:val="18"/>
        </w:rPr>
        <w:t>Replace one old pattern with one Spirit-filled practice today: prayer, truth, service, worship, repair, or gratitude. Then sit with this question: What needs to fill the space where an old pattern used to live?</w:t>
      </w:r>
    </w:p>
    <w:p>
      <w:r>
        <w:br w:type="page"/>
      </w:r>
    </w:p>
    <w:p>
      <w:pPr>
        <w:spacing w:after="40"/>
      </w:pPr>
      <w:r>
        <w:rPr>
          <w:rFonts w:ascii="Aptos" w:hAnsi="Aptos"/>
          <w:b/>
          <w:color w:val="703F69"/>
          <w:sz w:val="15"/>
        </w:rPr>
        <w:t>DAY 240  |  AUGUST 28</w:t>
      </w:r>
    </w:p>
    <w:p>
      <w:pPr>
        <w:pStyle w:val="Heading1"/>
        <w:keepNext/>
      </w:pPr>
      <w:r>
        <w:t>Moses Lays Hands on Joshua and Does What the Lord Commanded Through Him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27:23  |  KJV</w:t>
            </w:r>
          </w:p>
          <w:p>
            <w:pPr>
              <w:spacing w:after="0" w:line="240" w:lineRule="auto"/>
            </w:pPr>
            <w:r>
              <w:rPr>
                <w:rFonts w:ascii="Georgia" w:hAnsi="Georgia"/>
                <w:i/>
                <w:color w:val="23211F"/>
                <w:sz w:val="18"/>
              </w:rPr>
              <w:t>And he laid his hands upon him, and gave him a charge, as the LORD commanded by the hand of Moses.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Moses laying hands on Joshua and commissioning him as the Lord commanded. Freedom in the Spirit is framed as inward renewal that can bless succession without fear.</w:t>
      </w:r>
    </w:p>
    <w:p>
      <w:pPr>
        <w:spacing w:after="70"/>
      </w:pPr>
      <w:r>
        <w:rPr>
          <w:rFonts w:ascii="Georgia" w:hAnsi="Georgia"/>
          <w:b w:val="0"/>
          <w:i w:val="0"/>
          <w:color w:val="23211F"/>
          <w:sz w:val="18"/>
        </w:rPr>
        <w:t>Numbers 27:23 completes the commissioning. Moses lays hands on Joshua and does what the Lord commanded through him. Freedom in the Spirit releases the need to be the only vessel God can use.</w:t>
      </w:r>
    </w:p>
    <w:p>
      <w:pPr>
        <w:spacing w:after="70"/>
      </w:pPr>
      <w:r>
        <w:rPr>
          <w:rFonts w:ascii="Georgia" w:hAnsi="Georgia"/>
          <w:b w:val="0"/>
          <w:i w:val="0"/>
          <w:color w:val="23211F"/>
          <w:sz w:val="18"/>
        </w:rPr>
        <w:t>A new heart can bless succession, shared leadership, and the next assignment without interpreting it as rejection. A prayer for renewal becomes rain through me when I can bless another person's calling.</w:t>
      </w:r>
    </w:p>
    <w:p>
      <w:pPr>
        <w:spacing w:after="70"/>
      </w:pPr>
      <w:r>
        <w:rPr>
          <w:rFonts w:ascii="Georgia" w:hAnsi="Georgia"/>
          <w:b w:val="0"/>
          <w:i w:val="0"/>
          <w:color w:val="23211F"/>
          <w:sz w:val="18"/>
        </w:rPr>
        <w:t>Receive the passage's invitation by asking where fear has made you hold too tightly to a role. God is not diminished when someone else is commissioned. His work is larger than one season.</w:t>
      </w:r>
    </w:p>
    <w:p>
      <w:pPr>
        <w:spacing w:after="70"/>
      </w:pPr>
      <w:r>
        <w:rPr>
          <w:rFonts w:ascii="Georgia" w:hAnsi="Georgia"/>
          <w:b w:val="0"/>
          <w:i w:val="0"/>
          <w:color w:val="23211F"/>
          <w:sz w:val="18"/>
        </w:rPr>
        <w:t>Freedom blesses what God is raising up next.</w:t>
      </w:r>
    </w:p>
    <w:p>
      <w:pPr>
        <w:spacing w:before="40" w:after="100"/>
        <w:pBdr>
          <w:bottom w:val="single" w:sz="5" w:space="4" w:color="703F69"/>
        </w:pBdr>
      </w:pPr>
      <w:r>
        <w:rPr>
          <w:rFonts w:ascii="Georgia" w:hAnsi="Georgia"/>
          <w:b/>
          <w:color w:val="703F69"/>
          <w:sz w:val="20"/>
        </w:rPr>
        <w:t>The Spirit rains on dry places by renewing the heart to bless succession.</w:t>
      </w:r>
    </w:p>
    <w:p>
      <w:pPr>
        <w:spacing w:after="40"/>
      </w:pPr>
      <w:r>
        <w:rPr>
          <w:rFonts w:ascii="Aptos" w:hAnsi="Aptos"/>
          <w:b/>
          <w:color w:val="703F69"/>
          <w:sz w:val="14"/>
        </w:rPr>
        <w:t>PRAYER</w:t>
      </w:r>
    </w:p>
    <w:p>
      <w:pPr>
        <w:spacing w:after="80"/>
      </w:pPr>
      <w:r>
        <w:rPr>
          <w:rFonts w:ascii="Georgia" w:hAnsi="Georgia"/>
          <w:b w:val="0"/>
          <w:i/>
          <w:color w:val="23211F"/>
          <w:sz w:val="18"/>
        </w:rPr>
        <w:t>Holy Spirit, renew my heart with freedom. Help me bless what You are raising up without fear, comparison, or control. Amen.</w:t>
      </w:r>
    </w:p>
    <w:p>
      <w:pPr>
        <w:spacing w:after="40"/>
      </w:pPr>
      <w:r>
        <w:rPr>
          <w:rFonts w:ascii="Aptos" w:hAnsi="Aptos"/>
          <w:b/>
          <w:color w:val="703F69"/>
          <w:sz w:val="14"/>
        </w:rPr>
        <w:t>REFLECT AND RESPOND</w:t>
      </w:r>
    </w:p>
    <w:p>
      <w:pPr>
        <w:spacing w:after="0"/>
      </w:pPr>
      <w:r>
        <w:rPr>
          <w:rFonts w:ascii="Georgia" w:hAnsi="Georgia"/>
          <w:b/>
          <w:i w:val="0"/>
          <w:color w:val="23211F"/>
          <w:sz w:val="18"/>
        </w:rPr>
        <w:t>Encourage or pray for someone stepping into responsibility, without comparison. Then sit with this question: Where do I need freedom to bless someone else's next step?</w:t>
      </w:r>
    </w:p>
    <w:p>
      <w:r>
        <w:br w:type="page"/>
      </w:r>
    </w:p>
    <w:p>
      <w:pPr>
        <w:spacing w:after="40"/>
      </w:pPr>
      <w:r>
        <w:rPr>
          <w:rFonts w:ascii="Aptos" w:hAnsi="Aptos"/>
          <w:b/>
          <w:color w:val="703F69"/>
          <w:sz w:val="15"/>
        </w:rPr>
        <w:t>DAY 241  |  AUGUST 29</w:t>
      </w:r>
    </w:p>
    <w:p>
      <w:pPr>
        <w:pStyle w:val="Heading1"/>
        <w:keepNext/>
      </w:pPr>
      <w:r>
        <w:t>What God Appoints, God Also Uses to Bless the Place Where Life Is Forming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1:15  |  KJV</w:t>
            </w:r>
          </w:p>
          <w:p>
            <w:pPr>
              <w:spacing w:after="0" w:line="240" w:lineRule="auto"/>
            </w:pPr>
            <w:r>
              <w:rPr>
                <w:rFonts w:ascii="Georgia" w:hAnsi="Georgia"/>
                <w:i/>
                <w:color w:val="23211F"/>
                <w:sz w:val="18"/>
              </w:rPr>
              <w:t>And let them be for lights in the firmament of the heaven to give light upon the earth: and it was so.</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lights giving light upon the earth. Freedom in the Spirit is framed as walking in God's given light rather than being ruled by darkness or drivenness.</w:t>
      </w:r>
    </w:p>
    <w:p>
      <w:pPr>
        <w:spacing w:after="70"/>
      </w:pPr>
      <w:r>
        <w:rPr>
          <w:rFonts w:ascii="Georgia" w:hAnsi="Georgia"/>
          <w:b w:val="0"/>
          <w:i w:val="0"/>
          <w:color w:val="23211F"/>
          <w:sz w:val="18"/>
        </w:rPr>
        <w:t>Freedom needs light. Genesis 1:15 shows the lights serving their purpose by giving light upon the earth. What God appoints, God also uses to bless the place where life is forming. This rest invites the heart to stop confusing freedom with drivenness.</w:t>
      </w:r>
    </w:p>
    <w:p>
      <w:pPr>
        <w:spacing w:after="70"/>
      </w:pPr>
      <w:r>
        <w:rPr>
          <w:rFonts w:ascii="Georgia" w:hAnsi="Georgia"/>
          <w:b w:val="0"/>
          <w:i w:val="0"/>
          <w:color w:val="23211F"/>
          <w:sz w:val="18"/>
        </w:rPr>
        <w:t>The Spirit gives freedom by helping the soul walk in God's light without being chased by darkness. Let the Word take root by asking what light God has already given you. Not every answer, not every outcome, not every explanation.</w:t>
      </w:r>
    </w:p>
    <w:p>
      <w:pPr>
        <w:spacing w:after="70"/>
      </w:pPr>
      <w:r>
        <w:rPr>
          <w:rFonts w:ascii="Georgia" w:hAnsi="Georgia"/>
          <w:b w:val="0"/>
          <w:i w:val="0"/>
          <w:color w:val="23211F"/>
          <w:sz w:val="18"/>
        </w:rPr>
        <w:t>But enough light to rest, obey, repent, forgive, wait, or take the next step. You are not free because you control everything. You are free because the Spirit can keep you walking with God in the light you have.</w:t>
      </w:r>
    </w:p>
    <w:p>
      <w:pPr>
        <w:spacing w:before="40" w:after="100"/>
        <w:pBdr>
          <w:bottom w:val="single" w:sz="5" w:space="4" w:color="703F69"/>
        </w:pBdr>
      </w:pPr>
      <w:r>
        <w:rPr>
          <w:rFonts w:ascii="Georgia" w:hAnsi="Georgia"/>
          <w:b/>
          <w:color w:val="703F69"/>
          <w:sz w:val="20"/>
        </w:rPr>
        <w:t>The Spirit gives freedom by teaching the heart to walk in God's light.</w:t>
      </w:r>
    </w:p>
    <w:p>
      <w:pPr>
        <w:spacing w:after="40"/>
      </w:pPr>
      <w:r>
        <w:rPr>
          <w:rFonts w:ascii="Aptos" w:hAnsi="Aptos"/>
          <w:b/>
          <w:color w:val="703F69"/>
          <w:sz w:val="14"/>
        </w:rPr>
        <w:t>PRAYER</w:t>
      </w:r>
    </w:p>
    <w:p>
      <w:pPr>
        <w:spacing w:after="80"/>
      </w:pPr>
      <w:r>
        <w:rPr>
          <w:rFonts w:ascii="Georgia" w:hAnsi="Georgia"/>
          <w:b w:val="0"/>
          <w:i/>
          <w:color w:val="23211F"/>
          <w:sz w:val="18"/>
        </w:rPr>
        <w:t>Holy Spirit, lead me in God's light. Free me from drivenness, fear, and darkness, and teach me to rest in faithful obedience.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light God has given and choose one peaceful response to it. Then sit with this question: What light has God already given me, and what peaceful response belongs to it?</w:t>
      </w:r>
    </w:p>
    <w:p>
      <w:r>
        <w:br w:type="page"/>
      </w:r>
    </w:p>
    <w:p>
      <w:pPr>
        <w:spacing w:after="40"/>
      </w:pPr>
      <w:r>
        <w:rPr>
          <w:rFonts w:ascii="Aptos" w:hAnsi="Aptos"/>
          <w:b/>
          <w:color w:val="703F69"/>
          <w:sz w:val="15"/>
        </w:rPr>
        <w:t>DAY 242  |  AUGUST 30</w:t>
      </w:r>
    </w:p>
    <w:p>
      <w:pPr>
        <w:pStyle w:val="Heading1"/>
        <w:keepNext/>
      </w:pPr>
      <w:r>
        <w:t>Ordinary Possessions Become Part of Sacred Construction When Surrendered to God's Purpose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35:6  |  KJV</w:t>
            </w:r>
          </w:p>
          <w:p>
            <w:pPr>
              <w:spacing w:after="0" w:line="240" w:lineRule="auto"/>
            </w:pPr>
            <w:r>
              <w:rPr>
                <w:rFonts w:ascii="Georgia" w:hAnsi="Georgia"/>
                <w:i/>
                <w:color w:val="23211F"/>
                <w:sz w:val="18"/>
              </w:rPr>
              <w:t>And blue, and purple, and scarlet, and fine linen, and goats’ hair,</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prepared materials named for sacred work. Freedom in the Spirit is framed as being set apart for God's purpose, not scattered into self-direction.</w:t>
      </w:r>
    </w:p>
    <w:p>
      <w:pPr>
        <w:spacing w:after="70"/>
      </w:pPr>
      <w:r>
        <w:rPr>
          <w:rFonts w:ascii="Georgia" w:hAnsi="Georgia"/>
          <w:b w:val="0"/>
          <w:i w:val="0"/>
          <w:color w:val="23211F"/>
          <w:sz w:val="18"/>
        </w:rPr>
        <w:t>Exodus 35:6 names materials that will be brought for the work. Ordinary possessions become part of sacred construction when surrendered to God's purpose. Freedom in the Spirit is not the freedom to drift.</w:t>
      </w:r>
    </w:p>
    <w:p>
      <w:pPr>
        <w:spacing w:after="70"/>
      </w:pPr>
      <w:r>
        <w:rPr>
          <w:rFonts w:ascii="Georgia" w:hAnsi="Georgia"/>
          <w:b w:val="0"/>
          <w:i w:val="0"/>
          <w:color w:val="23211F"/>
          <w:sz w:val="18"/>
        </w:rPr>
        <w:t>It is the freedom to be set apart without being owned by fear, pride, or comparison. The Spirit does not free the heart so it can waste itself. He frees the heart so it can belong wholly to God.</w:t>
      </w:r>
    </w:p>
    <w:p>
      <w:pPr>
        <w:spacing w:after="70"/>
      </w:pPr>
      <w:r>
        <w:rPr>
          <w:rFonts w:ascii="Georgia" w:hAnsi="Georgia"/>
          <w:b w:val="0"/>
          <w:i w:val="0"/>
          <w:color w:val="23211F"/>
          <w:sz w:val="18"/>
        </w:rPr>
        <w:t>Make room for this truth by asking where freedom has become scattered. Are you using choice to avoid surrender? Are you using possibility to postpone obedience? Let the Spirit gather the loose places and set them apart for holy purpose.</w:t>
      </w:r>
    </w:p>
    <w:p>
      <w:pPr>
        <w:spacing w:after="70"/>
      </w:pPr>
      <w:r>
        <w:rPr>
          <w:rFonts w:ascii="Georgia" w:hAnsi="Georgia"/>
          <w:b w:val="0"/>
          <w:i w:val="0"/>
          <w:color w:val="23211F"/>
          <w:sz w:val="18"/>
        </w:rPr>
        <w:t>The freedom God gives is meant to feed faithful action.</w:t>
      </w:r>
    </w:p>
    <w:p>
      <w:pPr>
        <w:spacing w:before="40" w:after="100"/>
        <w:pBdr>
          <w:bottom w:val="single" w:sz="5" w:space="4" w:color="703F69"/>
        </w:pBdr>
      </w:pPr>
      <w:r>
        <w:rPr>
          <w:rFonts w:ascii="Georgia" w:hAnsi="Georgia"/>
          <w:b/>
          <w:color w:val="703F69"/>
          <w:sz w:val="20"/>
        </w:rPr>
        <w:t>The Spirit grows fruit by turning freedom into set-apart surrender.</w:t>
      </w:r>
    </w:p>
    <w:p>
      <w:pPr>
        <w:spacing w:after="40"/>
      </w:pPr>
      <w:r>
        <w:rPr>
          <w:rFonts w:ascii="Aptos" w:hAnsi="Aptos"/>
          <w:b/>
          <w:color w:val="703F69"/>
          <w:sz w:val="14"/>
        </w:rPr>
        <w:t>PRAYER</w:t>
      </w:r>
    </w:p>
    <w:p>
      <w:pPr>
        <w:spacing w:after="80"/>
      </w:pPr>
      <w:r>
        <w:rPr>
          <w:rFonts w:ascii="Georgia" w:hAnsi="Georgia"/>
          <w:b w:val="0"/>
          <w:i/>
          <w:color w:val="23211F"/>
          <w:sz w:val="18"/>
        </w:rPr>
        <w:t>Holy Spirit, gather my freedom into holy purpose. Set apart my choices so they bear fruit in surrender. Amen.</w:t>
      </w:r>
    </w:p>
    <w:p>
      <w:pPr>
        <w:spacing w:after="40"/>
      </w:pPr>
      <w:r>
        <w:rPr>
          <w:rFonts w:ascii="Aptos" w:hAnsi="Aptos"/>
          <w:b/>
          <w:color w:val="703F69"/>
          <w:sz w:val="14"/>
        </w:rPr>
        <w:t>REFLECT AND RESPOND</w:t>
      </w:r>
    </w:p>
    <w:p>
      <w:pPr>
        <w:spacing w:after="0"/>
      </w:pPr>
      <w:r>
        <w:rPr>
          <w:rFonts w:ascii="Georgia" w:hAnsi="Georgia"/>
          <w:b/>
          <w:i w:val="0"/>
          <w:color w:val="23211F"/>
          <w:sz w:val="18"/>
        </w:rPr>
        <w:t>Choose one freedom you have been spending loosely and dedicate it to God's purpose today. Then sit with this question: Where has my freedom become scattered instead of set apart?</w:t>
      </w:r>
    </w:p>
    <w:p>
      <w:r>
        <w:br w:type="page"/>
      </w:r>
    </w:p>
    <w:p>
      <w:pPr>
        <w:spacing w:after="40"/>
      </w:pPr>
      <w:r>
        <w:rPr>
          <w:rFonts w:ascii="Aptos" w:hAnsi="Aptos"/>
          <w:b/>
          <w:color w:val="703F69"/>
          <w:sz w:val="15"/>
        </w:rPr>
        <w:t>DAY 243  |  AUGUST 31</w:t>
      </w:r>
    </w:p>
    <w:p>
      <w:pPr>
        <w:pStyle w:val="Heading1"/>
        <w:keepNext/>
      </w:pPr>
      <w:r>
        <w:t>People Outside the Room Interpret What They Can See, and Their Interpretation Is Incomplete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3:24  |  KJV</w:t>
            </w:r>
          </w:p>
          <w:p>
            <w:pPr>
              <w:spacing w:after="0" w:line="240" w:lineRule="auto"/>
            </w:pPr>
            <w:r>
              <w:rPr>
                <w:rFonts w:ascii="Georgia" w:hAnsi="Georgia"/>
                <w:i/>
                <w:color w:val="23211F"/>
                <w:sz w:val="18"/>
              </w:rPr>
              <w:t>When he was gone out, his servants came; and when they saw that, behold, the doors of the parlour were locked, they said, Surely he covereth his feet in his summer chamber.</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servants' delay and misunderstanding. Freedom in the Spirit is framed as settled patience when others misread timing or do not yet understand what God is doing.</w:t>
      </w:r>
    </w:p>
    <w:p>
      <w:pPr>
        <w:spacing w:after="70"/>
      </w:pPr>
      <w:r>
        <w:rPr>
          <w:rFonts w:ascii="Georgia" w:hAnsi="Georgia"/>
          <w:b w:val="0"/>
          <w:i w:val="0"/>
          <w:color w:val="23211F"/>
          <w:sz w:val="18"/>
        </w:rPr>
        <w:t>Judges 3:24 includes delay and misunderstanding. People outside the room interpret what they can see, and their interpretation is incomplete. Freedom in the Spirit does not panic every time someone misunderstands the timing.</w:t>
      </w:r>
    </w:p>
    <w:p>
      <w:pPr>
        <w:spacing w:after="70"/>
      </w:pPr>
      <w:r>
        <w:rPr>
          <w:rFonts w:ascii="Georgia" w:hAnsi="Georgia"/>
          <w:b w:val="0"/>
          <w:i w:val="0"/>
          <w:color w:val="23211F"/>
          <w:sz w:val="18"/>
        </w:rPr>
        <w:t>Oil for the waiting season settles the heart when others are waiting, assuming, questioning, or reading the situation from the outside. The Spirit can keep you from rushing to explain what is not ready to be explained.</w:t>
      </w:r>
    </w:p>
    <w:p>
      <w:pPr>
        <w:spacing w:after="70"/>
      </w:pPr>
      <w:r>
        <w:rPr>
          <w:rFonts w:ascii="Georgia" w:hAnsi="Georgia"/>
          <w:b w:val="0"/>
          <w:i w:val="0"/>
          <w:color w:val="23211F"/>
          <w:sz w:val="18"/>
        </w:rPr>
        <w:t>Turn insight into faithfulness by asking where someone else's misunderstanding has made you anxious. You do not have to become frantic because they do not yet see clearly. A settled heart can remain truthful without becoming controlled by every outside assumption.</w:t>
      </w:r>
    </w:p>
    <w:p>
      <w:pPr>
        <w:spacing w:after="70"/>
      </w:pPr>
      <w:r>
        <w:rPr>
          <w:rFonts w:ascii="Georgia" w:hAnsi="Georgia"/>
          <w:b w:val="0"/>
          <w:i w:val="0"/>
          <w:color w:val="23211F"/>
          <w:sz w:val="18"/>
        </w:rPr>
        <w:t>Freedom includes patience under incomplete interpretation.</w:t>
      </w:r>
    </w:p>
    <w:p>
      <w:pPr>
        <w:spacing w:before="40" w:after="100"/>
        <w:pBdr>
          <w:bottom w:val="single" w:sz="5" w:space="4" w:color="703F69"/>
        </w:pBdr>
      </w:pPr>
      <w:r>
        <w:rPr>
          <w:rFonts w:ascii="Georgia" w:hAnsi="Georgia"/>
          <w:b/>
          <w:color w:val="703F69"/>
          <w:sz w:val="20"/>
        </w:rPr>
        <w:t>The Spirit gives oil for the waiting season by settling patience when timing is misunderstood.</w:t>
      </w:r>
    </w:p>
    <w:p>
      <w:pPr>
        <w:spacing w:after="40"/>
      </w:pPr>
      <w:r>
        <w:rPr>
          <w:rFonts w:ascii="Aptos" w:hAnsi="Aptos"/>
          <w:b/>
          <w:color w:val="703F69"/>
          <w:sz w:val="14"/>
        </w:rPr>
        <w:t>PRAYER</w:t>
      </w:r>
    </w:p>
    <w:p>
      <w:pPr>
        <w:spacing w:after="80"/>
      </w:pPr>
      <w:r>
        <w:rPr>
          <w:rFonts w:ascii="Georgia" w:hAnsi="Georgia"/>
          <w:b w:val="0"/>
          <w:i/>
          <w:color w:val="23211F"/>
          <w:sz w:val="18"/>
        </w:rPr>
        <w:t>Holy Spirit, settle me when others misunderstand. Keep my freedom rooted in truth, patience, and Your nearness.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place where you feel misunderstood, then choose a patient and truthful response. Then sit with this question: Where do I feel pressured to explain what is not ready to be explained?</w:t>
      </w:r>
    </w:p>
    <w:p>
      <w:r>
        <w:br w:type="page"/>
      </w:r>
    </w:p>
    <w:p/>
    <w:p/>
    <w:p/>
    <w:p/>
    <w:p/>
    <w:p>
      <w:pPr>
        <w:spacing w:after="140"/>
        <w:jc w:val="center"/>
      </w:pPr>
      <w:r>
        <w:rPr>
          <w:rFonts w:ascii="Georgia" w:hAnsi="Georgia"/>
          <w:b/>
          <w:i w:val="0"/>
          <w:color w:val="703F69"/>
          <w:sz w:val="18"/>
        </w:rPr>
        <w:t>SEPTEMBER</w:t>
      </w:r>
    </w:p>
    <w:p>
      <w:pPr>
        <w:pStyle w:val="Title"/>
        <w:jc w:val="center"/>
      </w:pPr>
      <w:r>
        <w:t>One Body, One Spirit</w:t>
      </w:r>
    </w:p>
    <w:p>
      <w:pPr>
        <w:spacing w:after="360"/>
        <w:jc w:val="center"/>
      </w:pPr>
      <w:r>
        <w:rPr>
          <w:rFonts w:ascii="Georgia" w:hAnsi="Georgia"/>
          <w:b w:val="0"/>
          <w:i/>
          <w:color w:val="5E5953"/>
          <w:sz w:val="22"/>
        </w:rPr>
        <w:t>Practice unity without erasing truth or difference.</w:t>
      </w:r>
    </w:p>
    <w:p>
      <w:r>
        <w:br w:type="page"/>
      </w:r>
    </w:p>
    <w:p>
      <w:pPr>
        <w:spacing w:after="40"/>
      </w:pPr>
      <w:r>
        <w:rPr>
          <w:rFonts w:ascii="Aptos" w:hAnsi="Aptos"/>
          <w:b/>
          <w:color w:val="703F69"/>
          <w:sz w:val="15"/>
        </w:rPr>
        <w:t>DAY 244  |  SEPTEMBER 1</w:t>
      </w:r>
    </w:p>
    <w:p>
      <w:pPr>
        <w:pStyle w:val="Heading1"/>
        <w:keepNext/>
      </w:pPr>
      <w:r>
        <w:t>The Injury Has Become a Plan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15:7  |  KJV</w:t>
            </w:r>
          </w:p>
          <w:p>
            <w:pPr>
              <w:spacing w:after="0" w:line="240" w:lineRule="auto"/>
            </w:pPr>
            <w:r>
              <w:rPr>
                <w:rFonts w:ascii="Georgia" w:hAnsi="Georgia"/>
                <w:i/>
                <w:color w:val="23211F"/>
                <w:sz w:val="18"/>
              </w:rPr>
              <w:t>And Samson said unto them, Though ye have done this, yet will I be avenged of you, and after that I will cease.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Samson's vow of revenge without quoting it. Rain for dry places is framed as Spirit-given capacity to let prayer reach the place where injury wants to become retaliation.</w:t>
      </w:r>
    </w:p>
    <w:p>
      <w:pPr>
        <w:spacing w:after="70"/>
      </w:pPr>
      <w:r>
        <w:rPr>
          <w:rFonts w:ascii="Georgia" w:hAnsi="Georgia"/>
          <w:b w:val="0"/>
          <w:i w:val="0"/>
          <w:color w:val="23211F"/>
          <w:sz w:val="18"/>
        </w:rPr>
        <w:t>Judges 15:7 brings Samson's wounded resolve into the open. The injury has become a plan. Rain for dry places is needed when pain has hardened into a sentence you are ready to carry out.</w:t>
      </w:r>
    </w:p>
    <w:p>
      <w:pPr>
        <w:spacing w:after="70"/>
      </w:pPr>
      <w:r>
        <w:rPr>
          <w:rFonts w:ascii="Georgia" w:hAnsi="Georgia"/>
          <w:b w:val="0"/>
          <w:i w:val="0"/>
          <w:color w:val="23211F"/>
          <w:sz w:val="18"/>
        </w:rPr>
        <w:t>The Spirit and prayer bring strength beyond natural ability, not so revenge can feel spiritual, but so the heart can yield before it burns everything around it. Remember rain for dry places by asking where anger has become your weather.</w:t>
      </w:r>
    </w:p>
    <w:p>
      <w:pPr>
        <w:spacing w:after="70"/>
      </w:pPr>
      <w:r>
        <w:rPr>
          <w:rFonts w:ascii="Georgia" w:hAnsi="Georgia"/>
          <w:b w:val="0"/>
          <w:i w:val="0"/>
          <w:color w:val="23211F"/>
          <w:sz w:val="18"/>
        </w:rPr>
        <w:t>Courage is not the same as payback.</w:t>
      </w:r>
    </w:p>
    <w:p>
      <w:pPr>
        <w:spacing w:after="70"/>
      </w:pPr>
      <w:r>
        <w:rPr>
          <w:rFonts w:ascii="Georgia" w:hAnsi="Georgia"/>
          <w:b w:val="0"/>
          <w:i w:val="0"/>
          <w:color w:val="23211F"/>
          <w:sz w:val="18"/>
        </w:rPr>
        <w:t>A close reading begins with the words, "yet will I be avenged of you." Grace takes practical shape when one body and one Spirit call believers to unity that can tell the truth, honor difference, repair harm, and stay at the table. Give the passage a real answer: before repeating the story of who hurt you, ask God what surrender would look like now.</w:t>
      </w:r>
    </w:p>
    <w:p>
      <w:pPr>
        <w:spacing w:before="40" w:after="100"/>
        <w:pBdr>
          <w:bottom w:val="single" w:sz="5" w:space="4" w:color="703F69"/>
        </w:pBdr>
      </w:pPr>
      <w:r>
        <w:rPr>
          <w:rFonts w:ascii="Georgia" w:hAnsi="Georgia"/>
          <w:b/>
          <w:color w:val="703F69"/>
          <w:sz w:val="20"/>
        </w:rPr>
        <w:t>The Spirit teaches prayer by sending strength into the dry place where revenge has been rehearsed.</w:t>
      </w:r>
    </w:p>
    <w:p>
      <w:pPr>
        <w:spacing w:after="40"/>
      </w:pPr>
      <w:r>
        <w:rPr>
          <w:rFonts w:ascii="Aptos" w:hAnsi="Aptos"/>
          <w:b/>
          <w:color w:val="703F69"/>
          <w:sz w:val="14"/>
        </w:rPr>
        <w:t>PRAYER</w:t>
      </w:r>
    </w:p>
    <w:p>
      <w:pPr>
        <w:spacing w:after="80"/>
      </w:pPr>
      <w:r>
        <w:rPr>
          <w:rFonts w:ascii="Georgia" w:hAnsi="Georgia"/>
          <w:b w:val="0"/>
          <w:i/>
          <w:color w:val="23211F"/>
          <w:sz w:val="18"/>
        </w:rPr>
        <w:t>Holy Spirit, send rain into the dry place in me. Give me strength to surrender revenge and courage to stay clean before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Before repeating the story of who hurt you, ask God what surrender would look like now. Then sit with this question: Where has anger become the weather I expect to live under?</w:t>
      </w:r>
    </w:p>
    <w:p>
      <w:r>
        <w:br w:type="page"/>
      </w:r>
    </w:p>
    <w:p>
      <w:pPr>
        <w:spacing w:after="40"/>
      </w:pPr>
      <w:r>
        <w:rPr>
          <w:rFonts w:ascii="Aptos" w:hAnsi="Aptos"/>
          <w:b/>
          <w:color w:val="703F69"/>
          <w:sz w:val="15"/>
        </w:rPr>
        <w:t>DAY 245  |  SEPTEMBER 2</w:t>
      </w:r>
    </w:p>
    <w:p>
      <w:pPr>
        <w:pStyle w:val="Heading1"/>
        <w:keepNext/>
      </w:pPr>
      <w:r>
        <w:t>Provision Can Reveal the Heart As Much As Lack Does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11:31  |  KJV</w:t>
            </w:r>
          </w:p>
          <w:p>
            <w:pPr>
              <w:spacing w:after="0" w:line="240" w:lineRule="auto"/>
            </w:pPr>
            <w:r>
              <w:rPr>
                <w:rFonts w:ascii="Georgia" w:hAnsi="Georgia"/>
                <w:i/>
                <w:color w:val="23211F"/>
                <w:sz w:val="18"/>
              </w:rPr>
              <w:t>And there went forth a wind from the LORD, and brought quails from the sea, and let them fall by the camp, as it were a day’s journey on this side, and as it were a day’s journey on the other side, round about the camp, and as it were two cubits high upon the face of the earth.</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wind that brought quail while keeping the wider story's warning about craving and discontent.</w:t>
      </w:r>
    </w:p>
    <w:p>
      <w:pPr>
        <w:spacing w:after="70"/>
      </w:pPr>
      <w:r>
        <w:rPr>
          <w:rFonts w:ascii="Georgia" w:hAnsi="Georgia"/>
          <w:b w:val="0"/>
          <w:i w:val="0"/>
          <w:color w:val="23211F"/>
          <w:sz w:val="18"/>
        </w:rPr>
        <w:t>Provision can reveal the heart as much as lack does. Numbers 11:31 shows a wind bringing quail near the camp. The wider story is complicated because the people's craving was not the same as contented trust.</w:t>
      </w:r>
    </w:p>
    <w:p>
      <w:pPr>
        <w:spacing w:after="70"/>
      </w:pPr>
      <w:r>
        <w:rPr>
          <w:rFonts w:ascii="Georgia" w:hAnsi="Georgia"/>
          <w:b w:val="0"/>
          <w:i w:val="0"/>
          <w:color w:val="23211F"/>
          <w:sz w:val="18"/>
        </w:rPr>
        <w:t>The seal of belonging is tested not only in hunger, but also in receiving. When God provides, does the heart become grateful or grasping? Does provision draw the soul nearer to the Giver, or does desire become louder than belonging?</w:t>
      </w:r>
    </w:p>
    <w:p>
      <w:pPr>
        <w:spacing w:after="70"/>
      </w:pPr>
      <w:r>
        <w:rPr>
          <w:rFonts w:ascii="Georgia" w:hAnsi="Georgia"/>
          <w:b w:val="0"/>
          <w:i w:val="0"/>
          <w:color w:val="23211F"/>
          <w:sz w:val="18"/>
        </w:rPr>
        <w:t>Bring the Scripture into ordinary life by asking what your cravings are teaching you. Some desires point to real need. Others reveal discontent that will not be satisfied even when something arrives. The Spirit can help you discern the difference with honesty.</w:t>
      </w:r>
    </w:p>
    <w:p>
      <w:pPr>
        <w:spacing w:after="70"/>
      </w:pPr>
      <w:r>
        <w:rPr>
          <w:rFonts w:ascii="Georgia" w:hAnsi="Georgia"/>
          <w:b w:val="0"/>
          <w:i w:val="0"/>
          <w:color w:val="23211F"/>
          <w:sz w:val="18"/>
        </w:rPr>
        <w:t>Receive provision with gratitude, but do not let craving become your shepherd.</w:t>
      </w:r>
    </w:p>
    <w:p>
      <w:pPr>
        <w:spacing w:before="40" w:after="100"/>
        <w:pBdr>
          <w:bottom w:val="single" w:sz="5" w:space="4" w:color="703F69"/>
        </w:pBdr>
      </w:pPr>
      <w:r>
        <w:rPr>
          <w:rFonts w:ascii="Georgia" w:hAnsi="Georgia"/>
          <w:b/>
          <w:color w:val="703F69"/>
          <w:sz w:val="20"/>
        </w:rPr>
        <w:t>The Spirit teaches belonging to receive provision without being ruled by appetite.</w:t>
      </w:r>
    </w:p>
    <w:p>
      <w:pPr>
        <w:spacing w:after="40"/>
      </w:pPr>
      <w:r>
        <w:rPr>
          <w:rFonts w:ascii="Aptos" w:hAnsi="Aptos"/>
          <w:b/>
          <w:color w:val="703F69"/>
          <w:sz w:val="14"/>
        </w:rPr>
        <w:t>PRAYER</w:t>
      </w:r>
    </w:p>
    <w:p>
      <w:pPr>
        <w:spacing w:after="80"/>
      </w:pPr>
      <w:r>
        <w:rPr>
          <w:rFonts w:ascii="Georgia" w:hAnsi="Georgia"/>
          <w:b w:val="0"/>
          <w:i/>
          <w:color w:val="23211F"/>
          <w:sz w:val="18"/>
        </w:rPr>
        <w:t>Holy Spirit, teach me to receive provision with gratitude and to resist cravings that pull me away from belonging.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desire and ask whether it is a need to bring to God or a craving that is trying to lead you. Then sit with this question: What desire is asking to lead me, and what would surrendered receiving look like?</w:t>
      </w:r>
    </w:p>
    <w:p>
      <w:r>
        <w:br w:type="page"/>
      </w:r>
    </w:p>
    <w:p>
      <w:pPr>
        <w:spacing w:after="40"/>
      </w:pPr>
      <w:r>
        <w:rPr>
          <w:rFonts w:ascii="Aptos" w:hAnsi="Aptos"/>
          <w:b/>
          <w:color w:val="703F69"/>
          <w:sz w:val="15"/>
        </w:rPr>
        <w:t>DAY 246  |  SEPTEMBER 3</w:t>
      </w:r>
    </w:p>
    <w:p>
      <w:pPr>
        <w:pStyle w:val="Heading1"/>
        <w:keepNext/>
      </w:pPr>
      <w:r>
        <w:t>Peace Comes When the Journey Is No Longer Measured Only by Anxiety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1:14  |  KJV</w:t>
            </w:r>
          </w:p>
          <w:p>
            <w:pPr>
              <w:spacing w:after="0" w:line="240" w:lineRule="auto"/>
            </w:pPr>
            <w:r>
              <w:rPr>
                <w:rFonts w:ascii="Georgia" w:hAnsi="Georgia"/>
                <w:i/>
                <w:color w:val="23211F"/>
                <w:sz w:val="18"/>
              </w:rPr>
              <w:t>And God said, Let there be lights in the firmament of the heaven to divide the day from the night; and let them be for signs, and for seasons, and for days, and years: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appointment of lights for seasons, days, and years. Oil for the journey is framed as Spirit-given peace with God's markers and timing.</w:t>
      </w:r>
    </w:p>
    <w:p>
      <w:pPr>
        <w:spacing w:after="70"/>
      </w:pPr>
      <w:r>
        <w:rPr>
          <w:rFonts w:ascii="Georgia" w:hAnsi="Georgia"/>
          <w:b w:val="0"/>
          <w:i w:val="0"/>
          <w:color w:val="23211F"/>
          <w:sz w:val="18"/>
        </w:rPr>
        <w:t>Peace comes when the journey is no longer measured only by anxiety. Genesis 1:14 shows God appointing lights for seasons, days, and years. Time is not outside His care. Oil for the journey includes learning to walk by God's markers instead of panic's measurements.</w:t>
      </w:r>
    </w:p>
    <w:p>
      <w:pPr>
        <w:spacing w:after="70"/>
      </w:pPr>
      <w:r>
        <w:rPr>
          <w:rFonts w:ascii="Georgia" w:hAnsi="Georgia"/>
          <w:b w:val="0"/>
          <w:i w:val="0"/>
          <w:color w:val="23211F"/>
          <w:sz w:val="18"/>
        </w:rPr>
        <w:t>The Comforter helps the heart ask better questions: What season am I in? What faithfulness belongs to this day? What light has God given for this step? Turn insight into faithfulness by refusing to make hurry your calendar.</w:t>
      </w:r>
    </w:p>
    <w:p>
      <w:pPr>
        <w:spacing w:after="70"/>
      </w:pPr>
      <w:r>
        <w:rPr>
          <w:rFonts w:ascii="Georgia" w:hAnsi="Georgia"/>
          <w:b w:val="0"/>
          <w:i w:val="0"/>
          <w:color w:val="23211F"/>
          <w:sz w:val="18"/>
        </w:rPr>
        <w:t>There may be things to do, but hurry does not have to become your shepherd. God can give wisdom for seasons, steadiness for days, and hope for years. God's care is big enough for your timing.</w:t>
      </w:r>
    </w:p>
    <w:p>
      <w:pPr>
        <w:spacing w:before="40" w:after="100"/>
        <w:pBdr>
          <w:bottom w:val="single" w:sz="5" w:space="4" w:color="703F69"/>
        </w:pBdr>
      </w:pPr>
      <w:r>
        <w:rPr>
          <w:rFonts w:ascii="Georgia" w:hAnsi="Georgia"/>
          <w:b/>
          <w:color w:val="703F69"/>
          <w:sz w:val="20"/>
        </w:rPr>
        <w:t>The Spirit gives peaceful oil for the journey through God's ordered timing.</w:t>
      </w:r>
    </w:p>
    <w:p>
      <w:pPr>
        <w:spacing w:after="40"/>
      </w:pPr>
      <w:r>
        <w:rPr>
          <w:rFonts w:ascii="Aptos" w:hAnsi="Aptos"/>
          <w:b/>
          <w:color w:val="703F69"/>
          <w:sz w:val="14"/>
        </w:rPr>
        <w:t>PRAYER</w:t>
      </w:r>
    </w:p>
    <w:p>
      <w:pPr>
        <w:spacing w:after="80"/>
      </w:pPr>
      <w:r>
        <w:rPr>
          <w:rFonts w:ascii="Georgia" w:hAnsi="Georgia"/>
          <w:b w:val="0"/>
          <w:i/>
          <w:color w:val="23211F"/>
          <w:sz w:val="18"/>
        </w:rPr>
        <w:t>Holy Spirit, let peace lead my pace. Help me walk by God's timing instead of anxiety's measurements. Amen.</w:t>
      </w:r>
    </w:p>
    <w:p>
      <w:pPr>
        <w:spacing w:after="40"/>
      </w:pPr>
      <w:r>
        <w:rPr>
          <w:rFonts w:ascii="Aptos" w:hAnsi="Aptos"/>
          <w:b/>
          <w:color w:val="703F69"/>
          <w:sz w:val="14"/>
        </w:rPr>
        <w:t>REFLECT AND RESPOND</w:t>
      </w:r>
    </w:p>
    <w:p>
      <w:pPr>
        <w:spacing w:after="0"/>
      </w:pPr>
      <w:r>
        <w:rPr>
          <w:rFonts w:ascii="Georgia" w:hAnsi="Georgia"/>
          <w:b/>
          <w:i w:val="0"/>
          <w:color w:val="23211F"/>
          <w:sz w:val="18"/>
        </w:rPr>
        <w:t>Name the actual season you are in, and choose one faithful action that fits this day. Then sit with this question: What season am I in, and what faithful action belongs to this day?</w:t>
      </w:r>
    </w:p>
    <w:p>
      <w:r>
        <w:br w:type="page"/>
      </w:r>
    </w:p>
    <w:p>
      <w:pPr>
        <w:spacing w:after="40"/>
      </w:pPr>
      <w:r>
        <w:rPr>
          <w:rFonts w:ascii="Aptos" w:hAnsi="Aptos"/>
          <w:b/>
          <w:color w:val="703F69"/>
          <w:sz w:val="15"/>
        </w:rPr>
        <w:t>DAY 247  |  SEPTEMBER 4</w:t>
      </w:r>
    </w:p>
    <w:p>
      <w:pPr>
        <w:pStyle w:val="Heading1"/>
        <w:keepNext/>
      </w:pPr>
      <w:r>
        <w:t>Jesus Knows That Allegiance to Him Can Disturb Expectations Inside Family Systems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10:35  |  KJV</w:t>
            </w:r>
          </w:p>
          <w:p>
            <w:pPr>
              <w:spacing w:after="0" w:line="240" w:lineRule="auto"/>
            </w:pPr>
            <w:r>
              <w:rPr>
                <w:rFonts w:ascii="Georgia" w:hAnsi="Georgia"/>
                <w:i/>
                <w:color w:val="23211F"/>
                <w:sz w:val="18"/>
              </w:rPr>
              <w:t>For I am come to set a man at variance against his father, and the daughter against her mother, and the daughter in law against her mother in law.</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words about division inside close family bonds. The breath of God is framed as being filled enough to remain tender and faithful when obedience disrupts expected loyalties.</w:t>
      </w:r>
    </w:p>
    <w:p>
      <w:pPr>
        <w:spacing w:after="70"/>
      </w:pPr>
      <w:r>
        <w:rPr>
          <w:rFonts w:ascii="Georgia" w:hAnsi="Georgia"/>
          <w:b w:val="0"/>
          <w:i w:val="0"/>
          <w:color w:val="23211F"/>
          <w:sz w:val="18"/>
        </w:rPr>
        <w:t>Matthew 10:35 speaks into painful closeness. Jesus knows that allegiance to Him can disturb expectations inside family systems.</w:t>
      </w:r>
    </w:p>
    <w:p>
      <w:pPr>
        <w:spacing w:after="70"/>
      </w:pPr>
      <w:r>
        <w:rPr>
          <w:rFonts w:ascii="Georgia" w:hAnsi="Georgia"/>
          <w:b w:val="0"/>
          <w:i w:val="0"/>
          <w:color w:val="23211F"/>
          <w:sz w:val="18"/>
        </w:rPr>
        <w:t>A sealed and filled life is brought under the Spirit's influence so love remains tender, obedience remains clear, and family pain does not become the final authority.</w:t>
      </w:r>
    </w:p>
    <w:p>
      <w:pPr>
        <w:spacing w:after="70"/>
      </w:pPr>
      <w:r>
        <w:rPr>
          <w:rFonts w:ascii="Georgia" w:hAnsi="Georgia"/>
          <w:b w:val="0"/>
          <w:i w:val="0"/>
          <w:color w:val="23211F"/>
          <w:sz w:val="18"/>
        </w:rPr>
        <w:t>Trust the breath of God by asking where family expectations have made obedience feel suffocating.</w:t>
      </w:r>
    </w:p>
    <w:p>
      <w:pPr>
        <w:spacing w:after="70"/>
      </w:pPr>
      <w:r>
        <w:rPr>
          <w:rFonts w:ascii="Georgia" w:hAnsi="Georgia"/>
          <w:b w:val="0"/>
          <w:i w:val="0"/>
          <w:color w:val="23211F"/>
          <w:sz w:val="18"/>
        </w:rPr>
        <w:t>The verse places its truth in front of us: "For I am come to set a man at variance against his father." The truth is not asking for performance; one body and one Spirit call believers to unity that can tell the truth, honor difference, repair harm, and stay at the table. Carry the reading into one decision: bring one family loyalty pressure to Jesus without surrendering obedience.</w:t>
      </w:r>
    </w:p>
    <w:p>
      <w:pPr>
        <w:spacing w:before="40" w:after="100"/>
        <w:pBdr>
          <w:bottom w:val="single" w:sz="5" w:space="4" w:color="703F69"/>
        </w:pBdr>
      </w:pPr>
      <w:r>
        <w:rPr>
          <w:rFonts w:ascii="Georgia" w:hAnsi="Georgia"/>
          <w:b/>
          <w:color w:val="703F69"/>
          <w:sz w:val="20"/>
        </w:rPr>
        <w:t>The Spirit forms a sealed and filled life by filling family tension with tender, faithful breath.</w:t>
      </w:r>
    </w:p>
    <w:p>
      <w:pPr>
        <w:spacing w:after="40"/>
      </w:pPr>
      <w:r>
        <w:rPr>
          <w:rFonts w:ascii="Aptos" w:hAnsi="Aptos"/>
          <w:b/>
          <w:color w:val="703F69"/>
          <w:sz w:val="14"/>
        </w:rPr>
        <w:t>PRAYER</w:t>
      </w:r>
    </w:p>
    <w:p>
      <w:pPr>
        <w:spacing w:after="80"/>
      </w:pPr>
      <w:r>
        <w:rPr>
          <w:rFonts w:ascii="Georgia" w:hAnsi="Georgia"/>
          <w:b w:val="0"/>
          <w:i/>
          <w:color w:val="23211F"/>
          <w:sz w:val="18"/>
        </w:rPr>
        <w:t>Holy Spirit, breathe into family tension. Keep me tender, clear, and faithful under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Bring one family loyalty pressure to Jesus without surrendering obedience. Then sit with this question: Where have family expectations made obedience feel suffocating?</w:t>
      </w:r>
    </w:p>
    <w:p>
      <w:r>
        <w:br w:type="page"/>
      </w:r>
    </w:p>
    <w:p>
      <w:pPr>
        <w:spacing w:after="40"/>
      </w:pPr>
      <w:r>
        <w:rPr>
          <w:rFonts w:ascii="Aptos" w:hAnsi="Aptos"/>
          <w:b/>
          <w:color w:val="703F69"/>
          <w:sz w:val="15"/>
        </w:rPr>
        <w:t>DAY 248  |  SEPTEMBER 5</w:t>
      </w:r>
    </w:p>
    <w:p>
      <w:pPr>
        <w:pStyle w:val="Heading1"/>
        <w:keepNext/>
      </w:pPr>
      <w:r>
        <w:t>The Breath of God Can Meet Untested Places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3:1  |  KJV</w:t>
            </w:r>
          </w:p>
          <w:p>
            <w:pPr>
              <w:spacing w:after="0" w:line="240" w:lineRule="auto"/>
            </w:pPr>
            <w:r>
              <w:rPr>
                <w:rFonts w:ascii="Georgia" w:hAnsi="Georgia"/>
                <w:i/>
                <w:color w:val="23211F"/>
                <w:sz w:val="18"/>
              </w:rPr>
              <w:t>Now these are the nations which the LORD left, to prove Israel by them, even as many of Israel as had not known all the wars of Canaan;</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nations left to test Israel. The breath of God is framed as holy formation in untested places, not fear-driven speculation about hardship.</w:t>
      </w:r>
    </w:p>
    <w:p>
      <w:pPr>
        <w:spacing w:after="70"/>
      </w:pPr>
      <w:r>
        <w:rPr>
          <w:rFonts w:ascii="Georgia" w:hAnsi="Georgia"/>
          <w:b w:val="0"/>
          <w:i w:val="0"/>
          <w:color w:val="23211F"/>
          <w:sz w:val="18"/>
        </w:rPr>
        <w:t>Judges 3:1 opens a different kind of text. There are people in Israel who have not experienced certain tests, and the story names that reality plainly. The breath of God can meet untested places.</w:t>
      </w:r>
    </w:p>
    <w:p>
      <w:pPr>
        <w:spacing w:after="70"/>
      </w:pPr>
      <w:r>
        <w:rPr>
          <w:rFonts w:ascii="Georgia" w:hAnsi="Georgia"/>
          <w:b w:val="0"/>
          <w:i w:val="0"/>
          <w:color w:val="23211F"/>
          <w:sz w:val="18"/>
        </w:rPr>
        <w:t>A prayer for renewal is not a request to avoid all formation. Sometimes holy fire reveals where obedience has not yet been proven, where fear still leads, or where dependence on God needs to become lived strength.</w:t>
      </w:r>
    </w:p>
    <w:p>
      <w:pPr>
        <w:spacing w:after="70"/>
      </w:pPr>
      <w:r>
        <w:rPr>
          <w:rFonts w:ascii="Georgia" w:hAnsi="Georgia"/>
          <w:b w:val="0"/>
          <w:i w:val="0"/>
          <w:color w:val="23211F"/>
          <w:sz w:val="18"/>
        </w:rPr>
        <w:t>Let the passage become lived obedience by asking what untested place in you needs formation. This is not about chasing hardship. It is about receiving God's life in the places where faith has been theoretical.</w:t>
      </w:r>
    </w:p>
    <w:p>
      <w:pPr>
        <w:spacing w:after="70"/>
      </w:pPr>
      <w:r>
        <w:rPr>
          <w:rFonts w:ascii="Georgia" w:hAnsi="Georgia"/>
          <w:b w:val="0"/>
          <w:i w:val="0"/>
          <w:color w:val="23211F"/>
          <w:sz w:val="18"/>
        </w:rPr>
        <w:t>Formation can be mercy when it teaches the heart to breathe with God.</w:t>
      </w:r>
    </w:p>
    <w:p>
      <w:pPr>
        <w:spacing w:before="40" w:after="100"/>
        <w:pBdr>
          <w:bottom w:val="single" w:sz="5" w:space="4" w:color="703F69"/>
        </w:pBdr>
      </w:pPr>
      <w:r>
        <w:rPr>
          <w:rFonts w:ascii="Georgia" w:hAnsi="Georgia"/>
          <w:b/>
          <w:color w:val="703F69"/>
          <w:sz w:val="20"/>
        </w:rPr>
        <w:t>The Spirit rains on dry places by breathing formation into untested faith.</w:t>
      </w:r>
    </w:p>
    <w:p>
      <w:pPr>
        <w:spacing w:after="40"/>
      </w:pPr>
      <w:r>
        <w:rPr>
          <w:rFonts w:ascii="Aptos" w:hAnsi="Aptos"/>
          <w:b/>
          <w:color w:val="703F69"/>
          <w:sz w:val="14"/>
        </w:rPr>
        <w:t>PRAYER</w:t>
      </w:r>
    </w:p>
    <w:p>
      <w:pPr>
        <w:spacing w:after="80"/>
      </w:pPr>
      <w:r>
        <w:rPr>
          <w:rFonts w:ascii="Georgia" w:hAnsi="Georgia"/>
          <w:b w:val="0"/>
          <w:i/>
          <w:color w:val="23211F"/>
          <w:sz w:val="18"/>
        </w:rPr>
        <w:t>Holy Spirit, breathe life into untested places. Let holy formation make my faith lived, humble, and strong. Amen.</w:t>
      </w:r>
    </w:p>
    <w:p>
      <w:pPr>
        <w:spacing w:after="40"/>
      </w:pPr>
      <w:r>
        <w:rPr>
          <w:rFonts w:ascii="Aptos" w:hAnsi="Aptos"/>
          <w:b/>
          <w:color w:val="703F69"/>
          <w:sz w:val="14"/>
        </w:rPr>
        <w:t>REFLECT AND RESPOND</w:t>
      </w:r>
    </w:p>
    <w:p>
      <w:pPr>
        <w:spacing w:after="0"/>
      </w:pPr>
      <w:r>
        <w:rPr>
          <w:rFonts w:ascii="Georgia" w:hAnsi="Georgia"/>
          <w:b/>
          <w:i w:val="0"/>
          <w:color w:val="23211F"/>
          <w:sz w:val="18"/>
        </w:rPr>
        <w:t>Identify one area where faith needs practice, then choose a small act of obedience there. Then sit with this question: Where does my faith need practice instead of theory?</w:t>
      </w:r>
    </w:p>
    <w:p>
      <w:r>
        <w:br w:type="page"/>
      </w:r>
    </w:p>
    <w:p>
      <w:pPr>
        <w:spacing w:after="40"/>
      </w:pPr>
      <w:r>
        <w:rPr>
          <w:rFonts w:ascii="Aptos" w:hAnsi="Aptos"/>
          <w:b/>
          <w:color w:val="703F69"/>
          <w:sz w:val="15"/>
        </w:rPr>
        <w:t>DAY 249  |  SEPTEMBER 6</w:t>
      </w:r>
    </w:p>
    <w:p>
      <w:pPr>
        <w:pStyle w:val="Heading1"/>
        <w:keepNext/>
      </w:pPr>
      <w:r>
        <w:t>Belonging Is Not Only Private Comfort; It Is Shared Listening Under God's Word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35:1  |  KJV</w:t>
            </w:r>
          </w:p>
          <w:p>
            <w:pPr>
              <w:spacing w:after="0" w:line="240" w:lineRule="auto"/>
            </w:pPr>
            <w:r>
              <w:rPr>
                <w:rFonts w:ascii="Georgia" w:hAnsi="Georgia"/>
                <w:i/>
                <w:color w:val="23211F"/>
                <w:sz w:val="18"/>
              </w:rPr>
              <w:t>And Moses gathered all the congregation of the children of Israel together, and said unto them, These are the words which the LORD hath commanded, that ye should do them.</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Moses gathering the congregation to hear God's commands. The seal of belonging is framed as gathered listening that strengthens surrender.</w:t>
      </w:r>
    </w:p>
    <w:p>
      <w:pPr>
        <w:spacing w:after="70"/>
      </w:pPr>
      <w:r>
        <w:rPr>
          <w:rFonts w:ascii="Georgia" w:hAnsi="Georgia"/>
          <w:b w:val="0"/>
          <w:i w:val="0"/>
          <w:color w:val="23211F"/>
          <w:sz w:val="18"/>
        </w:rPr>
        <w:t>Exodus 35:1 gathers the community before instruction. Belonging is not only private comfort; it is shared listening under God's word. Fruit grows in surrender when the heart stops treating faith as isolated preference.</w:t>
      </w:r>
    </w:p>
    <w:p>
      <w:pPr>
        <w:spacing w:after="70"/>
      </w:pPr>
      <w:r>
        <w:rPr>
          <w:rFonts w:ascii="Georgia" w:hAnsi="Georgia"/>
          <w:b w:val="0"/>
          <w:i w:val="0"/>
          <w:color w:val="23211F"/>
          <w:sz w:val="18"/>
        </w:rPr>
        <w:t>The Spirit gives capacity to stand among God's people, receive instruction, and practice belonging with humility. Put the passage into practice by asking where you have withdrawn from gathered listening.</w:t>
      </w:r>
    </w:p>
    <w:p>
      <w:pPr>
        <w:spacing w:after="70"/>
      </w:pPr>
      <w:r>
        <w:rPr>
          <w:rFonts w:ascii="Georgia" w:hAnsi="Georgia"/>
          <w:b w:val="0"/>
          <w:i w:val="0"/>
          <w:color w:val="23211F"/>
          <w:sz w:val="18"/>
        </w:rPr>
        <w:t>Maybe disappointment made you distant. Maybe pride made correction hard. Maybe busyness made community optional. Let the Spirit bring you back to the strength of surrendered listening.</w:t>
      </w:r>
    </w:p>
    <w:p>
      <w:pPr>
        <w:spacing w:after="70"/>
      </w:pPr>
      <w:r>
        <w:rPr>
          <w:rFonts w:ascii="Georgia" w:hAnsi="Georgia"/>
          <w:b w:val="0"/>
          <w:i w:val="0"/>
          <w:color w:val="23211F"/>
          <w:sz w:val="18"/>
        </w:rPr>
        <w:t>Belonging grows stronger when it listens with others.</w:t>
      </w:r>
    </w:p>
    <w:p>
      <w:pPr>
        <w:spacing w:after="70"/>
      </w:pPr>
      <w:r>
        <w:rPr>
          <w:rFonts w:ascii="Georgia" w:hAnsi="Georgia"/>
          <w:b w:val="0"/>
          <w:i w:val="0"/>
          <w:color w:val="23211F"/>
          <w:sz w:val="18"/>
        </w:rPr>
        <w:t>The verse places its truth in front of us: "Moses gathered all the congregation of the children of Israel together." The deeper work begins as one body and one Spirit call believers to unity that can tell the truth, honor difference, repair harm, and stay at the table. The next step can be simple: reach toward faithful community in one concrete way: listen, attend, pray, ask, encourage, or return.</w:t>
      </w:r>
    </w:p>
    <w:p>
      <w:pPr>
        <w:spacing w:before="40" w:after="100"/>
        <w:pBdr>
          <w:bottom w:val="single" w:sz="5" w:space="4" w:color="703F69"/>
        </w:pBdr>
      </w:pPr>
      <w:r>
        <w:rPr>
          <w:rFonts w:ascii="Georgia" w:hAnsi="Georgia"/>
          <w:b/>
          <w:color w:val="703F69"/>
          <w:sz w:val="20"/>
        </w:rPr>
        <w:t>The Spirit strengthens belonging through gathered, surrendered listening.</w:t>
      </w:r>
    </w:p>
    <w:p>
      <w:pPr>
        <w:spacing w:after="40"/>
      </w:pPr>
      <w:r>
        <w:rPr>
          <w:rFonts w:ascii="Aptos" w:hAnsi="Aptos"/>
          <w:b/>
          <w:color w:val="703F69"/>
          <w:sz w:val="14"/>
        </w:rPr>
        <w:t>PRAYER</w:t>
      </w:r>
    </w:p>
    <w:p>
      <w:pPr>
        <w:spacing w:after="80"/>
      </w:pPr>
      <w:r>
        <w:rPr>
          <w:rFonts w:ascii="Georgia" w:hAnsi="Georgia"/>
          <w:b w:val="0"/>
          <w:i/>
          <w:color w:val="23211F"/>
          <w:sz w:val="18"/>
        </w:rPr>
        <w:t>Holy Spirit, strengthen my belonging through gathered listening. Bring me back from isolation into humble surrender. Amen.</w:t>
      </w:r>
    </w:p>
    <w:p>
      <w:pPr>
        <w:spacing w:after="40"/>
      </w:pPr>
      <w:r>
        <w:rPr>
          <w:rFonts w:ascii="Aptos" w:hAnsi="Aptos"/>
          <w:b/>
          <w:color w:val="703F69"/>
          <w:sz w:val="14"/>
        </w:rPr>
        <w:t>REFLECT AND RESPOND</w:t>
      </w:r>
    </w:p>
    <w:p>
      <w:pPr>
        <w:spacing w:after="0"/>
      </w:pPr>
      <w:r>
        <w:rPr>
          <w:rFonts w:ascii="Georgia" w:hAnsi="Georgia"/>
          <w:b/>
          <w:i w:val="0"/>
          <w:color w:val="23211F"/>
          <w:sz w:val="18"/>
        </w:rPr>
        <w:t>Reach toward faithful community in one concrete way: listen, attend, pray, ask, encourage, or return. Then sit with this question: Where have I withdrawn from gathered listening under God's word?</w:t>
      </w:r>
    </w:p>
    <w:p>
      <w:r>
        <w:br w:type="page"/>
      </w:r>
    </w:p>
    <w:p>
      <w:pPr>
        <w:spacing w:after="40"/>
      </w:pPr>
      <w:r>
        <w:rPr>
          <w:rFonts w:ascii="Aptos" w:hAnsi="Aptos"/>
          <w:b/>
          <w:color w:val="703F69"/>
          <w:sz w:val="15"/>
        </w:rPr>
        <w:t>DAY 250  |  SEPTEMBER 7</w:t>
      </w:r>
    </w:p>
    <w:p>
      <w:pPr>
        <w:pStyle w:val="Heading1"/>
        <w:keepNext/>
      </w:pPr>
      <w:r>
        <w:t>Not Every Holy Thing Must Be Explained Before It Has Matured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1 Samuel 10:15  |  KJV</w:t>
            </w:r>
          </w:p>
          <w:p>
            <w:pPr>
              <w:spacing w:after="0" w:line="240" w:lineRule="auto"/>
            </w:pPr>
            <w:r>
              <w:rPr>
                <w:rFonts w:ascii="Georgia" w:hAnsi="Georgia"/>
                <w:i/>
                <w:color w:val="23211F"/>
                <w:sz w:val="18"/>
              </w:rPr>
              <w:t>And Saul’s uncle said, Tell me, I pray thee, what Samuel said unto you.</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Saul's guarded response to his uncle because the wider anointing scene includes a hidden calling that is not ready to be publicly managed.</w:t>
      </w:r>
    </w:p>
    <w:p>
      <w:pPr>
        <w:spacing w:after="70"/>
      </w:pPr>
      <w:r>
        <w:rPr>
          <w:rFonts w:ascii="Georgia" w:hAnsi="Georgia"/>
          <w:b w:val="0"/>
          <w:i w:val="0"/>
          <w:color w:val="23211F"/>
          <w:sz w:val="18"/>
        </w:rPr>
        <w:t>Not every holy thing must be explained before it has matured. 1 Samuel 10:15 sits after Saul's anointing and prophetic encounter. His uncle asks what Samuel said, and Saul does not turn the whole matter of kingship into public conversation.</w:t>
      </w:r>
    </w:p>
    <w:p>
      <w:pPr>
        <w:spacing w:after="70"/>
      </w:pPr>
      <w:r>
        <w:rPr>
          <w:rFonts w:ascii="Georgia" w:hAnsi="Georgia"/>
          <w:b w:val="0"/>
          <w:i w:val="0"/>
          <w:color w:val="23211F"/>
          <w:sz w:val="18"/>
        </w:rPr>
        <w:t>There is a kind of oil for the journey that teaches restraint. The Spirit may begin something in the heart before every detail is ready for announcement. This is not secrecy born from fear or manipulation.</w:t>
      </w:r>
    </w:p>
    <w:p>
      <w:pPr>
        <w:spacing w:after="70"/>
      </w:pPr>
      <w:r>
        <w:rPr>
          <w:rFonts w:ascii="Georgia" w:hAnsi="Georgia"/>
          <w:b w:val="0"/>
          <w:i w:val="0"/>
          <w:color w:val="23211F"/>
          <w:sz w:val="18"/>
        </w:rPr>
        <w:t>It is stewardship. It is knowing that some callings need prayer before they need commentary. It gives the heart room to sit with God, listen, and let consecration deepen before action becomes public. If God has placed something holy in your care, do not rush to make it useful for attention.</w:t>
      </w:r>
    </w:p>
    <w:p>
      <w:pPr>
        <w:spacing w:after="70"/>
      </w:pPr>
      <w:r>
        <w:rPr>
          <w:rFonts w:ascii="Georgia" w:hAnsi="Georgia"/>
          <w:b w:val="0"/>
          <w:i w:val="0"/>
          <w:color w:val="23211F"/>
          <w:sz w:val="18"/>
        </w:rPr>
        <w:t>Carry it with prayer. Let obedience ripen.</w:t>
      </w:r>
    </w:p>
    <w:p>
      <w:pPr>
        <w:spacing w:before="40" w:after="100"/>
        <w:pBdr>
          <w:bottom w:val="single" w:sz="5" w:space="4" w:color="703F69"/>
        </w:pBdr>
      </w:pPr>
      <w:r>
        <w:rPr>
          <w:rFonts w:ascii="Georgia" w:hAnsi="Georgia"/>
          <w:b/>
          <w:color w:val="703F69"/>
          <w:sz w:val="20"/>
        </w:rPr>
        <w:t>The Spirit can anoint the journey with restraint, timing, and quiet trust.</w:t>
      </w:r>
    </w:p>
    <w:p>
      <w:pPr>
        <w:spacing w:after="40"/>
      </w:pPr>
      <w:r>
        <w:rPr>
          <w:rFonts w:ascii="Aptos" w:hAnsi="Aptos"/>
          <w:b/>
          <w:color w:val="703F69"/>
          <w:sz w:val="14"/>
        </w:rPr>
        <w:t>PRAYER</w:t>
      </w:r>
    </w:p>
    <w:p>
      <w:pPr>
        <w:spacing w:after="80"/>
      </w:pPr>
      <w:r>
        <w:rPr>
          <w:rFonts w:ascii="Georgia" w:hAnsi="Georgia"/>
          <w:b w:val="0"/>
          <w:i/>
          <w:color w:val="23211F"/>
          <w:sz w:val="18"/>
        </w:rPr>
        <w:t>Holy Spirit, anoint my timing as much as my action. Teach me to carry hidden obedience with humility, patience, and trust. Amen.</w:t>
      </w:r>
    </w:p>
    <w:p>
      <w:pPr>
        <w:spacing w:after="40"/>
      </w:pPr>
      <w:r>
        <w:rPr>
          <w:rFonts w:ascii="Aptos" w:hAnsi="Aptos"/>
          <w:b/>
          <w:color w:val="703F69"/>
          <w:sz w:val="14"/>
        </w:rPr>
        <w:t>REFLECT AND RESPOND</w:t>
      </w:r>
    </w:p>
    <w:p>
      <w:pPr>
        <w:spacing w:after="0"/>
      </w:pPr>
      <w:r>
        <w:rPr>
          <w:rFonts w:ascii="Georgia" w:hAnsi="Georgia"/>
          <w:b/>
          <w:i w:val="0"/>
          <w:color w:val="23211F"/>
          <w:sz w:val="18"/>
        </w:rPr>
        <w:t>Bring one hidden calling, burden, or decision to God before explaining it widely. Then sit with this question: What needs to mature with God before I try to explain it to everyone else?</w:t>
      </w:r>
    </w:p>
    <w:p>
      <w:r>
        <w:br w:type="page"/>
      </w:r>
    </w:p>
    <w:p>
      <w:pPr>
        <w:spacing w:after="40"/>
      </w:pPr>
      <w:r>
        <w:rPr>
          <w:rFonts w:ascii="Aptos" w:hAnsi="Aptos"/>
          <w:b/>
          <w:color w:val="703F69"/>
          <w:sz w:val="15"/>
        </w:rPr>
        <w:t>DAY 251  |  SEPTEMBER 8</w:t>
      </w:r>
    </w:p>
    <w:p>
      <w:pPr>
        <w:pStyle w:val="Heading1"/>
        <w:keepNext/>
      </w:pPr>
      <w:r>
        <w:t>Courage While the Questions Are Still Spreading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6:29  |  KJV</w:t>
            </w:r>
          </w:p>
          <w:p>
            <w:pPr>
              <w:spacing w:after="0" w:line="240" w:lineRule="auto"/>
            </w:pPr>
            <w:r>
              <w:rPr>
                <w:rFonts w:ascii="Georgia" w:hAnsi="Georgia"/>
                <w:i/>
                <w:color w:val="23211F"/>
                <w:sz w:val="18"/>
              </w:rPr>
              <w:t>And they said one to another, Who hath done this thing? And when they enquired and asked, they said, Gideon the son of Joash hath done this thing.</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community's search for who had torn down the false altar. Wind in the waiting is framed as holy courage while questions, accusation, and uncertainty rise.</w:t>
      </w:r>
    </w:p>
    <w:p>
      <w:pPr>
        <w:spacing w:after="70"/>
      </w:pPr>
      <w:r>
        <w:rPr>
          <w:rFonts w:ascii="Georgia" w:hAnsi="Georgia"/>
          <w:b w:val="0"/>
          <w:i w:val="0"/>
          <w:color w:val="23211F"/>
          <w:sz w:val="18"/>
        </w:rPr>
        <w:t>Judges 6:29 shows questions spreading through the community. Gideon's obedience has disturbed what people had accepted. Hope rises in the waiting when holy fire has done its purifying work but the outcome is not settled yet.</w:t>
      </w:r>
    </w:p>
    <w:p>
      <w:pPr>
        <w:spacing w:after="70"/>
      </w:pPr>
      <w:r>
        <w:rPr>
          <w:rFonts w:ascii="Georgia" w:hAnsi="Georgia"/>
          <w:b w:val="0"/>
          <w:i w:val="0"/>
          <w:color w:val="23211F"/>
          <w:sz w:val="18"/>
        </w:rPr>
        <w:t>Power to witness may bring questions before it brings peace.</w:t>
      </w:r>
    </w:p>
    <w:p>
      <w:pPr>
        <w:spacing w:after="70"/>
      </w:pPr>
      <w:r>
        <w:rPr>
          <w:rFonts w:ascii="Georgia" w:hAnsi="Georgia"/>
          <w:b w:val="0"/>
          <w:i w:val="0"/>
          <w:color w:val="23211F"/>
          <w:sz w:val="18"/>
        </w:rPr>
        <w:t>The Spirit gives courage for the space between obedience and resolution. Turn insight into faithfulness by asking where accusation or uncertainty has made you want to shrink back.</w:t>
      </w:r>
    </w:p>
    <w:p>
      <w:pPr>
        <w:spacing w:after="70"/>
      </w:pPr>
      <w:r>
        <w:rPr>
          <w:rFonts w:ascii="Georgia" w:hAnsi="Georgia"/>
          <w:b w:val="0"/>
          <w:i w:val="0"/>
          <w:color w:val="23211F"/>
          <w:sz w:val="18"/>
        </w:rPr>
        <w:t>The Spirit can keep your heart from panic while the story is still unfolding. Let hope breathe while you wait on God.</w:t>
      </w:r>
    </w:p>
    <w:p>
      <w:pPr>
        <w:spacing w:after="70"/>
      </w:pPr>
      <w:r>
        <w:rPr>
          <w:rFonts w:ascii="Georgia" w:hAnsi="Georgia"/>
          <w:b w:val="0"/>
          <w:i w:val="0"/>
          <w:color w:val="23211F"/>
          <w:sz w:val="18"/>
        </w:rPr>
        <w:t>The verse places its truth in front of us: "they said one to another." Let this shape the next decision: settled courage can tell the truth, withstand accusation, and wait for God without turning every question into a fight. Trust can start here: when a question or accusation rises, pause before reacting and ask the Spirit for settled courage.</w:t>
      </w:r>
    </w:p>
    <w:p>
      <w:pPr>
        <w:spacing w:before="40" w:after="100"/>
        <w:pBdr>
          <w:bottom w:val="single" w:sz="5" w:space="4" w:color="703F69"/>
        </w:pBdr>
      </w:pPr>
      <w:r>
        <w:rPr>
          <w:rFonts w:ascii="Georgia" w:hAnsi="Georgia"/>
          <w:b/>
          <w:color w:val="703F69"/>
          <w:sz w:val="20"/>
        </w:rPr>
        <w:t>The Spirit gives power to witness by purifying courage while questions rise.</w:t>
      </w:r>
    </w:p>
    <w:p>
      <w:pPr>
        <w:spacing w:after="40"/>
      </w:pPr>
      <w:r>
        <w:rPr>
          <w:rFonts w:ascii="Aptos" w:hAnsi="Aptos"/>
          <w:b/>
          <w:color w:val="703F69"/>
          <w:sz w:val="14"/>
        </w:rPr>
        <w:t>PRAYER</w:t>
      </w:r>
    </w:p>
    <w:p>
      <w:pPr>
        <w:spacing w:after="80"/>
      </w:pPr>
      <w:r>
        <w:rPr>
          <w:rFonts w:ascii="Georgia" w:hAnsi="Georgia"/>
          <w:b w:val="0"/>
          <w:i/>
          <w:color w:val="23211F"/>
          <w:sz w:val="18"/>
        </w:rPr>
        <w:t>Holy Spirit, let hope rise in the waiting. Purify my courage and keep my witness submitted to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When a question or accusation rises, pause before reacting and ask the Spirit for settled courage. Then sit with this question: Where do I need hope while questions are still unanswered?</w:t>
      </w:r>
    </w:p>
    <w:p>
      <w:r>
        <w:br w:type="page"/>
      </w:r>
    </w:p>
    <w:p>
      <w:pPr>
        <w:spacing w:after="40"/>
      </w:pPr>
      <w:r>
        <w:rPr>
          <w:rFonts w:ascii="Aptos" w:hAnsi="Aptos"/>
          <w:b/>
          <w:color w:val="703F69"/>
          <w:sz w:val="15"/>
        </w:rPr>
        <w:t>DAY 252  |  SEPTEMBER 9</w:t>
      </w:r>
    </w:p>
    <w:p>
      <w:pPr>
        <w:pStyle w:val="Heading1"/>
        <w:keepNext/>
      </w:pPr>
      <w:r>
        <w:t>Hope Rises When the Spirit Gives Courage for the Right Moment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27:2  |  KJV</w:t>
            </w:r>
          </w:p>
          <w:p>
            <w:pPr>
              <w:spacing w:after="0" w:line="240" w:lineRule="auto"/>
            </w:pPr>
            <w:r>
              <w:rPr>
                <w:rFonts w:ascii="Georgia" w:hAnsi="Georgia"/>
                <w:i/>
                <w:color w:val="23211F"/>
                <w:sz w:val="18"/>
              </w:rPr>
              <w:t>And they stood before Moses, and before Eleazar the priest, and before the princes and all the congregation, by the door of the tabernacle of the congregation, saying,</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daughters of Zelophehad standing before Moses, Eleazar, the leaders, and the congregation. The anointing for today is framed as holy courage to bring a need into the right place with reverence.</w:t>
      </w:r>
    </w:p>
    <w:p>
      <w:pPr>
        <w:spacing w:after="70"/>
      </w:pPr>
      <w:r>
        <w:rPr>
          <w:rFonts w:ascii="Georgia" w:hAnsi="Georgia"/>
          <w:b w:val="0"/>
          <w:i w:val="0"/>
          <w:color w:val="23211F"/>
          <w:sz w:val="18"/>
        </w:rPr>
        <w:t>Numbers 27:2 shows the daughters coming forward publicly and respectfully. They do not hide their need, and they do not treat reverence as silence. Hope rises when the Spirit gives courage for the right moment.</w:t>
      </w:r>
    </w:p>
    <w:p>
      <w:pPr>
        <w:spacing w:after="70"/>
      </w:pPr>
      <w:r>
        <w:rPr>
          <w:rFonts w:ascii="Georgia" w:hAnsi="Georgia"/>
          <w:b w:val="0"/>
          <w:i w:val="0"/>
          <w:color w:val="23211F"/>
          <w:sz w:val="18"/>
        </w:rPr>
        <w:t>A prayer for renewal is not only a prayer for comfort. Sometimes it is a prayer for holy fire strong enough to stand where truth must be spoken. Turn insight into faithfulness by asking what need has been waiting for reverent courage.</w:t>
      </w:r>
    </w:p>
    <w:p>
      <w:pPr>
        <w:spacing w:after="70"/>
      </w:pPr>
      <w:r>
        <w:rPr>
          <w:rFonts w:ascii="Georgia" w:hAnsi="Georgia"/>
          <w:b w:val="0"/>
          <w:i w:val="0"/>
          <w:color w:val="23211F"/>
          <w:sz w:val="18"/>
        </w:rPr>
        <w:t>Fear may tell you to disappear, delay, or assume no one will listen. The Spirit can purify fear without making you harsh. Courage can be gentle and still be real.</w:t>
      </w:r>
    </w:p>
    <w:p>
      <w:pPr>
        <w:spacing w:before="40" w:after="100"/>
        <w:pBdr>
          <w:bottom w:val="single" w:sz="5" w:space="4" w:color="703F69"/>
        </w:pBdr>
      </w:pPr>
      <w:r>
        <w:rPr>
          <w:rFonts w:ascii="Georgia" w:hAnsi="Georgia"/>
          <w:b/>
          <w:color w:val="703F69"/>
          <w:sz w:val="20"/>
        </w:rPr>
        <w:t>The Spirit rains on dry places by anointing reverent courage for the right moment.</w:t>
      </w:r>
    </w:p>
    <w:p>
      <w:pPr>
        <w:spacing w:after="40"/>
      </w:pPr>
      <w:r>
        <w:rPr>
          <w:rFonts w:ascii="Aptos" w:hAnsi="Aptos"/>
          <w:b/>
          <w:color w:val="703F69"/>
          <w:sz w:val="14"/>
        </w:rPr>
        <w:t>PRAYER</w:t>
      </w:r>
    </w:p>
    <w:p>
      <w:pPr>
        <w:spacing w:after="80"/>
      </w:pPr>
      <w:r>
        <w:rPr>
          <w:rFonts w:ascii="Georgia" w:hAnsi="Georgia"/>
          <w:b w:val="0"/>
          <w:i/>
          <w:color w:val="23211F"/>
          <w:sz w:val="18"/>
        </w:rPr>
        <w:t>Holy Spirit, anoint me with courage that stays reverent. Let hope rise where fear has trained me to stay hidden. Amen.</w:t>
      </w:r>
    </w:p>
    <w:p>
      <w:pPr>
        <w:spacing w:after="40"/>
      </w:pPr>
      <w:r>
        <w:rPr>
          <w:rFonts w:ascii="Aptos" w:hAnsi="Aptos"/>
          <w:b/>
          <w:color w:val="703F69"/>
          <w:sz w:val="14"/>
        </w:rPr>
        <w:t>REFLECT AND RESPOND</w:t>
      </w:r>
    </w:p>
    <w:p>
      <w:pPr>
        <w:spacing w:after="0"/>
      </w:pPr>
      <w:r>
        <w:rPr>
          <w:rFonts w:ascii="Georgia" w:hAnsi="Georgia"/>
          <w:b/>
          <w:i w:val="0"/>
          <w:color w:val="23211F"/>
          <w:sz w:val="18"/>
        </w:rPr>
        <w:t>Identify one need that should be brought into the right place with humility, clarity, and prayer. Then sit with this question: What need requires reverent courage in the right place?</w:t>
      </w:r>
    </w:p>
    <w:p>
      <w:r>
        <w:br w:type="page"/>
      </w:r>
    </w:p>
    <w:p>
      <w:pPr>
        <w:spacing w:after="40"/>
      </w:pPr>
      <w:r>
        <w:rPr>
          <w:rFonts w:ascii="Aptos" w:hAnsi="Aptos"/>
          <w:b/>
          <w:color w:val="703F69"/>
          <w:sz w:val="15"/>
        </w:rPr>
        <w:t>DAY 253  |  SEPTEMBER 10</w:t>
      </w:r>
    </w:p>
    <w:p>
      <w:pPr>
        <w:pStyle w:val="Heading1"/>
        <w:keepNext/>
      </w:pPr>
      <w:r>
        <w:t>Belonging Often Begins When God Gathers What Has Been Scattered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1:9  |  KJV</w:t>
            </w:r>
          </w:p>
          <w:p>
            <w:pPr>
              <w:spacing w:after="0" w:line="240" w:lineRule="auto"/>
            </w:pPr>
            <w:r>
              <w:rPr>
                <w:rFonts w:ascii="Georgia" w:hAnsi="Georgia"/>
                <w:i/>
                <w:color w:val="23211F"/>
                <w:sz w:val="18"/>
              </w:rPr>
              <w:t>And God said, Let the waters under the heaven be gathered together unto one place, and let the dry land appear: and it was so.</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gathering of the waters and the appearing of dry land. Belonging is framed as God's ability to gather what feels scattered and reveal a place to stand.</w:t>
      </w:r>
    </w:p>
    <w:p>
      <w:pPr>
        <w:spacing w:after="70"/>
      </w:pPr>
      <w:r>
        <w:rPr>
          <w:rFonts w:ascii="Georgia" w:hAnsi="Georgia"/>
          <w:b w:val="0"/>
          <w:i w:val="0"/>
          <w:color w:val="23211F"/>
          <w:sz w:val="18"/>
        </w:rPr>
        <w:t>Belonging often begins when God gathers what has been scattered. Genesis 1:9 shows ordered gathering and dry land appearing. A place to stand comes into view. The seal of belonging is not merely a feeling of spiritual closeness.</w:t>
      </w:r>
    </w:p>
    <w:p>
      <w:pPr>
        <w:spacing w:after="70"/>
      </w:pPr>
      <w:r>
        <w:rPr>
          <w:rFonts w:ascii="Georgia" w:hAnsi="Georgia"/>
          <w:b w:val="0"/>
          <w:i w:val="0"/>
          <w:color w:val="23211F"/>
          <w:sz w:val="18"/>
        </w:rPr>
        <w:t>It is the Spirit's witness that God can gather the scattered heart and give it ground beneath its feet. When life feels all waters and no landing place, the Comforter is still near. Make room for this truth by asking where you need God to gather you.</w:t>
      </w:r>
    </w:p>
    <w:p>
      <w:pPr>
        <w:spacing w:after="70"/>
      </w:pPr>
      <w:r>
        <w:rPr>
          <w:rFonts w:ascii="Georgia" w:hAnsi="Georgia"/>
          <w:b w:val="0"/>
          <w:i w:val="0"/>
          <w:color w:val="23211F"/>
          <w:sz w:val="18"/>
        </w:rPr>
        <w:t>Maybe your thoughts are spread thin, your emotions are divided, your energy is scattered, or your prayers feel without ground. Bring the scattered pieces honestly. God knows how to gather, and He knows how to reveal the next faithful place to stand.</w:t>
      </w:r>
    </w:p>
    <w:p>
      <w:pPr>
        <w:spacing w:before="40" w:after="100"/>
        <w:pBdr>
          <w:bottom w:val="single" w:sz="5" w:space="4" w:color="703F69"/>
        </w:pBdr>
      </w:pPr>
      <w:r>
        <w:rPr>
          <w:rFonts w:ascii="Georgia" w:hAnsi="Georgia"/>
          <w:b/>
          <w:color w:val="703F69"/>
          <w:sz w:val="20"/>
        </w:rPr>
        <w:t>The Spirit gathers scattered places into belonging and steady ground.</w:t>
      </w:r>
    </w:p>
    <w:p>
      <w:pPr>
        <w:spacing w:after="40"/>
      </w:pPr>
      <w:r>
        <w:rPr>
          <w:rFonts w:ascii="Aptos" w:hAnsi="Aptos"/>
          <w:b/>
          <w:color w:val="703F69"/>
          <w:sz w:val="14"/>
        </w:rPr>
        <w:t>PRAYER</w:t>
      </w:r>
    </w:p>
    <w:p>
      <w:pPr>
        <w:spacing w:after="80"/>
      </w:pPr>
      <w:r>
        <w:rPr>
          <w:rFonts w:ascii="Georgia" w:hAnsi="Georgia"/>
          <w:b w:val="0"/>
          <w:i/>
          <w:color w:val="23211F"/>
          <w:sz w:val="18"/>
        </w:rPr>
        <w:t>Holy Spirit, gather what is scattered in me. Let belonging become steady ground for today's obedience. Amen.</w:t>
      </w:r>
    </w:p>
    <w:p>
      <w:pPr>
        <w:spacing w:after="40"/>
      </w:pPr>
      <w:r>
        <w:rPr>
          <w:rFonts w:ascii="Aptos" w:hAnsi="Aptos"/>
          <w:b/>
          <w:color w:val="703F69"/>
          <w:sz w:val="14"/>
        </w:rPr>
        <w:t>REFLECT AND RESPOND</w:t>
      </w:r>
    </w:p>
    <w:p>
      <w:pPr>
        <w:spacing w:after="0"/>
      </w:pPr>
      <w:r>
        <w:rPr>
          <w:rFonts w:ascii="Georgia" w:hAnsi="Georgia"/>
          <w:b/>
          <w:i w:val="0"/>
          <w:color w:val="23211F"/>
          <w:sz w:val="18"/>
        </w:rPr>
        <w:t>Write down three scattered concerns, then pray over them as one surrendered offering to God. Then sit with this question: Where do I need God to gather me and give me a place to stand?</w:t>
      </w:r>
    </w:p>
    <w:p>
      <w:r>
        <w:br w:type="page"/>
      </w:r>
    </w:p>
    <w:p>
      <w:pPr>
        <w:spacing w:after="40"/>
      </w:pPr>
      <w:r>
        <w:rPr>
          <w:rFonts w:ascii="Aptos" w:hAnsi="Aptos"/>
          <w:b/>
          <w:color w:val="703F69"/>
          <w:sz w:val="15"/>
        </w:rPr>
        <w:t>DAY 254  |  SEPTEMBER 11</w:t>
      </w:r>
    </w:p>
    <w:p>
      <w:pPr>
        <w:pStyle w:val="Heading1"/>
        <w:keepNext/>
      </w:pPr>
      <w:r>
        <w:t>Oil for the Journey Is Needed After Obedience Becomes Costly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6:30  |  KJV</w:t>
            </w:r>
          </w:p>
          <w:p>
            <w:pPr>
              <w:spacing w:after="0" w:line="240" w:lineRule="auto"/>
            </w:pPr>
            <w:r>
              <w:rPr>
                <w:rFonts w:ascii="Georgia" w:hAnsi="Georgia"/>
                <w:i/>
                <w:color w:val="23211F"/>
                <w:sz w:val="18"/>
              </w:rPr>
              <w:t>Then the men of the city said unto Joash, Bring out thy son, that he may die: because he hath cast down the altar of Baal, and because he hath cut down the grove that was by it.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public anger after Gideon's obedience. Oil for the journey is framed as consecrated courage when surrender is misunderstood and opposed.</w:t>
      </w:r>
    </w:p>
    <w:p>
      <w:pPr>
        <w:spacing w:after="70"/>
      </w:pPr>
      <w:r>
        <w:rPr>
          <w:rFonts w:ascii="Georgia" w:hAnsi="Georgia"/>
          <w:b w:val="0"/>
          <w:i w:val="0"/>
          <w:color w:val="23211F"/>
          <w:sz w:val="18"/>
        </w:rPr>
        <w:t>Judges 6:30 shows the cost of visible obedience. The men of the city demand an answer for what has been torn down. Oil for the journey is needed after obedience becomes costly.</w:t>
      </w:r>
    </w:p>
    <w:p>
      <w:pPr>
        <w:spacing w:after="70"/>
      </w:pPr>
      <w:r>
        <w:rPr>
          <w:rFonts w:ascii="Georgia" w:hAnsi="Georgia"/>
          <w:b w:val="0"/>
          <w:i w:val="0"/>
          <w:color w:val="23211F"/>
          <w:sz w:val="18"/>
        </w:rPr>
        <w:t>Power to witness is not only the courage to act in secret; it is the consecrated steadiness to keep belonging to God when people react. The Spirit anoints the next step when opposition tries to make fear the whole story.</w:t>
      </w:r>
    </w:p>
    <w:p>
      <w:pPr>
        <w:spacing w:after="70"/>
      </w:pPr>
      <w:r>
        <w:rPr>
          <w:rFonts w:ascii="Georgia" w:hAnsi="Georgia"/>
          <w:b w:val="0"/>
          <w:i w:val="0"/>
          <w:color w:val="23211F"/>
          <w:sz w:val="18"/>
        </w:rPr>
        <w:t>Respond to the Scripture by asking where criticism has made you question obedience that God already clarified. The Spirit can keep your heart soft without letting it become ruled by intimidation. Consecrated courage does not need to become harsh in order to stand.</w:t>
      </w:r>
    </w:p>
    <w:p>
      <w:pPr>
        <w:spacing w:before="40" w:after="100"/>
        <w:pBdr>
          <w:bottom w:val="single" w:sz="5" w:space="4" w:color="703F69"/>
        </w:pBdr>
      </w:pPr>
      <w:r>
        <w:rPr>
          <w:rFonts w:ascii="Georgia" w:hAnsi="Georgia"/>
          <w:b/>
          <w:color w:val="703F69"/>
          <w:sz w:val="20"/>
        </w:rPr>
        <w:t>The Spirit gives power to witness by anointing courage when obedience is opposed.</w:t>
      </w:r>
    </w:p>
    <w:p>
      <w:pPr>
        <w:spacing w:after="40"/>
      </w:pPr>
      <w:r>
        <w:rPr>
          <w:rFonts w:ascii="Aptos" w:hAnsi="Aptos"/>
          <w:b/>
          <w:color w:val="703F69"/>
          <w:sz w:val="14"/>
        </w:rPr>
        <w:t>PRAYER</w:t>
      </w:r>
    </w:p>
    <w:p>
      <w:pPr>
        <w:spacing w:after="80"/>
      </w:pPr>
      <w:r>
        <w:rPr>
          <w:rFonts w:ascii="Georgia" w:hAnsi="Georgia"/>
          <w:b w:val="0"/>
          <w:i/>
          <w:color w:val="23211F"/>
          <w:sz w:val="18"/>
        </w:rPr>
        <w:t>Holy Spirit, anoint my courage for the journey. Keep me steady, gentle, and faithful when obedience is opposed.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place where obedience may be misunderstood, then ask God for courage without bitterness. Then sit with this question: Where has criticism made me question obedience God already clarified?</w:t>
      </w:r>
    </w:p>
    <w:p>
      <w:r>
        <w:br w:type="page"/>
      </w:r>
    </w:p>
    <w:p>
      <w:pPr>
        <w:spacing w:after="40"/>
      </w:pPr>
      <w:r>
        <w:rPr>
          <w:rFonts w:ascii="Aptos" w:hAnsi="Aptos"/>
          <w:b/>
          <w:color w:val="703F69"/>
          <w:sz w:val="15"/>
        </w:rPr>
        <w:t>DAY 255  |  SEPTEMBER 12</w:t>
      </w:r>
    </w:p>
    <w:p>
      <w:pPr>
        <w:pStyle w:val="Heading1"/>
        <w:keepNext/>
      </w:pPr>
      <w:r>
        <w:t>Opposition Does Not Get the Final Name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10:17  |  KJV</w:t>
            </w:r>
          </w:p>
          <w:p>
            <w:pPr>
              <w:spacing w:after="0" w:line="240" w:lineRule="auto"/>
            </w:pPr>
            <w:r>
              <w:rPr>
                <w:rFonts w:ascii="Georgia" w:hAnsi="Georgia"/>
                <w:i/>
                <w:color w:val="23211F"/>
                <w:sz w:val="18"/>
              </w:rPr>
              <w:t>But beware of men: for they will deliver you up to the councils, and they will scourge you in their synagogues;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warning about opposition from public and religious systems. The seal of belonging is framed as the Spirit's pledge that accusation does not own the believer.</w:t>
      </w:r>
    </w:p>
    <w:p>
      <w:pPr>
        <w:spacing w:after="70"/>
      </w:pPr>
      <w:r>
        <w:rPr>
          <w:rFonts w:ascii="Georgia" w:hAnsi="Georgia"/>
          <w:b w:val="0"/>
          <w:i w:val="0"/>
          <w:color w:val="23211F"/>
          <w:sz w:val="18"/>
        </w:rPr>
        <w:t>Matthew 10:17 prepares the disciples for opposition. Jesus does not hide the cost of witness, and He does not let opposition become the final name over them.</w:t>
      </w:r>
    </w:p>
    <w:p>
      <w:pPr>
        <w:spacing w:after="70"/>
      </w:pPr>
      <w:r>
        <w:rPr>
          <w:rFonts w:ascii="Georgia" w:hAnsi="Georgia"/>
          <w:b w:val="0"/>
          <w:i w:val="0"/>
          <w:color w:val="23211F"/>
          <w:sz w:val="18"/>
        </w:rPr>
        <w:t>The seal of belonging exposes fear gently.</w:t>
      </w:r>
    </w:p>
    <w:p>
      <w:pPr>
        <w:spacing w:after="70"/>
      </w:pPr>
      <w:r>
        <w:rPr>
          <w:rFonts w:ascii="Georgia" w:hAnsi="Georgia"/>
          <w:b w:val="0"/>
          <w:i w:val="0"/>
          <w:color w:val="23211F"/>
          <w:sz w:val="18"/>
        </w:rPr>
        <w:t>A sealed and filled life may be misunderstood, corrected, resisted, or accused, but it is not orphaned. The Spirit is the pledge that what God has begun will not be overruled by human pressure.</w:t>
      </w:r>
    </w:p>
    <w:p>
      <w:pPr>
        <w:spacing w:after="70"/>
      </w:pPr>
      <w:r>
        <w:rPr>
          <w:rFonts w:ascii="Georgia" w:hAnsi="Georgia"/>
          <w:b w:val="0"/>
          <w:i w:val="0"/>
          <w:color w:val="23211F"/>
          <w:sz w:val="18"/>
        </w:rPr>
        <w:t>Answer this word by asking where accusation has started speaking louder than adoption. You belong to God before you answer pressure.</w:t>
      </w:r>
    </w:p>
    <w:p>
      <w:pPr>
        <w:spacing w:after="70"/>
      </w:pPr>
      <w:r>
        <w:rPr>
          <w:rFonts w:ascii="Georgia" w:hAnsi="Georgia"/>
          <w:b w:val="0"/>
          <w:i w:val="0"/>
          <w:color w:val="23211F"/>
          <w:sz w:val="18"/>
        </w:rPr>
        <w:t>The heart of the passage can be heard here: "for they will deliver you up to the councils." The words meet real pressure because one body and one Spirit call believers to unity that can tell the truth, honor difference, repair harm, and stay at the table. Before the day moves on, when accusation rises, answer first with one quiet sentence of belonging to God.</w:t>
      </w:r>
    </w:p>
    <w:p>
      <w:pPr>
        <w:spacing w:before="40" w:after="100"/>
        <w:pBdr>
          <w:bottom w:val="single" w:sz="5" w:space="4" w:color="703F69"/>
        </w:pBdr>
      </w:pPr>
      <w:r>
        <w:rPr>
          <w:rFonts w:ascii="Georgia" w:hAnsi="Georgia"/>
          <w:b/>
          <w:color w:val="703F69"/>
          <w:sz w:val="20"/>
        </w:rPr>
        <w:t>The Spirit forms a sealed and filled life by anchoring belonging when opposition tries to rename the heart.</w:t>
      </w:r>
    </w:p>
    <w:p>
      <w:pPr>
        <w:spacing w:after="40"/>
      </w:pPr>
      <w:r>
        <w:rPr>
          <w:rFonts w:ascii="Aptos" w:hAnsi="Aptos"/>
          <w:b/>
          <w:color w:val="703F69"/>
          <w:sz w:val="14"/>
        </w:rPr>
        <w:t>PRAYER</w:t>
      </w:r>
    </w:p>
    <w:p>
      <w:pPr>
        <w:spacing w:after="80"/>
      </w:pPr>
      <w:r>
        <w:rPr>
          <w:rFonts w:ascii="Georgia" w:hAnsi="Georgia"/>
          <w:b w:val="0"/>
          <w:i/>
          <w:color w:val="23211F"/>
          <w:sz w:val="18"/>
        </w:rPr>
        <w:t>Holy Spirit, seal my heart in grace. Keep accusation from becoming my identity, and steady me in the belonging Jesus has given. Amen.</w:t>
      </w:r>
    </w:p>
    <w:p>
      <w:pPr>
        <w:spacing w:after="40"/>
      </w:pPr>
      <w:r>
        <w:rPr>
          <w:rFonts w:ascii="Aptos" w:hAnsi="Aptos"/>
          <w:b/>
          <w:color w:val="703F69"/>
          <w:sz w:val="14"/>
        </w:rPr>
        <w:t>REFLECT AND RESPOND</w:t>
      </w:r>
    </w:p>
    <w:p>
      <w:pPr>
        <w:spacing w:after="0"/>
      </w:pPr>
      <w:r>
        <w:rPr>
          <w:rFonts w:ascii="Georgia" w:hAnsi="Georgia"/>
          <w:b/>
          <w:i w:val="0"/>
          <w:color w:val="23211F"/>
          <w:sz w:val="18"/>
        </w:rPr>
        <w:t>When accusation rises, answer first with one quiet sentence of belonging to God. Then sit with this question: Where has accusation started speaking louder than adoption?</w:t>
      </w:r>
    </w:p>
    <w:p>
      <w:r>
        <w:br w:type="page"/>
      </w:r>
    </w:p>
    <w:p>
      <w:pPr>
        <w:spacing w:after="40"/>
      </w:pPr>
      <w:r>
        <w:rPr>
          <w:rFonts w:ascii="Aptos" w:hAnsi="Aptos"/>
          <w:b/>
          <w:color w:val="703F69"/>
          <w:sz w:val="15"/>
        </w:rPr>
        <w:t>DAY 256  |  SEPTEMBER 13</w:t>
      </w:r>
    </w:p>
    <w:p>
      <w:pPr>
        <w:pStyle w:val="Heading1"/>
        <w:keepNext/>
      </w:pPr>
      <w:r>
        <w:t>Grace and Peace Are Not Decorations at the Beginning of a Spiritual Letter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Revelation 1:4  |  KJV</w:t>
            </w:r>
          </w:p>
          <w:p>
            <w:pPr>
              <w:spacing w:after="0" w:line="240" w:lineRule="auto"/>
            </w:pPr>
            <w:r>
              <w:rPr>
                <w:rFonts w:ascii="Georgia" w:hAnsi="Georgia"/>
                <w:i/>
                <w:color w:val="23211F"/>
                <w:sz w:val="18"/>
              </w:rPr>
              <w:t>John to the seven churches which are in Asia: Grace be unto you, and peace, from him which is, and which was, and which is to come; and from the seven Spirits which are before his throne;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John's greeting of grace and peace before God's throne, including the sevenfold Spirit imagery, without flattening the mystery.</w:t>
      </w:r>
    </w:p>
    <w:p>
      <w:pPr>
        <w:spacing w:after="70"/>
      </w:pPr>
      <w:r>
        <w:rPr>
          <w:rFonts w:ascii="Georgia" w:hAnsi="Georgia"/>
          <w:b w:val="0"/>
          <w:i w:val="0"/>
          <w:color w:val="23211F"/>
          <w:sz w:val="18"/>
        </w:rPr>
        <w:t>Grace and peace are not decorations at the beginning of a spiritual letter. Revelation 1:4 places the reader before God, with grace and peace flowing from the eternal One and with rich Spirit imagery before the throne.</w:t>
      </w:r>
    </w:p>
    <w:p>
      <w:pPr>
        <w:spacing w:after="70"/>
      </w:pPr>
      <w:r>
        <w:rPr>
          <w:rFonts w:ascii="Georgia" w:hAnsi="Georgia"/>
          <w:b w:val="0"/>
          <w:i w:val="0"/>
          <w:color w:val="23211F"/>
          <w:sz w:val="18"/>
        </w:rPr>
        <w:t>This rest lets the heart receive grace and peace before it tries to interpret everything it cannot control. The breath of God steadies the soul in mystery. Respond to the Scripture by receiving grace and peace as real provision for today.</w:t>
      </w:r>
    </w:p>
    <w:p>
      <w:pPr>
        <w:spacing w:after="70"/>
      </w:pPr>
      <w:r>
        <w:rPr>
          <w:rFonts w:ascii="Georgia" w:hAnsi="Georgia"/>
          <w:b w:val="0"/>
          <w:i w:val="0"/>
          <w:color w:val="23211F"/>
          <w:sz w:val="18"/>
        </w:rPr>
        <w:t>You do not have to solve every symbol to be held by the God who was, and is, and is to come. You can worship with humility. You can breathe before the throne.</w:t>
      </w:r>
    </w:p>
    <w:p>
      <w:pPr>
        <w:spacing w:before="40" w:after="100"/>
        <w:pBdr>
          <w:bottom w:val="single" w:sz="5" w:space="4" w:color="703F69"/>
        </w:pBdr>
      </w:pPr>
      <w:r>
        <w:rPr>
          <w:rFonts w:ascii="Georgia" w:hAnsi="Georgia"/>
          <w:b/>
          <w:color w:val="703F69"/>
          <w:sz w:val="20"/>
        </w:rPr>
        <w:t>The Spirit brings grace and peace from before the throne into the believer's actual day.</w:t>
      </w:r>
    </w:p>
    <w:p>
      <w:pPr>
        <w:spacing w:after="40"/>
      </w:pPr>
      <w:r>
        <w:rPr>
          <w:rFonts w:ascii="Aptos" w:hAnsi="Aptos"/>
          <w:b/>
          <w:color w:val="703F69"/>
          <w:sz w:val="14"/>
        </w:rPr>
        <w:t>PRAYER</w:t>
      </w:r>
    </w:p>
    <w:p>
      <w:pPr>
        <w:spacing w:after="80"/>
      </w:pPr>
      <w:r>
        <w:rPr>
          <w:rFonts w:ascii="Georgia" w:hAnsi="Georgia"/>
          <w:b w:val="0"/>
          <w:i/>
          <w:color w:val="23211F"/>
          <w:sz w:val="18"/>
        </w:rPr>
        <w:t>Holy Spirit, breathe grace and peace into my actual day. Steady me before God's throne and teach me to rest in His eternal care. Amen.</w:t>
      </w:r>
    </w:p>
    <w:p>
      <w:pPr>
        <w:spacing w:after="40"/>
      </w:pPr>
      <w:r>
        <w:rPr>
          <w:rFonts w:ascii="Aptos" w:hAnsi="Aptos"/>
          <w:b/>
          <w:color w:val="703F69"/>
          <w:sz w:val="14"/>
        </w:rPr>
        <w:t>REFLECT AND RESPOND</w:t>
      </w:r>
    </w:p>
    <w:p>
      <w:pPr>
        <w:spacing w:after="0"/>
      </w:pPr>
      <w:r>
        <w:rPr>
          <w:rFonts w:ascii="Georgia" w:hAnsi="Georgia"/>
          <w:b/>
          <w:i w:val="0"/>
          <w:color w:val="23211F"/>
          <w:sz w:val="18"/>
        </w:rPr>
        <w:t>Pause before God's throne in prayer and receive grace and peace before planning your next step. Then sit with this question: Where do I need to receive grace and peace before trying to understand or control everything?</w:t>
      </w:r>
    </w:p>
    <w:p>
      <w:r>
        <w:br w:type="page"/>
      </w:r>
    </w:p>
    <w:p>
      <w:pPr>
        <w:spacing w:after="40"/>
      </w:pPr>
      <w:r>
        <w:rPr>
          <w:rFonts w:ascii="Aptos" w:hAnsi="Aptos"/>
          <w:b/>
          <w:color w:val="703F69"/>
          <w:sz w:val="15"/>
        </w:rPr>
        <w:t>DAY 257  |  SEPTEMBER 14</w:t>
      </w:r>
    </w:p>
    <w:p>
      <w:pPr>
        <w:pStyle w:val="Heading1"/>
        <w:keepNext/>
      </w:pPr>
      <w:r>
        <w:t>Private Desire Now Has Public Surroundings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14:10  |  KJV</w:t>
            </w:r>
          </w:p>
          <w:p>
            <w:pPr>
              <w:spacing w:after="0" w:line="240" w:lineRule="auto"/>
            </w:pPr>
            <w:r>
              <w:rPr>
                <w:rFonts w:ascii="Georgia" w:hAnsi="Georgia"/>
                <w:i/>
                <w:color w:val="23211F"/>
                <w:sz w:val="18"/>
              </w:rPr>
              <w:t>So his father went down unto the woman: and Samson made there a feast; for so used the young men to do.</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feast and public custom around Samson's choice. The anointing for today is framed as set-apart purpose inside ordinary social moments.</w:t>
      </w:r>
    </w:p>
    <w:p>
      <w:pPr>
        <w:spacing w:after="70"/>
      </w:pPr>
      <w:r>
        <w:rPr>
          <w:rFonts w:ascii="Georgia" w:hAnsi="Georgia"/>
          <w:b w:val="0"/>
          <w:i w:val="0"/>
          <w:color w:val="23211F"/>
          <w:sz w:val="18"/>
        </w:rPr>
        <w:t>Judges 14:10 moves the story into public celebration. Private desire now has public surroundings. The anointing for today is not only for quiet rooms. The Spirit and prayer set the heart apart in gatherings, meals, celebrations, and customs.</w:t>
      </w:r>
    </w:p>
    <w:p>
      <w:pPr>
        <w:spacing w:after="70"/>
      </w:pPr>
      <w:r>
        <w:rPr>
          <w:rFonts w:ascii="Georgia" w:hAnsi="Georgia"/>
          <w:b w:val="0"/>
          <w:i w:val="0"/>
          <w:color w:val="23211F"/>
          <w:sz w:val="18"/>
        </w:rPr>
        <w:t>Prayer asks whether the public moment is carrying holy purpose or simply carrying momentum. Receive the passage's invitation by asking where you are being swept along by what everyone expects.</w:t>
      </w:r>
    </w:p>
    <w:p>
      <w:pPr>
        <w:spacing w:after="70"/>
      </w:pPr>
      <w:r>
        <w:rPr>
          <w:rFonts w:ascii="Georgia" w:hAnsi="Georgia"/>
          <w:b w:val="0"/>
          <w:i w:val="0"/>
          <w:color w:val="23211F"/>
          <w:sz w:val="18"/>
        </w:rPr>
        <w:t>Let public celebration stay submitted to private surrender.</w:t>
      </w:r>
    </w:p>
    <w:p>
      <w:pPr>
        <w:spacing w:after="70"/>
      </w:pPr>
      <w:r>
        <w:rPr>
          <w:rFonts w:ascii="Georgia" w:hAnsi="Georgia"/>
          <w:b w:val="0"/>
          <w:i w:val="0"/>
          <w:color w:val="23211F"/>
          <w:sz w:val="18"/>
        </w:rPr>
        <w:t>The verse gives the day a clear center: "So his father went down unto the woman." The invitation reaches beyond understanding: one body and one Spirit call believers to unity that can tell the truth, honor difference, repair harm, and stay at the table. Put this into quiet practice: before one gathering or public responsibility, ask God to set your motives apart.</w:t>
      </w:r>
    </w:p>
    <w:p>
      <w:pPr>
        <w:spacing w:before="40" w:after="100"/>
        <w:pBdr>
          <w:bottom w:val="single" w:sz="5" w:space="4" w:color="703F69"/>
        </w:pBdr>
      </w:pPr>
      <w:r>
        <w:rPr>
          <w:rFonts w:ascii="Georgia" w:hAnsi="Georgia"/>
          <w:b/>
          <w:color w:val="703F69"/>
          <w:sz w:val="20"/>
        </w:rPr>
        <w:t>The Spirit teaches prayer by setting the heart apart inside public moments.</w:t>
      </w:r>
    </w:p>
    <w:p>
      <w:pPr>
        <w:spacing w:after="40"/>
      </w:pPr>
      <w:r>
        <w:rPr>
          <w:rFonts w:ascii="Aptos" w:hAnsi="Aptos"/>
          <w:b/>
          <w:color w:val="703F69"/>
          <w:sz w:val="14"/>
        </w:rPr>
        <w:t>PRAYER</w:t>
      </w:r>
    </w:p>
    <w:p>
      <w:pPr>
        <w:spacing w:after="80"/>
      </w:pPr>
      <w:r>
        <w:rPr>
          <w:rFonts w:ascii="Georgia" w:hAnsi="Georgia"/>
          <w:b w:val="0"/>
          <w:i/>
          <w:color w:val="23211F"/>
          <w:sz w:val="18"/>
        </w:rPr>
        <w:t>Holy Spirit, anchor my heart in set-apart purpose. Keep my public moments submitted to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Before one gathering or public responsibility, ask God to set your motives apart. Then sit with this question: Where am I being swept along by what everyone expects?</w:t>
      </w:r>
    </w:p>
    <w:p>
      <w:r>
        <w:br w:type="page"/>
      </w:r>
    </w:p>
    <w:p>
      <w:pPr>
        <w:spacing w:after="40"/>
      </w:pPr>
      <w:r>
        <w:rPr>
          <w:rFonts w:ascii="Aptos" w:hAnsi="Aptos"/>
          <w:b/>
          <w:color w:val="703F69"/>
          <w:sz w:val="15"/>
        </w:rPr>
        <w:t>DAY 258  |  SEPTEMBER 15</w:t>
      </w:r>
    </w:p>
    <w:p>
      <w:pPr>
        <w:pStyle w:val="Heading1"/>
        <w:keepNext/>
      </w:pPr>
      <w:r>
        <w:t>God Does Not Form a Bare Place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2:9  |  KJV</w:t>
            </w:r>
          </w:p>
          <w:p>
            <w:pPr>
              <w:spacing w:after="0" w:line="240" w:lineRule="auto"/>
            </w:pPr>
            <w:r>
              <w:rPr>
                <w:rFonts w:ascii="Georgia" w:hAnsi="Georgia"/>
                <w:i/>
                <w:color w:val="23211F"/>
                <w:sz w:val="18"/>
              </w:rPr>
              <w:t>And out of the ground made the LORD God to grow every tree that is pleasant to the sight, and good for food; the tree of life also in the midst of the garden, and the tree of knowledge of good and evil.</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trees God caused to grow, including beauty, nourishment, life, and moral boundary. Wind in the waiting is framed as peaceful trust while desire learns holy order.</w:t>
      </w:r>
    </w:p>
    <w:p>
      <w:pPr>
        <w:spacing w:after="70"/>
      </w:pPr>
      <w:r>
        <w:rPr>
          <w:rFonts w:ascii="Georgia" w:hAnsi="Georgia"/>
          <w:b w:val="0"/>
          <w:i w:val="0"/>
          <w:color w:val="23211F"/>
          <w:sz w:val="18"/>
        </w:rPr>
        <w:t>Genesis 2:9 brings beauty, nourishment, life, and boundary into the garden story. God does not form a bare place. He makes what is pleasant and good, while also teaching that desire must live under His wisdom.</w:t>
      </w:r>
    </w:p>
    <w:p>
      <w:pPr>
        <w:spacing w:after="70"/>
      </w:pPr>
      <w:r>
        <w:rPr>
          <w:rFonts w:ascii="Georgia" w:hAnsi="Georgia"/>
          <w:b w:val="0"/>
          <w:i w:val="0"/>
          <w:color w:val="23211F"/>
          <w:sz w:val="18"/>
        </w:rPr>
        <w:t>Conviction without condemnation can meet desire here. The Spirit does not shame the heart for wanting life, beauty, nourishment, or joy. He teaches desire to wait peacefully under God's order.</w:t>
      </w:r>
    </w:p>
    <w:p>
      <w:pPr>
        <w:spacing w:after="70"/>
      </w:pPr>
      <w:r>
        <w:rPr>
          <w:rFonts w:ascii="Georgia" w:hAnsi="Georgia"/>
          <w:b w:val="0"/>
          <w:i w:val="0"/>
          <w:color w:val="23211F"/>
          <w:sz w:val="18"/>
        </w:rPr>
        <w:t>Make room for this truth by asking where desire has become restless. What good thing have you tried to seize before listening? What boundary have you treated as rejection instead of protection?</w:t>
      </w:r>
    </w:p>
    <w:p>
      <w:pPr>
        <w:spacing w:after="70"/>
      </w:pPr>
      <w:r>
        <w:rPr>
          <w:rFonts w:ascii="Georgia" w:hAnsi="Georgia"/>
          <w:b w:val="0"/>
          <w:i w:val="0"/>
          <w:color w:val="23211F"/>
          <w:sz w:val="18"/>
        </w:rPr>
        <w:t>The Comforter can breathe peace into the place where wanting has become anxious.</w:t>
      </w:r>
    </w:p>
    <w:p>
      <w:pPr>
        <w:spacing w:before="40" w:after="100"/>
        <w:pBdr>
          <w:bottom w:val="single" w:sz="5" w:space="4" w:color="703F69"/>
        </w:pBdr>
      </w:pPr>
      <w:r>
        <w:rPr>
          <w:rFonts w:ascii="Georgia" w:hAnsi="Georgia"/>
          <w:b/>
          <w:color w:val="703F69"/>
          <w:sz w:val="20"/>
        </w:rPr>
        <w:t>The Spirit brings peaceful breath to desire that is learning God's order.</w:t>
      </w:r>
    </w:p>
    <w:p>
      <w:pPr>
        <w:spacing w:after="40"/>
      </w:pPr>
      <w:r>
        <w:rPr>
          <w:rFonts w:ascii="Aptos" w:hAnsi="Aptos"/>
          <w:b/>
          <w:color w:val="703F69"/>
          <w:sz w:val="14"/>
        </w:rPr>
        <w:t>PRAYER</w:t>
      </w:r>
    </w:p>
    <w:p>
      <w:pPr>
        <w:spacing w:after="80"/>
      </w:pPr>
      <w:r>
        <w:rPr>
          <w:rFonts w:ascii="Georgia" w:hAnsi="Georgia"/>
          <w:b w:val="0"/>
          <w:i/>
          <w:color w:val="23211F"/>
          <w:sz w:val="18"/>
        </w:rPr>
        <w:t>Holy Spirit, breathe peace into my waiting. Teach my desires to trust the Father who gives good gifts and wise boundaries. Amen.</w:t>
      </w:r>
    </w:p>
    <w:p>
      <w:pPr>
        <w:spacing w:after="40"/>
      </w:pPr>
      <w:r>
        <w:rPr>
          <w:rFonts w:ascii="Aptos" w:hAnsi="Aptos"/>
          <w:b/>
          <w:color w:val="703F69"/>
          <w:sz w:val="14"/>
        </w:rPr>
        <w:t>REFLECT AND RESPOND</w:t>
      </w:r>
    </w:p>
    <w:p>
      <w:pPr>
        <w:spacing w:after="0"/>
      </w:pPr>
      <w:r>
        <w:rPr>
          <w:rFonts w:ascii="Georgia" w:hAnsi="Georgia"/>
          <w:b/>
          <w:i w:val="0"/>
          <w:color w:val="23211F"/>
          <w:sz w:val="18"/>
        </w:rPr>
        <w:t>Pause one restless desire and ask God how to receive or release it under His wisdom. Then sit with this question: What desire needs God's peace and order instead of my anxious grasping?</w:t>
      </w:r>
    </w:p>
    <w:p>
      <w:r>
        <w:br w:type="page"/>
      </w:r>
    </w:p>
    <w:p>
      <w:pPr>
        <w:spacing w:after="40"/>
      </w:pPr>
      <w:r>
        <w:rPr>
          <w:rFonts w:ascii="Aptos" w:hAnsi="Aptos"/>
          <w:b/>
          <w:color w:val="703F69"/>
          <w:sz w:val="15"/>
        </w:rPr>
        <w:t>DAY 259  |  SEPTEMBER 16</w:t>
      </w:r>
    </w:p>
    <w:p>
      <w:pPr>
        <w:pStyle w:val="Heading1"/>
        <w:keepNext/>
      </w:pPr>
      <w:r>
        <w:t>The Seal of Belonging Carries Accountability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27:19  |  KJV</w:t>
            </w:r>
          </w:p>
          <w:p>
            <w:pPr>
              <w:spacing w:after="0" w:line="240" w:lineRule="auto"/>
            </w:pPr>
            <w:r>
              <w:rPr>
                <w:rFonts w:ascii="Georgia" w:hAnsi="Georgia"/>
                <w:i/>
                <w:color w:val="23211F"/>
                <w:sz w:val="18"/>
              </w:rPr>
              <w:t>And set him before Eleazar the priest, and before all the congregation; and give him a charge in their sight.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instruction to set Joshua before Eleazar and the congregation. The seal of belonging is framed as holy fire that confirms calling in accountable community.</w:t>
      </w:r>
    </w:p>
    <w:p>
      <w:pPr>
        <w:spacing w:after="70"/>
      </w:pPr>
      <w:r>
        <w:rPr>
          <w:rFonts w:ascii="Georgia" w:hAnsi="Georgia"/>
          <w:b w:val="0"/>
          <w:i w:val="0"/>
          <w:color w:val="23211F"/>
          <w:sz w:val="18"/>
        </w:rPr>
        <w:t>Numbers 27:19 shows that Joshua's calling is not hidden in private ambition. He is set before priest and people, and the transition is made visible. The seal of belonging carries accountability.</w:t>
      </w:r>
    </w:p>
    <w:p>
      <w:pPr>
        <w:spacing w:after="70"/>
      </w:pPr>
      <w:r>
        <w:rPr>
          <w:rFonts w:ascii="Georgia" w:hAnsi="Georgia"/>
          <w:b w:val="0"/>
          <w:i w:val="0"/>
          <w:color w:val="23211F"/>
          <w:sz w:val="18"/>
        </w:rPr>
        <w:t>A prayer for renewal includes the holy fire that protects calling from secrecy, pride, and confusion. God knows how to confirm a person in the sight of the community without making the calling about applause.</w:t>
      </w:r>
    </w:p>
    <w:p>
      <w:pPr>
        <w:spacing w:after="70"/>
      </w:pPr>
      <w:r>
        <w:rPr>
          <w:rFonts w:ascii="Georgia" w:hAnsi="Georgia"/>
          <w:b w:val="0"/>
          <w:i w:val="0"/>
          <w:color w:val="23211F"/>
          <w:sz w:val="18"/>
        </w:rPr>
        <w:t>Practice what the verse reveals by asking where calling needs healthy confirmation. Some gifts are not meant to be self-appointed. They need prayer, counsel, public clarity, and humble alignment with God's order.</w:t>
      </w:r>
    </w:p>
    <w:p>
      <w:pPr>
        <w:spacing w:after="70"/>
      </w:pPr>
      <w:r>
        <w:rPr>
          <w:rFonts w:ascii="Georgia" w:hAnsi="Georgia"/>
          <w:b w:val="0"/>
          <w:i w:val="0"/>
          <w:color w:val="23211F"/>
          <w:sz w:val="18"/>
        </w:rPr>
        <w:t>Belonging becomes safer when it is confirmed in the light.</w:t>
      </w:r>
    </w:p>
    <w:p>
      <w:pPr>
        <w:spacing w:before="40" w:after="100"/>
        <w:pBdr>
          <w:bottom w:val="single" w:sz="5" w:space="4" w:color="703F69"/>
        </w:pBdr>
      </w:pPr>
      <w:r>
        <w:rPr>
          <w:rFonts w:ascii="Georgia" w:hAnsi="Georgia"/>
          <w:b/>
          <w:color w:val="703F69"/>
          <w:sz w:val="20"/>
        </w:rPr>
        <w:t>The Spirit rains on dry places by confirming calling in accountable community.</w:t>
      </w:r>
    </w:p>
    <w:p>
      <w:pPr>
        <w:spacing w:after="40"/>
      </w:pPr>
      <w:r>
        <w:rPr>
          <w:rFonts w:ascii="Aptos" w:hAnsi="Aptos"/>
          <w:b/>
          <w:color w:val="703F69"/>
          <w:sz w:val="14"/>
        </w:rPr>
        <w:t>PRAYER</w:t>
      </w:r>
    </w:p>
    <w:p>
      <w:pPr>
        <w:spacing w:after="80"/>
      </w:pPr>
      <w:r>
        <w:rPr>
          <w:rFonts w:ascii="Georgia" w:hAnsi="Georgia"/>
          <w:b w:val="0"/>
          <w:i/>
          <w:color w:val="23211F"/>
          <w:sz w:val="18"/>
        </w:rPr>
        <w:t>Holy Spirit, let holy fire confirm what is true and purify what is prideful. Keep calling accountable, humble, and useful. Amen.</w:t>
      </w:r>
    </w:p>
    <w:p>
      <w:pPr>
        <w:spacing w:after="40"/>
      </w:pPr>
      <w:r>
        <w:rPr>
          <w:rFonts w:ascii="Aptos" w:hAnsi="Aptos"/>
          <w:b/>
          <w:color w:val="703F69"/>
          <w:sz w:val="14"/>
        </w:rPr>
        <w:t>REFLECT AND RESPOND</w:t>
      </w:r>
    </w:p>
    <w:p>
      <w:pPr>
        <w:spacing w:after="0"/>
      </w:pPr>
      <w:r>
        <w:rPr>
          <w:rFonts w:ascii="Georgia" w:hAnsi="Georgia"/>
          <w:b/>
          <w:i w:val="0"/>
          <w:color w:val="23211F"/>
          <w:sz w:val="18"/>
        </w:rPr>
        <w:t>Invite prayerful counsel or confirmation around one responsibility you are carrying. Then sit with this question: Where does calling need healthy confirmation rather than private pressure?</w:t>
      </w:r>
    </w:p>
    <w:p>
      <w:r>
        <w:br w:type="page"/>
      </w:r>
    </w:p>
    <w:p>
      <w:pPr>
        <w:spacing w:after="40"/>
      </w:pPr>
      <w:r>
        <w:rPr>
          <w:rFonts w:ascii="Aptos" w:hAnsi="Aptos"/>
          <w:b/>
          <w:color w:val="703F69"/>
          <w:sz w:val="15"/>
        </w:rPr>
        <w:t>DAY 260  |  SEPTEMBER 17</w:t>
      </w:r>
    </w:p>
    <w:p>
      <w:pPr>
        <w:pStyle w:val="Heading1"/>
        <w:keepNext/>
      </w:pPr>
      <w:r>
        <w:t>The Sanctuary Work Includes Craft, Patience, Attention, and Embodied Wisdom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35:25  |  KJV</w:t>
            </w:r>
          </w:p>
          <w:p>
            <w:pPr>
              <w:spacing w:after="0" w:line="240" w:lineRule="auto"/>
            </w:pPr>
            <w:r>
              <w:rPr>
                <w:rFonts w:ascii="Georgia" w:hAnsi="Georgia"/>
                <w:i/>
                <w:color w:val="23211F"/>
                <w:sz w:val="18"/>
              </w:rPr>
              <w:t>And all the women that were wise hearted did spin with their hands, and brought that which they had spun, both of blue, and of purple, and of scarlet, and of fine linen.</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Skilled women spinning with their hands. The anointing for today is framed as capacity for faithful craft offered to the body with humility.</w:t>
      </w:r>
    </w:p>
    <w:p>
      <w:pPr>
        <w:spacing w:after="70"/>
      </w:pPr>
      <w:r>
        <w:rPr>
          <w:rFonts w:ascii="Georgia" w:hAnsi="Georgia"/>
          <w:b w:val="0"/>
          <w:i w:val="0"/>
          <w:color w:val="23211F"/>
          <w:sz w:val="18"/>
        </w:rPr>
        <w:t>Exodus 35:25 honors skilled hands. The sanctuary work includes craft, patience, attention, and embodied wisdom. The anointing for today may look like doing careful work with love. Not every gift speaks from a microphone.</w:t>
      </w:r>
    </w:p>
    <w:p>
      <w:pPr>
        <w:spacing w:after="70"/>
      </w:pPr>
      <w:r>
        <w:rPr>
          <w:rFonts w:ascii="Georgia" w:hAnsi="Georgia"/>
          <w:b w:val="0"/>
          <w:i w:val="0"/>
          <w:color w:val="23211F"/>
          <w:sz w:val="18"/>
        </w:rPr>
        <w:t>Some gifts sew, organize, prepare, listen, repair, write, cook, teach, count, carry, comfort, design, clean, and hold steady. Answer this word by asking whether you have undervalued faithful craft.</w:t>
      </w:r>
    </w:p>
    <w:p>
      <w:pPr>
        <w:spacing w:after="70"/>
      </w:pPr>
      <w:r>
        <w:rPr>
          <w:rFonts w:ascii="Georgia" w:hAnsi="Georgia"/>
          <w:b w:val="0"/>
          <w:i w:val="0"/>
          <w:color w:val="23211F"/>
          <w:sz w:val="18"/>
        </w:rPr>
        <w:t>The Spirit gives capacity beyond natural ability, but He also blesses practiced skill. Fire refines the motive so the gift can serve the body without becoming a quiet demand for praise.</w:t>
      </w:r>
    </w:p>
    <w:p>
      <w:pPr>
        <w:spacing w:after="70"/>
      </w:pPr>
      <w:r>
        <w:rPr>
          <w:rFonts w:ascii="Georgia" w:hAnsi="Georgia"/>
          <w:b w:val="0"/>
          <w:i w:val="0"/>
          <w:color w:val="23211F"/>
          <w:sz w:val="18"/>
        </w:rPr>
        <w:t>God sees skilled faithfulness even when people overlook it.</w:t>
      </w:r>
    </w:p>
    <w:p>
      <w:pPr>
        <w:spacing w:before="40" w:after="100"/>
        <w:pBdr>
          <w:bottom w:val="single" w:sz="5" w:space="4" w:color="703F69"/>
        </w:pBdr>
      </w:pPr>
      <w:r>
        <w:rPr>
          <w:rFonts w:ascii="Georgia" w:hAnsi="Georgia"/>
          <w:b/>
          <w:color w:val="703F69"/>
          <w:sz w:val="20"/>
        </w:rPr>
        <w:t>The Spirit gives gifts for the body through humble, faithful craft.</w:t>
      </w:r>
    </w:p>
    <w:p>
      <w:pPr>
        <w:spacing w:after="40"/>
      </w:pPr>
      <w:r>
        <w:rPr>
          <w:rFonts w:ascii="Aptos" w:hAnsi="Aptos"/>
          <w:b/>
          <w:color w:val="703F69"/>
          <w:sz w:val="14"/>
        </w:rPr>
        <w:t>PRAYER</w:t>
      </w:r>
    </w:p>
    <w:p>
      <w:pPr>
        <w:spacing w:after="80"/>
      </w:pPr>
      <w:r>
        <w:rPr>
          <w:rFonts w:ascii="Georgia" w:hAnsi="Georgia"/>
          <w:b w:val="0"/>
          <w:i/>
          <w:color w:val="23211F"/>
          <w:sz w:val="18"/>
        </w:rPr>
        <w:t>Holy Spirit, refine my skill and strengthen my hands. Let today's anointing become humble service for the body. Amen.</w:t>
      </w:r>
    </w:p>
    <w:p>
      <w:pPr>
        <w:spacing w:after="40"/>
      </w:pPr>
      <w:r>
        <w:rPr>
          <w:rFonts w:ascii="Aptos" w:hAnsi="Aptos"/>
          <w:b/>
          <w:color w:val="703F69"/>
          <w:sz w:val="14"/>
        </w:rPr>
        <w:t>REFLECT AND RESPOND</w:t>
      </w:r>
    </w:p>
    <w:p>
      <w:pPr>
        <w:spacing w:after="0"/>
      </w:pPr>
      <w:r>
        <w:rPr>
          <w:rFonts w:ascii="Georgia" w:hAnsi="Georgia"/>
          <w:b/>
          <w:i w:val="0"/>
          <w:color w:val="23211F"/>
          <w:sz w:val="18"/>
        </w:rPr>
        <w:t>Offer one careful act of skill today without needing it to be noticed. Then sit with this question: What faithful craft have I undervalued because it is quiet or unseen?</w:t>
      </w:r>
    </w:p>
    <w:p>
      <w:r>
        <w:br w:type="page"/>
      </w:r>
    </w:p>
    <w:p>
      <w:pPr>
        <w:spacing w:after="40"/>
      </w:pPr>
      <w:r>
        <w:rPr>
          <w:rFonts w:ascii="Aptos" w:hAnsi="Aptos"/>
          <w:b/>
          <w:color w:val="703F69"/>
          <w:sz w:val="15"/>
        </w:rPr>
        <w:t>DAY 261  |  SEPTEMBER 18</w:t>
      </w:r>
    </w:p>
    <w:p>
      <w:pPr>
        <w:pStyle w:val="Heading1"/>
        <w:keepNext/>
      </w:pPr>
      <w:r>
        <w:t>Holy Awe After the Encounter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6:22  |  KJV</w:t>
            </w:r>
          </w:p>
          <w:p>
            <w:pPr>
              <w:spacing w:after="0" w:line="240" w:lineRule="auto"/>
            </w:pPr>
            <w:r>
              <w:rPr>
                <w:rFonts w:ascii="Georgia" w:hAnsi="Georgia"/>
                <w:i/>
                <w:color w:val="23211F"/>
                <w:sz w:val="18"/>
              </w:rPr>
              <w:t>And when Gideon perceived that he was an angel of the LORD, Gideon said, Alas, O Lord GOD! for because I have seen an angel of the LORD face to face.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Gideon's recognition and fear after the encounter. Holy fire is framed as reverent awe that humbles power and keeps witness submitted to God.</w:t>
      </w:r>
    </w:p>
    <w:p>
      <w:pPr>
        <w:spacing w:after="70"/>
      </w:pPr>
      <w:r>
        <w:rPr>
          <w:rFonts w:ascii="Georgia" w:hAnsi="Georgia"/>
          <w:b w:val="0"/>
          <w:i w:val="0"/>
          <w:color w:val="23211F"/>
          <w:sz w:val="18"/>
        </w:rPr>
        <w:t>Judges 6:22 brings realization. Gideon recognizes the holiness of the encounter and responds with fear. Holy fire teaches reverence. Power to witness without awe becomes self-important.</w:t>
      </w:r>
    </w:p>
    <w:p>
      <w:pPr>
        <w:spacing w:after="70"/>
      </w:pPr>
      <w:r>
        <w:rPr>
          <w:rFonts w:ascii="Georgia" w:hAnsi="Georgia"/>
          <w:b w:val="0"/>
          <w:i w:val="0"/>
          <w:color w:val="23211F"/>
          <w:sz w:val="18"/>
        </w:rPr>
        <w:t>But when the breath of God humbles the heart, witness becomes submitted, careful, and alive to God's holiness. Move from reflection to response by asking where familiarity has made you casual with sacred things.</w:t>
      </w:r>
    </w:p>
    <w:p>
      <w:pPr>
        <w:spacing w:after="70"/>
      </w:pPr>
      <w:r>
        <w:rPr>
          <w:rFonts w:ascii="Georgia" w:hAnsi="Georgia"/>
          <w:b w:val="0"/>
          <w:i w:val="0"/>
          <w:color w:val="23211F"/>
          <w:sz w:val="18"/>
        </w:rPr>
        <w:t>The Spirit can restore reverent awe without pushing you into terror. He teaches the heart to honor God's presence. Awe can protect power from pride.</w:t>
      </w:r>
    </w:p>
    <w:p>
      <w:pPr>
        <w:spacing w:after="70"/>
      </w:pPr>
      <w:r>
        <w:rPr>
          <w:rFonts w:ascii="Georgia" w:hAnsi="Georgia"/>
          <w:b w:val="0"/>
          <w:i w:val="0"/>
          <w:color w:val="23211F"/>
          <w:sz w:val="18"/>
        </w:rPr>
        <w:t>Listen again to the movement of the text: "when Gideon perceived that he was an angel of the LORD." This becomes more than an idea when one body and one Spirit call believers to unity that can tell the truth, honor difference, repair harm, and stay at the table. Let prayer become action: pause before one sacred responsibility and ask God to restore reverence.</w:t>
      </w:r>
    </w:p>
    <w:p>
      <w:pPr>
        <w:spacing w:before="40" w:after="100"/>
        <w:pBdr>
          <w:bottom w:val="single" w:sz="5" w:space="4" w:color="703F69"/>
        </w:pBdr>
      </w:pPr>
      <w:r>
        <w:rPr>
          <w:rFonts w:ascii="Georgia" w:hAnsi="Georgia"/>
          <w:b/>
          <w:color w:val="703F69"/>
          <w:sz w:val="20"/>
        </w:rPr>
        <w:t>The Spirit gives power to witness by breathing reverent awe into the heart.</w:t>
      </w:r>
    </w:p>
    <w:p>
      <w:pPr>
        <w:spacing w:after="40"/>
      </w:pPr>
      <w:r>
        <w:rPr>
          <w:rFonts w:ascii="Aptos" w:hAnsi="Aptos"/>
          <w:b/>
          <w:color w:val="703F69"/>
          <w:sz w:val="14"/>
        </w:rPr>
        <w:t>PRAYER</w:t>
      </w:r>
    </w:p>
    <w:p>
      <w:pPr>
        <w:spacing w:after="80"/>
      </w:pPr>
      <w:r>
        <w:rPr>
          <w:rFonts w:ascii="Georgia" w:hAnsi="Georgia"/>
          <w:b w:val="0"/>
          <w:i/>
          <w:color w:val="23211F"/>
          <w:sz w:val="18"/>
        </w:rPr>
        <w:t>Holy Spirit, restore holy awe in me. Keep every witness humble, submitted, and alive to God's presence. Amen.</w:t>
      </w:r>
    </w:p>
    <w:p>
      <w:pPr>
        <w:spacing w:after="40"/>
      </w:pPr>
      <w:r>
        <w:rPr>
          <w:rFonts w:ascii="Aptos" w:hAnsi="Aptos"/>
          <w:b/>
          <w:color w:val="703F69"/>
          <w:sz w:val="14"/>
        </w:rPr>
        <w:t>REFLECT AND RESPOND</w:t>
      </w:r>
    </w:p>
    <w:p>
      <w:pPr>
        <w:spacing w:after="0"/>
      </w:pPr>
      <w:r>
        <w:rPr>
          <w:rFonts w:ascii="Georgia" w:hAnsi="Georgia"/>
          <w:b/>
          <w:i w:val="0"/>
          <w:color w:val="23211F"/>
          <w:sz w:val="18"/>
        </w:rPr>
        <w:t>Pause before one sacred responsibility and ask God to restore reverence. Then sit with this question: Where do I need reverence to guard my witness?</w:t>
      </w:r>
    </w:p>
    <w:p>
      <w:r>
        <w:br w:type="page"/>
      </w:r>
    </w:p>
    <w:p>
      <w:pPr>
        <w:spacing w:after="40"/>
      </w:pPr>
      <w:r>
        <w:rPr>
          <w:rFonts w:ascii="Aptos" w:hAnsi="Aptos"/>
          <w:b/>
          <w:color w:val="703F69"/>
          <w:sz w:val="15"/>
        </w:rPr>
        <w:t>DAY 262  |  SEPTEMBER 19</w:t>
      </w:r>
    </w:p>
    <w:p>
      <w:pPr>
        <w:pStyle w:val="Heading1"/>
        <w:keepNext/>
      </w:pPr>
      <w:r>
        <w:t>The Anointing for Today Rests on Belonging Before Comparison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10:3  |  KJV</w:t>
            </w:r>
          </w:p>
          <w:p>
            <w:pPr>
              <w:spacing w:after="0" w:line="240" w:lineRule="auto"/>
            </w:pPr>
            <w:r>
              <w:rPr>
                <w:rFonts w:ascii="Georgia" w:hAnsi="Georgia"/>
                <w:i/>
                <w:color w:val="23211F"/>
                <w:sz w:val="18"/>
              </w:rPr>
              <w:t>Philip, and Bartholomew; Thomas, and Matthew the publican; James the son of Alphaeus, and Lebbaeus, whose surname was Thaddaeus;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varied list of disciples. The anointing for today is framed as sealed belonging among different stories and backgrounds.</w:t>
      </w:r>
    </w:p>
    <w:p>
      <w:pPr>
        <w:spacing w:after="70"/>
      </w:pPr>
      <w:r>
        <w:rPr>
          <w:rFonts w:ascii="Georgia" w:hAnsi="Georgia"/>
          <w:b w:val="0"/>
          <w:i w:val="0"/>
          <w:color w:val="23211F"/>
          <w:sz w:val="18"/>
        </w:rPr>
        <w:t>Matthew 10:3 continues the list with disciples whose stories and temperaments were not identical. Jesus gathers real people, not interchangeable images. The anointing for today rests on belonging before comparison.</w:t>
      </w:r>
    </w:p>
    <w:p>
      <w:pPr>
        <w:spacing w:after="70"/>
      </w:pPr>
      <w:r>
        <w:rPr>
          <w:rFonts w:ascii="Georgia" w:hAnsi="Georgia"/>
          <w:b w:val="0"/>
          <w:i w:val="0"/>
          <w:color w:val="23211F"/>
          <w:sz w:val="18"/>
        </w:rPr>
        <w:t>Freedom, fire, and holiness seal the heart in God so another person's story does not threaten your place. The Spirit marks belonging deeply enough that difference can become fellowship instead of competition.</w:t>
      </w:r>
    </w:p>
    <w:p>
      <w:pPr>
        <w:spacing w:after="70"/>
      </w:pPr>
      <w:r>
        <w:rPr>
          <w:rFonts w:ascii="Georgia" w:hAnsi="Georgia"/>
          <w:b w:val="0"/>
          <w:i w:val="0"/>
          <w:color w:val="23211F"/>
          <w:sz w:val="18"/>
        </w:rPr>
        <w:t>Surrender to the anointing for today by asking where comparison has made your calling feel smaller.</w:t>
      </w:r>
    </w:p>
    <w:p>
      <w:pPr>
        <w:spacing w:after="70"/>
      </w:pPr>
      <w:r>
        <w:rPr>
          <w:rFonts w:ascii="Georgia" w:hAnsi="Georgia"/>
          <w:b w:val="0"/>
          <w:i w:val="0"/>
          <w:color w:val="23211F"/>
          <w:sz w:val="18"/>
        </w:rPr>
        <w:t>You are not erased by someone else's name on the list.</w:t>
      </w:r>
    </w:p>
    <w:p>
      <w:pPr>
        <w:spacing w:after="70"/>
      </w:pPr>
      <w:r>
        <w:rPr>
          <w:rFonts w:ascii="Georgia" w:hAnsi="Georgia"/>
          <w:b w:val="0"/>
          <w:i w:val="0"/>
          <w:color w:val="23211F"/>
          <w:sz w:val="18"/>
        </w:rPr>
        <w:t>The verse places its truth in front of us: "Philip." This is where faith becomes visible: one body and one Spirit call believers to unity that can tell the truth, honor difference, repair harm, and stay at the table. Before the day moves on, bless one person's different gifting without measuring yourself against it.</w:t>
      </w:r>
    </w:p>
    <w:p>
      <w:pPr>
        <w:spacing w:before="40" w:after="100"/>
        <w:pBdr>
          <w:bottom w:val="single" w:sz="5" w:space="4" w:color="703F69"/>
        </w:pBdr>
      </w:pPr>
      <w:r>
        <w:rPr>
          <w:rFonts w:ascii="Georgia" w:hAnsi="Georgia"/>
          <w:b/>
          <w:color w:val="703F69"/>
          <w:sz w:val="20"/>
        </w:rPr>
        <w:t>The Spirit forms freedom, fire, and holiness by sealing belonging among different stories.</w:t>
      </w:r>
    </w:p>
    <w:p>
      <w:pPr>
        <w:spacing w:after="40"/>
      </w:pPr>
      <w:r>
        <w:rPr>
          <w:rFonts w:ascii="Aptos" w:hAnsi="Aptos"/>
          <w:b/>
          <w:color w:val="703F69"/>
          <w:sz w:val="14"/>
        </w:rPr>
        <w:t>PRAYER</w:t>
      </w:r>
    </w:p>
    <w:p>
      <w:pPr>
        <w:spacing w:after="80"/>
      </w:pPr>
      <w:r>
        <w:rPr>
          <w:rFonts w:ascii="Georgia" w:hAnsi="Georgia"/>
          <w:b w:val="0"/>
          <w:i/>
          <w:color w:val="23211F"/>
          <w:sz w:val="18"/>
        </w:rPr>
        <w:t>Holy Spirit, seal my belonging in Jesus. Free me from comparison and teach me to bless different stories. Amen.</w:t>
      </w:r>
    </w:p>
    <w:p>
      <w:pPr>
        <w:spacing w:after="40"/>
      </w:pPr>
      <w:r>
        <w:rPr>
          <w:rFonts w:ascii="Aptos" w:hAnsi="Aptos"/>
          <w:b/>
          <w:color w:val="703F69"/>
          <w:sz w:val="14"/>
        </w:rPr>
        <w:t>REFLECT AND RESPOND</w:t>
      </w:r>
    </w:p>
    <w:p>
      <w:pPr>
        <w:spacing w:after="0"/>
      </w:pPr>
      <w:r>
        <w:rPr>
          <w:rFonts w:ascii="Georgia" w:hAnsi="Georgia"/>
          <w:b/>
          <w:i w:val="0"/>
          <w:color w:val="23211F"/>
          <w:sz w:val="18"/>
        </w:rPr>
        <w:t>Bless one person's different gifting without measuring yourself against it. Then sit with this question: Where has comparison made my calling feel smaller?</w:t>
      </w:r>
    </w:p>
    <w:p>
      <w:r>
        <w:br w:type="page"/>
      </w:r>
    </w:p>
    <w:p>
      <w:pPr>
        <w:spacing w:after="40"/>
      </w:pPr>
      <w:r>
        <w:rPr>
          <w:rFonts w:ascii="Aptos" w:hAnsi="Aptos"/>
          <w:b/>
          <w:color w:val="703F69"/>
          <w:sz w:val="15"/>
        </w:rPr>
        <w:t>DAY 263  |  SEPTEMBER 20</w:t>
      </w:r>
    </w:p>
    <w:p>
      <w:pPr>
        <w:pStyle w:val="Heading1"/>
        <w:keepNext/>
      </w:pPr>
      <w:r>
        <w:t>The Anointing for Today Is Not a Trophy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14:6  |  KJV</w:t>
            </w:r>
          </w:p>
          <w:p>
            <w:pPr>
              <w:spacing w:after="0" w:line="240" w:lineRule="auto"/>
            </w:pPr>
            <w:r>
              <w:rPr>
                <w:rFonts w:ascii="Georgia" w:hAnsi="Georgia"/>
                <w:i/>
                <w:color w:val="23211F"/>
                <w:sz w:val="18"/>
              </w:rPr>
              <w:t>And the Spirit of the LORD came mightily upon him, and he rent him as he would have rent a kid, and he had nothing in his hand: but he told not his father or his mother what he had done.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Spirit's empowerment of Samson in danger while noting the wider story's secrecy and immaturity as caution.</w:t>
      </w:r>
    </w:p>
    <w:p>
      <w:pPr>
        <w:spacing w:after="70"/>
      </w:pPr>
      <w:r>
        <w:rPr>
          <w:rFonts w:ascii="Georgia" w:hAnsi="Georgia"/>
          <w:b w:val="0"/>
          <w:i w:val="0"/>
          <w:color w:val="23211F"/>
          <w:sz w:val="18"/>
        </w:rPr>
        <w:t>The anointing for today is not a trophy. Judges 14:6 shows the Spirit empowering Samson in a moment of danger. Yet the wider story reminds us that strength can exist alongside immaturity, secrecy, and a heart still needing formation.</w:t>
      </w:r>
    </w:p>
    <w:p>
      <w:pPr>
        <w:spacing w:after="70"/>
      </w:pPr>
      <w:r>
        <w:rPr>
          <w:rFonts w:ascii="Georgia" w:hAnsi="Georgia"/>
          <w:b w:val="0"/>
          <w:i w:val="0"/>
          <w:color w:val="23211F"/>
          <w:sz w:val="18"/>
        </w:rPr>
        <w:t>That should make the reader humble. God's help in one moment does not mean every hidden part of the life is healthy. The Spirit can rescue, empower, and protect, while still calling the person into deeper surrender.</w:t>
      </w:r>
    </w:p>
    <w:p>
      <w:pPr>
        <w:spacing w:after="70"/>
      </w:pPr>
      <w:r>
        <w:rPr>
          <w:rFonts w:ascii="Georgia" w:hAnsi="Georgia"/>
          <w:b w:val="0"/>
          <w:i w:val="0"/>
          <w:color w:val="23211F"/>
          <w:sz w:val="18"/>
        </w:rPr>
        <w:t>Turn insight into faithfulness by receiving help without turning it into pride. If God strengthens you in a hard moment, give Him glory. If He helps you face something that looked too strong, do not use that victory to hide from needed growth.</w:t>
      </w:r>
    </w:p>
    <w:p>
      <w:pPr>
        <w:spacing w:after="70"/>
      </w:pPr>
      <w:r>
        <w:rPr>
          <w:rFonts w:ascii="Georgia" w:hAnsi="Georgia"/>
          <w:b w:val="0"/>
          <w:i w:val="0"/>
          <w:color w:val="23211F"/>
          <w:sz w:val="18"/>
        </w:rPr>
        <w:t>He reveals Himself as present in danger, strong in weakness, and faithful enough to keep forming the person He helps.</w:t>
      </w:r>
    </w:p>
    <w:p>
      <w:pPr>
        <w:spacing w:before="40" w:after="100"/>
        <w:pBdr>
          <w:bottom w:val="single" w:sz="5" w:space="4" w:color="703F69"/>
        </w:pBdr>
      </w:pPr>
      <w:r>
        <w:rPr>
          <w:rFonts w:ascii="Georgia" w:hAnsi="Georgia"/>
          <w:b/>
          <w:color w:val="703F69"/>
          <w:sz w:val="20"/>
        </w:rPr>
        <w:t>The Spirit's anointing should make the heart grateful, accountable, and more surrendered.</w:t>
      </w:r>
    </w:p>
    <w:p>
      <w:pPr>
        <w:spacing w:after="40"/>
      </w:pPr>
      <w:r>
        <w:rPr>
          <w:rFonts w:ascii="Aptos" w:hAnsi="Aptos"/>
          <w:b/>
          <w:color w:val="703F69"/>
          <w:sz w:val="14"/>
        </w:rPr>
        <w:t>PRAYER</w:t>
      </w:r>
    </w:p>
    <w:p>
      <w:pPr>
        <w:spacing w:after="80"/>
      </w:pPr>
      <w:r>
        <w:rPr>
          <w:rFonts w:ascii="Georgia" w:hAnsi="Georgia"/>
          <w:b w:val="0"/>
          <w:i/>
          <w:color w:val="23211F"/>
          <w:sz w:val="18"/>
        </w:rPr>
        <w:t>Holy Spirit, strengthen me without letting pride grow. Make every rescue and victory lead me into deeper surrender. Amen.</w:t>
      </w:r>
    </w:p>
    <w:p>
      <w:pPr>
        <w:spacing w:after="40"/>
      </w:pPr>
      <w:r>
        <w:rPr>
          <w:rFonts w:ascii="Aptos" w:hAnsi="Aptos"/>
          <w:b/>
          <w:color w:val="703F69"/>
          <w:sz w:val="14"/>
        </w:rPr>
        <w:t>REFLECT AND RESPOND</w:t>
      </w:r>
    </w:p>
    <w:p>
      <w:pPr>
        <w:spacing w:after="0"/>
      </w:pPr>
      <w:r>
        <w:rPr>
          <w:rFonts w:ascii="Georgia" w:hAnsi="Georgia"/>
          <w:b/>
          <w:i w:val="0"/>
          <w:color w:val="23211F"/>
          <w:sz w:val="18"/>
        </w:rPr>
        <w:t>Thank God for one place He has helped you, then ask what hidden area still needs formation. Then sit with this question: Where has God helped me, and what hidden area still needs His formation?</w:t>
      </w:r>
    </w:p>
    <w:p>
      <w:r>
        <w:br w:type="page"/>
      </w:r>
    </w:p>
    <w:p>
      <w:pPr>
        <w:spacing w:after="40"/>
      </w:pPr>
      <w:r>
        <w:rPr>
          <w:rFonts w:ascii="Aptos" w:hAnsi="Aptos"/>
          <w:b/>
          <w:color w:val="703F69"/>
          <w:sz w:val="15"/>
        </w:rPr>
        <w:t>DAY 264  |  SEPTEMBER 21</w:t>
      </w:r>
    </w:p>
    <w:p>
      <w:pPr>
        <w:pStyle w:val="Heading1"/>
        <w:keepNext/>
      </w:pPr>
      <w:r>
        <w:t>God's Mercy Can Move Quietly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2:6  |  KJV</w:t>
            </w:r>
          </w:p>
          <w:p>
            <w:pPr>
              <w:spacing w:after="0" w:line="240" w:lineRule="auto"/>
            </w:pPr>
            <w:r>
              <w:rPr>
                <w:rFonts w:ascii="Georgia" w:hAnsi="Georgia"/>
                <w:i/>
                <w:color w:val="23211F"/>
                <w:sz w:val="18"/>
              </w:rPr>
              <w:t>But there went up a mist from the earth, and watered the whole face of the ground.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mist that waters the ground. The seal of belonging is framed as God's quiet mercy reaching the ground before the human story becomes visible.</w:t>
      </w:r>
    </w:p>
    <w:p>
      <w:pPr>
        <w:spacing w:after="70"/>
      </w:pPr>
      <w:r>
        <w:rPr>
          <w:rFonts w:ascii="Georgia" w:hAnsi="Georgia"/>
          <w:b w:val="0"/>
          <w:i w:val="0"/>
          <w:color w:val="23211F"/>
          <w:sz w:val="18"/>
        </w:rPr>
        <w:t>God's mercy can move quietly. Genesis 2:6 pictures water rising and touching the ground before the next formed life appears. It is not loud, but it is preparation. The seal of belonging is strengthened when the heart remembers that God often tends hidden places first.</w:t>
      </w:r>
    </w:p>
    <w:p>
      <w:pPr>
        <w:spacing w:after="70"/>
      </w:pPr>
      <w:r>
        <w:rPr>
          <w:rFonts w:ascii="Georgia" w:hAnsi="Georgia"/>
          <w:b w:val="0"/>
          <w:i w:val="0"/>
          <w:color w:val="23211F"/>
          <w:sz w:val="18"/>
        </w:rPr>
        <w:t>Condemnation says nothing is happening unless change is obvious. The Spirit says mercy may already be watering what still looks ordinary. Bring the Scripture into ordinary life by trusting God's quiet preparation. Your heart may still feel like ground, not garden.</w:t>
      </w:r>
    </w:p>
    <w:p>
      <w:pPr>
        <w:spacing w:after="70"/>
      </w:pPr>
      <w:r>
        <w:rPr>
          <w:rFonts w:ascii="Georgia" w:hAnsi="Georgia"/>
          <w:b w:val="0"/>
          <w:i w:val="0"/>
          <w:color w:val="23211F"/>
          <w:sz w:val="18"/>
        </w:rPr>
        <w:t>You may not yet see the fruit, the words, the healing, or the courage. But the Comforter can water the inward life with mercy before anyone else notices growth. God is not absent from hidden preparation.</w:t>
      </w:r>
    </w:p>
    <w:p>
      <w:pPr>
        <w:spacing w:before="40" w:after="100"/>
        <w:pBdr>
          <w:bottom w:val="single" w:sz="5" w:space="4" w:color="703F69"/>
        </w:pBdr>
      </w:pPr>
      <w:r>
        <w:rPr>
          <w:rFonts w:ascii="Georgia" w:hAnsi="Georgia"/>
          <w:b/>
          <w:color w:val="703F69"/>
          <w:sz w:val="20"/>
        </w:rPr>
        <w:t>The Spirit seals belonging by watering hidden places with quiet mercy.</w:t>
      </w:r>
    </w:p>
    <w:p>
      <w:pPr>
        <w:spacing w:after="40"/>
      </w:pPr>
      <w:r>
        <w:rPr>
          <w:rFonts w:ascii="Aptos" w:hAnsi="Aptos"/>
          <w:b/>
          <w:color w:val="703F69"/>
          <w:sz w:val="14"/>
        </w:rPr>
        <w:t>PRAYER</w:t>
      </w:r>
    </w:p>
    <w:p>
      <w:pPr>
        <w:spacing w:after="80"/>
      </w:pPr>
      <w:r>
        <w:rPr>
          <w:rFonts w:ascii="Georgia" w:hAnsi="Georgia"/>
          <w:b w:val="0"/>
          <w:i/>
          <w:color w:val="23211F"/>
          <w:sz w:val="18"/>
        </w:rPr>
        <w:t>Holy Spirit, water the hidden places in me. Help me remember that I belong to God even while He is still preparing growth. Amen.</w:t>
      </w:r>
    </w:p>
    <w:p>
      <w:pPr>
        <w:spacing w:after="40"/>
      </w:pPr>
      <w:r>
        <w:rPr>
          <w:rFonts w:ascii="Aptos" w:hAnsi="Aptos"/>
          <w:b/>
          <w:color w:val="703F69"/>
          <w:sz w:val="14"/>
        </w:rPr>
        <w:t>REFLECT AND RESPOND</w:t>
      </w:r>
    </w:p>
    <w:p>
      <w:pPr>
        <w:spacing w:after="0"/>
      </w:pPr>
      <w:r>
        <w:rPr>
          <w:rFonts w:ascii="Georgia" w:hAnsi="Georgia"/>
          <w:b/>
          <w:i w:val="0"/>
          <w:color w:val="23211F"/>
          <w:sz w:val="18"/>
        </w:rPr>
        <w:t>Notice one hidden mercy God has used to keep your heart soft, and thank Him for it before asking for more. Then sit with this question: What quiet mercy has God used to keep my heart from hardening?</w:t>
      </w:r>
    </w:p>
    <w:p>
      <w:r>
        <w:br w:type="page"/>
      </w:r>
    </w:p>
    <w:p>
      <w:pPr>
        <w:spacing w:after="40"/>
      </w:pPr>
      <w:r>
        <w:rPr>
          <w:rFonts w:ascii="Aptos" w:hAnsi="Aptos"/>
          <w:b/>
          <w:color w:val="703F69"/>
          <w:sz w:val="15"/>
        </w:rPr>
        <w:t>DAY 265  |  SEPTEMBER 22</w:t>
      </w:r>
    </w:p>
    <w:p>
      <w:pPr>
        <w:pStyle w:val="Heading1"/>
        <w:keepNext/>
      </w:pPr>
      <w:r>
        <w:t>Rain for Dry Places Sometimes Falls As Honest Tenderness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27:13  |  KJV</w:t>
            </w:r>
          </w:p>
          <w:p>
            <w:pPr>
              <w:spacing w:after="0" w:line="240" w:lineRule="auto"/>
            </w:pPr>
            <w:r>
              <w:rPr>
                <w:rFonts w:ascii="Georgia" w:hAnsi="Georgia"/>
                <w:i/>
                <w:color w:val="23211F"/>
                <w:sz w:val="18"/>
              </w:rPr>
              <w:t>And when thou hast seen it, thou also shalt be gathered unto thy people, as Aaron thy brother was gathered.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word that Moses will be gathered to his people after seeing the land. Rain for dry places is framed as consecrated tenderness in the face of limits, transition, and mortality.</w:t>
      </w:r>
    </w:p>
    <w:p>
      <w:pPr>
        <w:spacing w:after="70"/>
      </w:pPr>
      <w:r>
        <w:rPr>
          <w:rFonts w:ascii="Georgia" w:hAnsi="Georgia"/>
          <w:b w:val="0"/>
          <w:i w:val="0"/>
          <w:color w:val="23211F"/>
          <w:sz w:val="18"/>
        </w:rPr>
        <w:t>Numbers 27:13 continues the hard tenderness of the moment. Moses will see the land, and then his own journey will close. Rain for dry places sometimes falls as honest tenderness. The Spirit does not make faithful people pretend that limits, aging, grief, or transition are easy.</w:t>
      </w:r>
    </w:p>
    <w:p>
      <w:pPr>
        <w:spacing w:after="70"/>
      </w:pPr>
      <w:r>
        <w:rPr>
          <w:rFonts w:ascii="Georgia" w:hAnsi="Georgia"/>
          <w:b w:val="0"/>
          <w:i w:val="0"/>
          <w:color w:val="23211F"/>
          <w:sz w:val="18"/>
        </w:rPr>
        <w:t>Oil for consecrated service includes the grace to honor what has been given and release what belongs to God. Carry the truth into the day by asking where transition needs tenderness instead of denial.</w:t>
      </w:r>
    </w:p>
    <w:p>
      <w:pPr>
        <w:spacing w:after="70"/>
      </w:pPr>
      <w:r>
        <w:rPr>
          <w:rFonts w:ascii="Georgia" w:hAnsi="Georgia"/>
          <w:b w:val="0"/>
          <w:i w:val="0"/>
          <w:color w:val="23211F"/>
          <w:sz w:val="18"/>
        </w:rPr>
        <w:t>There may be a season ending, a role changing, a body slowing, a relationship shifting, or a dream taking a different shape than expected. Tears can water surrender when they are brought to God.</w:t>
      </w:r>
    </w:p>
    <w:p>
      <w:pPr>
        <w:spacing w:before="40" w:after="100"/>
        <w:pBdr>
          <w:bottom w:val="single" w:sz="5" w:space="4" w:color="703F69"/>
        </w:pBdr>
      </w:pPr>
      <w:r>
        <w:rPr>
          <w:rFonts w:ascii="Georgia" w:hAnsi="Georgia"/>
          <w:b/>
          <w:color w:val="703F69"/>
          <w:sz w:val="20"/>
        </w:rPr>
        <w:t>The Spirit rains on dry places by consecrating limits with tender trust.</w:t>
      </w:r>
    </w:p>
    <w:p>
      <w:pPr>
        <w:spacing w:after="40"/>
      </w:pPr>
      <w:r>
        <w:rPr>
          <w:rFonts w:ascii="Aptos" w:hAnsi="Aptos"/>
          <w:b/>
          <w:color w:val="703F69"/>
          <w:sz w:val="14"/>
        </w:rPr>
        <w:t>PRAYER</w:t>
      </w:r>
    </w:p>
    <w:p>
      <w:pPr>
        <w:spacing w:after="80"/>
      </w:pPr>
      <w:r>
        <w:rPr>
          <w:rFonts w:ascii="Georgia" w:hAnsi="Georgia"/>
          <w:b w:val="0"/>
          <w:i/>
          <w:color w:val="23211F"/>
          <w:sz w:val="18"/>
        </w:rPr>
        <w:t>Holy Spirit, rain tenderness on the places where limits feel hard. Consecrate this transition and teach me trust.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limit or transition honestly before God, then ask what faithful tenderness looks like today. Then sit with this question: What limit or transition needs honest tenderness before God?</w:t>
      </w:r>
    </w:p>
    <w:p>
      <w:r>
        <w:br w:type="page"/>
      </w:r>
    </w:p>
    <w:p>
      <w:pPr>
        <w:spacing w:after="40"/>
      </w:pPr>
      <w:r>
        <w:rPr>
          <w:rFonts w:ascii="Aptos" w:hAnsi="Aptos"/>
          <w:b/>
          <w:color w:val="703F69"/>
          <w:sz w:val="15"/>
        </w:rPr>
        <w:t>DAY 266  |  SEPTEMBER 23</w:t>
      </w:r>
    </w:p>
    <w:p>
      <w:pPr>
        <w:pStyle w:val="Heading1"/>
        <w:keepNext/>
      </w:pPr>
      <w:r>
        <w:t>Peace Can Lead Your Breath Before the Pressure Leads Your Reactions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3:13  |  KJV</w:t>
            </w:r>
          </w:p>
          <w:p>
            <w:pPr>
              <w:spacing w:after="0" w:line="240" w:lineRule="auto"/>
            </w:pPr>
            <w:r>
              <w:rPr>
                <w:rFonts w:ascii="Georgia" w:hAnsi="Georgia"/>
                <w:i/>
                <w:color w:val="23211F"/>
                <w:sz w:val="18"/>
              </w:rPr>
              <w:t>And he gathered unto him the children of Ammon and Amalek, and went and smote Israel, and possessed the city of palm trees.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gathering of enemies and the taking of the city of palms. The breath of God is framed as consecrated steadiness when pressure gathers.</w:t>
      </w:r>
    </w:p>
    <w:p>
      <w:pPr>
        <w:spacing w:after="70"/>
      </w:pPr>
      <w:r>
        <w:rPr>
          <w:rFonts w:ascii="Georgia" w:hAnsi="Georgia"/>
          <w:b w:val="0"/>
          <w:i w:val="0"/>
          <w:color w:val="23211F"/>
          <w:sz w:val="18"/>
        </w:rPr>
        <w:t>Judges 3:13 shows pressure gathering. Trouble does not always arrive alone; sometimes it comes with alliances, momentum, and visible loss. Oil for the waiting season is consecrated steadiness when pressure gathers faster than answers do.</w:t>
      </w:r>
    </w:p>
    <w:p>
      <w:pPr>
        <w:spacing w:after="70"/>
      </w:pPr>
      <w:r>
        <w:rPr>
          <w:rFonts w:ascii="Georgia" w:hAnsi="Georgia"/>
          <w:b w:val="0"/>
          <w:i w:val="0"/>
          <w:color w:val="23211F"/>
          <w:sz w:val="18"/>
        </w:rPr>
        <w:t>Carry the truth into the day by asking what pressure has been collecting around you. The Spirit can help you name it without surrendering your breath to it.</w:t>
      </w:r>
    </w:p>
    <w:p>
      <w:pPr>
        <w:spacing w:after="70"/>
      </w:pPr>
      <w:r>
        <w:rPr>
          <w:rFonts w:ascii="Georgia" w:hAnsi="Georgia"/>
          <w:b w:val="0"/>
          <w:i w:val="0"/>
          <w:color w:val="23211F"/>
          <w:sz w:val="18"/>
        </w:rPr>
        <w:t>Fear may count what has gathered, but faith remembers the God who has not left. Peace can lead your breath before the pressure leads your reactions.</w:t>
      </w:r>
    </w:p>
    <w:p>
      <w:pPr>
        <w:spacing w:after="70"/>
      </w:pPr>
      <w:r>
        <w:rPr>
          <w:rFonts w:ascii="Georgia" w:hAnsi="Georgia"/>
          <w:b w:val="0"/>
          <w:i w:val="0"/>
          <w:color w:val="23211F"/>
          <w:sz w:val="18"/>
        </w:rPr>
        <w:t>Hear the weight carried by this line: "he gathered unto him the children of Ammon and Amalek." Let this shape the next decision: one body and one Spirit call believers to unity that can tell the truth, honor difference, repair harm, and stay at the table. Put this into quiet practice: name one gathered pressure, then breathe a prayer of trust before responding.</w:t>
      </w:r>
    </w:p>
    <w:p>
      <w:pPr>
        <w:spacing w:before="40" w:after="100"/>
        <w:pBdr>
          <w:bottom w:val="single" w:sz="5" w:space="4" w:color="703F69"/>
        </w:pBdr>
      </w:pPr>
      <w:r>
        <w:rPr>
          <w:rFonts w:ascii="Georgia" w:hAnsi="Georgia"/>
          <w:b/>
          <w:color w:val="703F69"/>
          <w:sz w:val="20"/>
        </w:rPr>
        <w:t>The Spirit gives oil for the waiting season by consecrating steadiness under gathered pressure.</w:t>
      </w:r>
    </w:p>
    <w:p>
      <w:pPr>
        <w:spacing w:after="40"/>
      </w:pPr>
      <w:r>
        <w:rPr>
          <w:rFonts w:ascii="Aptos" w:hAnsi="Aptos"/>
          <w:b/>
          <w:color w:val="703F69"/>
          <w:sz w:val="14"/>
        </w:rPr>
        <w:t>PRAYER</w:t>
      </w:r>
    </w:p>
    <w:p>
      <w:pPr>
        <w:spacing w:after="80"/>
      </w:pPr>
      <w:r>
        <w:rPr>
          <w:rFonts w:ascii="Georgia" w:hAnsi="Georgia"/>
          <w:b w:val="0"/>
          <w:i/>
          <w:color w:val="23211F"/>
          <w:sz w:val="18"/>
        </w:rPr>
        <w:t>Holy Spirit, steady my breath under pressure. Let settled peace lead my reactions back to God.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gathered pressure, then breathe a prayer of trust before responding. Then sit with this question: What pressure has been gathering around my heart?</w:t>
      </w:r>
    </w:p>
    <w:p>
      <w:r>
        <w:br w:type="page"/>
      </w:r>
    </w:p>
    <w:p>
      <w:pPr>
        <w:spacing w:after="40"/>
      </w:pPr>
      <w:r>
        <w:rPr>
          <w:rFonts w:ascii="Aptos" w:hAnsi="Aptos"/>
          <w:b/>
          <w:color w:val="703F69"/>
          <w:sz w:val="15"/>
        </w:rPr>
        <w:t>DAY 267  |  SEPTEMBER 24</w:t>
      </w:r>
    </w:p>
    <w:p>
      <w:pPr>
        <w:pStyle w:val="Heading1"/>
        <w:keepNext/>
      </w:pPr>
      <w:r>
        <w:t>The People Are Assembled Before God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1 Samuel 10:17  |  KJV</w:t>
            </w:r>
          </w:p>
          <w:p>
            <w:pPr>
              <w:spacing w:after="0" w:line="240" w:lineRule="auto"/>
            </w:pPr>
            <w:r>
              <w:rPr>
                <w:rFonts w:ascii="Georgia" w:hAnsi="Georgia"/>
                <w:i/>
                <w:color w:val="23211F"/>
                <w:sz w:val="18"/>
              </w:rPr>
              <w:t>And Samuel called the people together unto the LORD to Mizpeh;</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Samuel gathering the people before the Lord. The anointing for today is framed as set-apart public attention under God's presence.</w:t>
      </w:r>
    </w:p>
    <w:p>
      <w:pPr>
        <w:spacing w:after="70"/>
      </w:pPr>
      <w:r>
        <w:rPr>
          <w:rFonts w:ascii="Georgia" w:hAnsi="Georgia"/>
          <w:b w:val="0"/>
          <w:i w:val="0"/>
          <w:color w:val="23211F"/>
          <w:sz w:val="18"/>
        </w:rPr>
        <w:t>1 Samuel 10:17 moves the story into a gathered public moment. The people are assembled before God. The anointing for today needs peace when attention gathers.</w:t>
      </w:r>
    </w:p>
    <w:p>
      <w:pPr>
        <w:spacing w:after="70"/>
      </w:pPr>
      <w:r>
        <w:rPr>
          <w:rFonts w:ascii="Georgia" w:hAnsi="Georgia"/>
          <w:b w:val="0"/>
          <w:i w:val="0"/>
          <w:color w:val="23211F"/>
          <w:sz w:val="18"/>
        </w:rPr>
        <w:t>Freedom, fire, and holiness set the public moment apart so it does not become theater. The Spirit teaches the heart to stand before God before it stands before people.</w:t>
      </w:r>
    </w:p>
    <w:p>
      <w:pPr>
        <w:spacing w:after="70"/>
      </w:pPr>
      <w:r>
        <w:rPr>
          <w:rFonts w:ascii="Georgia" w:hAnsi="Georgia"/>
          <w:b w:val="0"/>
          <w:i w:val="0"/>
          <w:color w:val="23211F"/>
          <w:sz w:val="18"/>
        </w:rPr>
        <w:t>Let the passage become lived obedience by asking where public attention unsettles your obedience.</w:t>
      </w:r>
    </w:p>
    <w:p>
      <w:pPr>
        <w:spacing w:after="70"/>
      </w:pPr>
      <w:r>
        <w:rPr>
          <w:rFonts w:ascii="Georgia" w:hAnsi="Georgia"/>
          <w:b w:val="0"/>
          <w:i w:val="0"/>
          <w:color w:val="23211F"/>
          <w:sz w:val="18"/>
        </w:rPr>
        <w:t>Public moments must bow before God's presence.</w:t>
      </w:r>
    </w:p>
    <w:p>
      <w:pPr>
        <w:spacing w:after="70"/>
      </w:pPr>
      <w:r>
        <w:rPr>
          <w:rFonts w:ascii="Georgia" w:hAnsi="Georgia"/>
          <w:b w:val="0"/>
          <w:i w:val="0"/>
          <w:color w:val="23211F"/>
          <w:sz w:val="18"/>
        </w:rPr>
        <w:t>Let the Scripture slow the moment down: "Samuel called the people together unto the LORD to Mizpeh." Grace takes practical shape when one body and one Spirit call believers to unity that can tell the truth, honor difference, repair harm, and stay at the table. Put this into quiet practice: before a public or visible responsibility, pause and remember you stand before God first.</w:t>
      </w:r>
    </w:p>
    <w:p>
      <w:pPr>
        <w:spacing w:before="40" w:after="100"/>
        <w:pBdr>
          <w:bottom w:val="single" w:sz="5" w:space="4" w:color="703F69"/>
        </w:pBdr>
      </w:pPr>
      <w:r>
        <w:rPr>
          <w:rFonts w:ascii="Georgia" w:hAnsi="Georgia"/>
          <w:b/>
          <w:color w:val="703F69"/>
          <w:sz w:val="20"/>
        </w:rPr>
        <w:t>The Spirit forms freedom, fire, and holiness by setting public attention under God's presence.</w:t>
      </w:r>
    </w:p>
    <w:p>
      <w:pPr>
        <w:spacing w:after="40"/>
      </w:pPr>
      <w:r>
        <w:rPr>
          <w:rFonts w:ascii="Aptos" w:hAnsi="Aptos"/>
          <w:b/>
          <w:color w:val="703F69"/>
          <w:sz w:val="14"/>
        </w:rPr>
        <w:t>PRAYER</w:t>
      </w:r>
    </w:p>
    <w:p>
      <w:pPr>
        <w:spacing w:after="80"/>
      </w:pPr>
      <w:r>
        <w:rPr>
          <w:rFonts w:ascii="Georgia" w:hAnsi="Georgia"/>
          <w:b w:val="0"/>
          <w:i/>
          <w:color w:val="23211F"/>
          <w:sz w:val="18"/>
        </w:rPr>
        <w:t>Holy Spirit, let peace lead my visible obedience. Set public attention under the presence and authority of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Before a public or visible responsibility, pause and remember you stand before God first. Then sit with this question: Where does public attention unsettle my obedience?</w:t>
      </w:r>
    </w:p>
    <w:p>
      <w:r>
        <w:br w:type="page"/>
      </w:r>
    </w:p>
    <w:p>
      <w:pPr>
        <w:spacing w:after="40"/>
      </w:pPr>
      <w:r>
        <w:rPr>
          <w:rFonts w:ascii="Aptos" w:hAnsi="Aptos"/>
          <w:b/>
          <w:color w:val="703F69"/>
          <w:sz w:val="15"/>
        </w:rPr>
        <w:t>DAY 268  |  SEPTEMBER 25</w:t>
      </w:r>
    </w:p>
    <w:p>
      <w:pPr>
        <w:pStyle w:val="Heading1"/>
        <w:keepNext/>
      </w:pPr>
      <w:r>
        <w:t>The Work Is Shared by Men and Women Whose Hearts Are Moved Toward God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35:29  |  KJV</w:t>
            </w:r>
          </w:p>
          <w:p>
            <w:pPr>
              <w:spacing w:after="0" w:line="240" w:lineRule="auto"/>
            </w:pPr>
            <w:r>
              <w:rPr>
                <w:rFonts w:ascii="Georgia" w:hAnsi="Georgia"/>
                <w:i/>
                <w:color w:val="23211F"/>
                <w:sz w:val="18"/>
              </w:rPr>
              <w:t>The children of Israel brought a willing offering unto the LORD, every man and woman, whose heart made them willing to bring for all manner of work, which the LORD had commanded to be made by the hand of Moses.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Willing men and women bringing freewill offerings. The seal of belonging is framed as Spirit-breathed witness that the whole body belongs through willing surrender.</w:t>
      </w:r>
    </w:p>
    <w:p>
      <w:pPr>
        <w:spacing w:after="70"/>
      </w:pPr>
      <w:r>
        <w:rPr>
          <w:rFonts w:ascii="Georgia" w:hAnsi="Georgia"/>
          <w:b w:val="0"/>
          <w:i w:val="0"/>
          <w:color w:val="23211F"/>
          <w:sz w:val="18"/>
        </w:rPr>
        <w:t>Exodus 35:29 gathers the people in willing offering. The work is shared by men and women whose hearts are moved toward God. Belonging is not passive membership.</w:t>
      </w:r>
    </w:p>
    <w:p>
      <w:pPr>
        <w:spacing w:after="70"/>
      </w:pPr>
      <w:r>
        <w:rPr>
          <w:rFonts w:ascii="Georgia" w:hAnsi="Georgia"/>
          <w:b w:val="0"/>
          <w:i w:val="0"/>
          <w:color w:val="23211F"/>
          <w:sz w:val="18"/>
        </w:rPr>
        <w:t>The Spirit breathes witness through a body that rests in God and then offers itself willingly to His work. Let the Word take root by asking where you have been acting detached from the body.</w:t>
      </w:r>
    </w:p>
    <w:p>
      <w:pPr>
        <w:spacing w:after="70"/>
      </w:pPr>
      <w:r>
        <w:rPr>
          <w:rFonts w:ascii="Georgia" w:hAnsi="Georgia"/>
          <w:b w:val="0"/>
          <w:i w:val="0"/>
          <w:color w:val="23211F"/>
          <w:sz w:val="18"/>
        </w:rPr>
        <w:t>Maybe you have watched from a distance, carried hurt alone, compared your gift to someone else's, or assumed your part does not matter. The Spirit calls belonging out of isolation and into willing offering.</w:t>
      </w:r>
    </w:p>
    <w:p>
      <w:pPr>
        <w:spacing w:after="70"/>
      </w:pPr>
      <w:r>
        <w:rPr>
          <w:rFonts w:ascii="Georgia" w:hAnsi="Georgia"/>
          <w:b w:val="0"/>
          <w:i w:val="0"/>
          <w:color w:val="23211F"/>
          <w:sz w:val="18"/>
        </w:rPr>
        <w:t>The verse places its truth in front of us: "The children of Israel brought a willing offering unto the LORD." Let this shape the next decision: one body and one Spirit call believers to unity that can tell the truth, honor difference, repair harm, and stay at the table. Carry the reading into one decision: reach toward the body in one concrete way: encourage, attend, pray, give, serve, reconcile, or ask for help.</w:t>
      </w:r>
    </w:p>
    <w:p>
      <w:pPr>
        <w:spacing w:before="40" w:after="100"/>
        <w:pBdr>
          <w:bottom w:val="single" w:sz="5" w:space="4" w:color="703F69"/>
        </w:pBdr>
      </w:pPr>
      <w:r>
        <w:rPr>
          <w:rFonts w:ascii="Georgia" w:hAnsi="Georgia"/>
          <w:b/>
          <w:color w:val="703F69"/>
          <w:sz w:val="20"/>
        </w:rPr>
        <w:t>The Spirit gives gifts for the body by turning belonging into willing, shared offering.</w:t>
      </w:r>
    </w:p>
    <w:p>
      <w:pPr>
        <w:spacing w:after="40"/>
      </w:pPr>
      <w:r>
        <w:rPr>
          <w:rFonts w:ascii="Aptos" w:hAnsi="Aptos"/>
          <w:b/>
          <w:color w:val="703F69"/>
          <w:sz w:val="14"/>
        </w:rPr>
        <w:t>PRAYER</w:t>
      </w:r>
    </w:p>
    <w:p>
      <w:pPr>
        <w:spacing w:after="80"/>
      </w:pPr>
      <w:r>
        <w:rPr>
          <w:rFonts w:ascii="Georgia" w:hAnsi="Georgia"/>
          <w:b w:val="0"/>
          <w:i/>
          <w:color w:val="23211F"/>
          <w:sz w:val="18"/>
        </w:rPr>
        <w:t>Holy Spirit, breathe belonging into my surrender. Bring me out of detachment and into willing service with Your people. Amen.</w:t>
      </w:r>
    </w:p>
    <w:p>
      <w:pPr>
        <w:spacing w:after="40"/>
      </w:pPr>
      <w:r>
        <w:rPr>
          <w:rFonts w:ascii="Aptos" w:hAnsi="Aptos"/>
          <w:b/>
          <w:color w:val="703F69"/>
          <w:sz w:val="14"/>
        </w:rPr>
        <w:t>REFLECT AND RESPOND</w:t>
      </w:r>
    </w:p>
    <w:p>
      <w:pPr>
        <w:spacing w:after="0"/>
      </w:pPr>
      <w:r>
        <w:rPr>
          <w:rFonts w:ascii="Georgia" w:hAnsi="Georgia"/>
          <w:b/>
          <w:i w:val="0"/>
          <w:color w:val="23211F"/>
          <w:sz w:val="18"/>
        </w:rPr>
        <w:t>Reach toward the body in one concrete way: encourage, attend, pray, give, serve, reconcile, or ask for help. Then sit with this question: Where have I been acting detached from the body God has called me to love?</w:t>
      </w:r>
    </w:p>
    <w:p>
      <w:r>
        <w:br w:type="page"/>
      </w:r>
    </w:p>
    <w:p>
      <w:pPr>
        <w:spacing w:after="40"/>
      </w:pPr>
      <w:r>
        <w:rPr>
          <w:rFonts w:ascii="Aptos" w:hAnsi="Aptos"/>
          <w:b/>
          <w:color w:val="703F69"/>
          <w:sz w:val="15"/>
        </w:rPr>
        <w:t>DAY 269  |  SEPTEMBER 26</w:t>
      </w:r>
    </w:p>
    <w:p>
      <w:pPr>
        <w:pStyle w:val="Heading1"/>
        <w:keepNext/>
      </w:pPr>
      <w:r>
        <w:t>Ehud Leaves, and the Scene Shifts Behind Closed Doors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3:23  |  KJV</w:t>
            </w:r>
          </w:p>
          <w:p>
            <w:pPr>
              <w:spacing w:after="0" w:line="240" w:lineRule="auto"/>
            </w:pPr>
            <w:r>
              <w:rPr>
                <w:rFonts w:ascii="Georgia" w:hAnsi="Georgia"/>
                <w:i/>
                <w:color w:val="23211F"/>
                <w:sz w:val="18"/>
              </w:rPr>
              <w:t>Then Ehud went forth through the porch, and shut the doors of the parlour upon him, and locked them.</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Ehud's departure and closed doors. Oil for the journey is framed as consecrated completion, wise closure, and restraint after a difficult assignment.</w:t>
      </w:r>
    </w:p>
    <w:p>
      <w:pPr>
        <w:spacing w:after="70"/>
      </w:pPr>
      <w:r>
        <w:rPr>
          <w:rFonts w:ascii="Georgia" w:hAnsi="Georgia"/>
          <w:b w:val="0"/>
          <w:i w:val="0"/>
          <w:color w:val="23211F"/>
          <w:sz w:val="18"/>
        </w:rPr>
        <w:t>Judges 3:23 shows movement after the moment. Ehud leaves, and the scene shifts behind closed doors.</w:t>
      </w:r>
    </w:p>
    <w:p>
      <w:pPr>
        <w:spacing w:after="70"/>
      </w:pPr>
      <w:r>
        <w:rPr>
          <w:rFonts w:ascii="Georgia" w:hAnsi="Georgia"/>
          <w:b w:val="0"/>
          <w:i w:val="0"/>
          <w:color w:val="23211F"/>
          <w:sz w:val="18"/>
        </w:rPr>
        <w:t>Oil for the journey is needed after difficult obedience, not only before it. Some assignments require a steady exit, wise closure, and the humility not to narrate every detail to every listener.</w:t>
      </w:r>
    </w:p>
    <w:p>
      <w:pPr>
        <w:spacing w:after="70"/>
      </w:pPr>
      <w:r>
        <w:rPr>
          <w:rFonts w:ascii="Georgia" w:hAnsi="Georgia"/>
          <w:b w:val="0"/>
          <w:i w:val="0"/>
          <w:color w:val="23211F"/>
          <w:sz w:val="18"/>
        </w:rPr>
        <w:t>Consecrated service knows when to move quietly. Respond to the Scripture by asking where you need closure after doing a hard thing. Do not keep rehearsing the moment until your nervous system becomes the author of the story.</w:t>
      </w:r>
    </w:p>
    <w:p>
      <w:pPr>
        <w:spacing w:after="70"/>
      </w:pPr>
      <w:r>
        <w:rPr>
          <w:rFonts w:ascii="Georgia" w:hAnsi="Georgia"/>
          <w:b w:val="0"/>
          <w:i w:val="0"/>
          <w:color w:val="23211F"/>
          <w:sz w:val="18"/>
        </w:rPr>
        <w:t>Bring it back to God. Let Him hold what does not need to be performed. A quiet exit can be part of faithfulness.</w:t>
      </w:r>
    </w:p>
    <w:p>
      <w:pPr>
        <w:spacing w:before="40" w:after="100"/>
        <w:pBdr>
          <w:bottom w:val="single" w:sz="5" w:space="4" w:color="703F69"/>
        </w:pBdr>
      </w:pPr>
      <w:r>
        <w:rPr>
          <w:rFonts w:ascii="Georgia" w:hAnsi="Georgia"/>
          <w:b/>
          <w:color w:val="703F69"/>
          <w:sz w:val="20"/>
        </w:rPr>
        <w:t>The Spirit gives oil for the waiting season by consecrating completion and wise closure.</w:t>
      </w:r>
    </w:p>
    <w:p>
      <w:pPr>
        <w:spacing w:after="40"/>
      </w:pPr>
      <w:r>
        <w:rPr>
          <w:rFonts w:ascii="Aptos" w:hAnsi="Aptos"/>
          <w:b/>
          <w:color w:val="703F69"/>
          <w:sz w:val="14"/>
        </w:rPr>
        <w:t>PRAYER</w:t>
      </w:r>
    </w:p>
    <w:p>
      <w:pPr>
        <w:spacing w:after="80"/>
      </w:pPr>
      <w:r>
        <w:rPr>
          <w:rFonts w:ascii="Georgia" w:hAnsi="Georgia"/>
          <w:b w:val="0"/>
          <w:i/>
          <w:color w:val="23211F"/>
          <w:sz w:val="18"/>
        </w:rPr>
        <w:t>Holy Spirit, anoint my completion. Teach me when to speak, when to be quiet, and how to leave hard things with God. Amen.</w:t>
      </w:r>
    </w:p>
    <w:p>
      <w:pPr>
        <w:spacing w:after="40"/>
      </w:pPr>
      <w:r>
        <w:rPr>
          <w:rFonts w:ascii="Aptos" w:hAnsi="Aptos"/>
          <w:b/>
          <w:color w:val="703F69"/>
          <w:sz w:val="14"/>
        </w:rPr>
        <w:t>REFLECT AND RESPOND</w:t>
      </w:r>
    </w:p>
    <w:p>
      <w:pPr>
        <w:spacing w:after="0"/>
      </w:pPr>
      <w:r>
        <w:rPr>
          <w:rFonts w:ascii="Georgia" w:hAnsi="Georgia"/>
          <w:b/>
          <w:i w:val="0"/>
          <w:color w:val="23211F"/>
          <w:sz w:val="18"/>
        </w:rPr>
        <w:t>Close one completed responsibility with prayer instead of replaying it all day. Then sit with this question: What completed responsibility do I need to release back to God?</w:t>
      </w:r>
    </w:p>
    <w:p>
      <w:r>
        <w:br w:type="page"/>
      </w:r>
    </w:p>
    <w:p>
      <w:pPr>
        <w:spacing w:after="40"/>
      </w:pPr>
      <w:r>
        <w:rPr>
          <w:rFonts w:ascii="Aptos" w:hAnsi="Aptos"/>
          <w:b/>
          <w:color w:val="703F69"/>
          <w:sz w:val="15"/>
        </w:rPr>
        <w:t>DAY 270  |  SEPTEMBER 27</w:t>
      </w:r>
    </w:p>
    <w:p>
      <w:pPr>
        <w:pStyle w:val="Heading1"/>
        <w:keepNext/>
      </w:pPr>
      <w:r>
        <w:t>Jesus Does Not Invite Careless Courage; He Calls the Heart Into Rightly Ordered Reverence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10:28  |  KJV</w:t>
            </w:r>
          </w:p>
          <w:p>
            <w:pPr>
              <w:spacing w:after="0" w:line="240" w:lineRule="auto"/>
            </w:pPr>
            <w:r>
              <w:rPr>
                <w:rFonts w:ascii="Georgia" w:hAnsi="Georgia"/>
                <w:i/>
                <w:color w:val="23211F"/>
                <w:sz w:val="18"/>
              </w:rPr>
              <w:t>And fear not them which kill the body, but are not able to kill the soul: but rather fear him which is able to destroy both soul and body in hell.</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teaching about rightly ordered fear. The Spirit's fruit is framed as the pledge of coming life that frees the heart from lesser fears.</w:t>
      </w:r>
    </w:p>
    <w:p>
      <w:pPr>
        <w:spacing w:after="70"/>
      </w:pPr>
      <w:r>
        <w:rPr>
          <w:rFonts w:ascii="Georgia" w:hAnsi="Georgia"/>
          <w:b w:val="0"/>
          <w:i w:val="0"/>
          <w:color w:val="23211F"/>
          <w:sz w:val="18"/>
        </w:rPr>
        <w:t>Matthew 10:28 is holy and weighty. Jesus does not invite careless courage; He calls the heart into rightly ordered reverence.</w:t>
      </w:r>
    </w:p>
    <w:p>
      <w:pPr>
        <w:spacing w:after="70"/>
      </w:pPr>
      <w:r>
        <w:rPr>
          <w:rFonts w:ascii="Georgia" w:hAnsi="Georgia"/>
          <w:b w:val="0"/>
          <w:i w:val="0"/>
          <w:color w:val="23211F"/>
          <w:sz w:val="18"/>
        </w:rPr>
        <w:t>A sealed and filled life bears fruit when reverence for God becomes stronger than fear of people, pain, or loss.</w:t>
      </w:r>
    </w:p>
    <w:p>
      <w:pPr>
        <w:spacing w:after="70"/>
      </w:pPr>
      <w:r>
        <w:rPr>
          <w:rFonts w:ascii="Georgia" w:hAnsi="Georgia"/>
          <w:b w:val="0"/>
          <w:i w:val="0"/>
          <w:color w:val="23211F"/>
          <w:sz w:val="18"/>
        </w:rPr>
        <w:t>Breathe the Spirit's fruit by asking what lesser fear has been louder than holy reverence.</w:t>
      </w:r>
    </w:p>
    <w:p>
      <w:pPr>
        <w:spacing w:after="70"/>
      </w:pPr>
      <w:r>
        <w:rPr>
          <w:rFonts w:ascii="Georgia" w:hAnsi="Georgia"/>
          <w:b w:val="0"/>
          <w:i w:val="0"/>
          <w:color w:val="23211F"/>
          <w:sz w:val="18"/>
        </w:rPr>
        <w:t>The Scripture brings the moment into focus: "fear not them which kill the body." The verse reaches the heart by showing that one body and one Spirit call believers to unity that can tell the truth, honor difference, repair harm, and stay at the table. A small faithful answer is enough to begin: name one lesser fear and place it under reverence for God.</w:t>
      </w:r>
    </w:p>
    <w:p>
      <w:pPr>
        <w:spacing w:before="40" w:after="100"/>
        <w:pBdr>
          <w:bottom w:val="single" w:sz="5" w:space="4" w:color="703F69"/>
        </w:pBdr>
      </w:pPr>
      <w:r>
        <w:rPr>
          <w:rFonts w:ascii="Georgia" w:hAnsi="Georgia"/>
          <w:b/>
          <w:color w:val="703F69"/>
          <w:sz w:val="20"/>
        </w:rPr>
        <w:t>The Spirit forms a sealed and filled life by growing fruit from reverence that fears God more than threat.</w:t>
      </w:r>
    </w:p>
    <w:p>
      <w:pPr>
        <w:spacing w:after="40"/>
      </w:pPr>
      <w:r>
        <w:rPr>
          <w:rFonts w:ascii="Aptos" w:hAnsi="Aptos"/>
          <w:b/>
          <w:color w:val="703F69"/>
          <w:sz w:val="14"/>
        </w:rPr>
        <w:t>PRAYER</w:t>
      </w:r>
    </w:p>
    <w:p>
      <w:pPr>
        <w:spacing w:after="80"/>
      </w:pPr>
      <w:r>
        <w:rPr>
          <w:rFonts w:ascii="Georgia" w:hAnsi="Georgia"/>
          <w:b w:val="0"/>
          <w:i/>
          <w:color w:val="23211F"/>
          <w:sz w:val="18"/>
        </w:rPr>
        <w:t>Holy Spirit, grow fruit in me from holy reverence. Let the life pledged in Christ make lesser fears lose their rule.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lesser fear and place it under reverence for God. Then sit with this question: What lesser fear has been louder than holy reverence?</w:t>
      </w:r>
    </w:p>
    <w:p>
      <w:r>
        <w:br w:type="page"/>
      </w:r>
    </w:p>
    <w:p>
      <w:pPr>
        <w:spacing w:after="40"/>
      </w:pPr>
      <w:r>
        <w:rPr>
          <w:rFonts w:ascii="Aptos" w:hAnsi="Aptos"/>
          <w:b/>
          <w:color w:val="703F69"/>
          <w:sz w:val="15"/>
        </w:rPr>
        <w:t>DAY 271  |  SEPTEMBER 28</w:t>
      </w:r>
    </w:p>
    <w:p>
      <w:pPr>
        <w:pStyle w:val="Heading1"/>
        <w:keepNext/>
      </w:pPr>
      <w:r>
        <w:t>The Pressure Is Not Hidden Under Polished Religious Language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11:11  |  KJV</w:t>
            </w:r>
          </w:p>
          <w:p>
            <w:pPr>
              <w:spacing w:after="0" w:line="240" w:lineRule="auto"/>
            </w:pPr>
            <w:r>
              <w:rPr>
                <w:rFonts w:ascii="Georgia" w:hAnsi="Georgia"/>
                <w:i/>
                <w:color w:val="23211F"/>
                <w:sz w:val="18"/>
              </w:rPr>
              <w:t>And Moses said unto the LORD, Wherefore hast thou afflicted thy servant? and wherefore have I not found favour in thy sight, that thou layest the burden of all this people upon me?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Moses' honest question to God under leadership strain. The seal of belonging is framed as strength to bring hard questions to God instead of abandoning the body.</w:t>
      </w:r>
    </w:p>
    <w:p>
      <w:pPr>
        <w:spacing w:after="70"/>
      </w:pPr>
      <w:r>
        <w:rPr>
          <w:rFonts w:ascii="Georgia" w:hAnsi="Georgia"/>
          <w:b w:val="0"/>
          <w:i w:val="0"/>
          <w:color w:val="23211F"/>
          <w:sz w:val="18"/>
        </w:rPr>
        <w:t>Numbers 11:11 gives space for a strained servant to speak honestly to God. The pressure is not hidden under polished religious language. The seal of belonging does not require pretending the body is easy to love.</w:t>
      </w:r>
    </w:p>
    <w:p>
      <w:pPr>
        <w:spacing w:after="70"/>
      </w:pPr>
      <w:r>
        <w:rPr>
          <w:rFonts w:ascii="Georgia" w:hAnsi="Georgia"/>
          <w:b w:val="0"/>
          <w:i w:val="0"/>
          <w:color w:val="23211F"/>
          <w:sz w:val="18"/>
        </w:rPr>
        <w:t>Sometimes belonging is heavy. Sometimes service raises questions that sound too raw to say out loud. The Spirit gives strength beyond natural ability, including strength to bring those questions to God without walking away from love.</w:t>
      </w:r>
    </w:p>
    <w:p>
      <w:pPr>
        <w:spacing w:after="70"/>
      </w:pPr>
      <w:r>
        <w:rPr>
          <w:rFonts w:ascii="Georgia" w:hAnsi="Georgia"/>
          <w:b w:val="0"/>
          <w:i w:val="0"/>
          <w:color w:val="23211F"/>
          <w:sz w:val="18"/>
        </w:rPr>
        <w:t>Answer this word by asking where frustration has tempted you to detach. Maybe people have been needy, critical, forgetful, or exhausting. Maybe you are tired of carrying responsibility. Tell God the truth before distance becomes your defense.</w:t>
      </w:r>
    </w:p>
    <w:p>
      <w:pPr>
        <w:spacing w:after="70"/>
      </w:pPr>
      <w:r>
        <w:rPr>
          <w:rFonts w:ascii="Georgia" w:hAnsi="Georgia"/>
          <w:b w:val="0"/>
          <w:i w:val="0"/>
          <w:color w:val="23211F"/>
          <w:sz w:val="18"/>
        </w:rPr>
        <w:t>Honest prayer can keep belonging from turning into silent resentment.</w:t>
      </w:r>
    </w:p>
    <w:p>
      <w:pPr>
        <w:spacing w:before="40" w:after="100"/>
        <w:pBdr>
          <w:bottom w:val="single" w:sz="5" w:space="4" w:color="703F69"/>
        </w:pBdr>
      </w:pPr>
      <w:r>
        <w:rPr>
          <w:rFonts w:ascii="Georgia" w:hAnsi="Georgia"/>
          <w:b/>
          <w:color w:val="703F69"/>
          <w:sz w:val="20"/>
        </w:rPr>
        <w:t>The Spirit gives gifts for the body by strengthening honest belonging under pressure.</w:t>
      </w:r>
    </w:p>
    <w:p>
      <w:pPr>
        <w:spacing w:after="40"/>
      </w:pPr>
      <w:r>
        <w:rPr>
          <w:rFonts w:ascii="Aptos" w:hAnsi="Aptos"/>
          <w:b/>
          <w:color w:val="703F69"/>
          <w:sz w:val="14"/>
        </w:rPr>
        <w:t>PRAYER</w:t>
      </w:r>
    </w:p>
    <w:p>
      <w:pPr>
        <w:spacing w:after="80"/>
      </w:pPr>
      <w:r>
        <w:rPr>
          <w:rFonts w:ascii="Georgia" w:hAnsi="Georgia"/>
          <w:b w:val="0"/>
          <w:i/>
          <w:color w:val="23211F"/>
          <w:sz w:val="18"/>
        </w:rPr>
        <w:t>Holy Spirit, strengthen my belonging under pressure. Help me bring hard questions to God without abandoning love. Amen.</w:t>
      </w:r>
    </w:p>
    <w:p>
      <w:pPr>
        <w:spacing w:after="40"/>
      </w:pPr>
      <w:r>
        <w:rPr>
          <w:rFonts w:ascii="Aptos" w:hAnsi="Aptos"/>
          <w:b/>
          <w:color w:val="703F69"/>
          <w:sz w:val="14"/>
        </w:rPr>
        <w:t>REFLECT AND RESPOND</w:t>
      </w:r>
    </w:p>
    <w:p>
      <w:pPr>
        <w:spacing w:after="0"/>
      </w:pPr>
      <w:r>
        <w:rPr>
          <w:rFonts w:ascii="Georgia" w:hAnsi="Georgia"/>
          <w:b/>
          <w:i w:val="0"/>
          <w:color w:val="23211F"/>
          <w:sz w:val="18"/>
        </w:rPr>
        <w:t>Tell God one hard truth about belonging, then ask Him for strength to love wisely. Then sit with this question: Where has frustration tempted me to detach from the body?</w:t>
      </w:r>
    </w:p>
    <w:p>
      <w:r>
        <w:br w:type="page"/>
      </w:r>
    </w:p>
    <w:p>
      <w:pPr>
        <w:spacing w:after="40"/>
      </w:pPr>
      <w:r>
        <w:rPr>
          <w:rFonts w:ascii="Aptos" w:hAnsi="Aptos"/>
          <w:b/>
          <w:color w:val="703F69"/>
          <w:sz w:val="15"/>
        </w:rPr>
        <w:t>DAY 272  |  SEPTEMBER 29</w:t>
      </w:r>
    </w:p>
    <w:p>
      <w:pPr>
        <w:pStyle w:val="Heading1"/>
        <w:keepNext/>
      </w:pPr>
      <w:r>
        <w:t>God Is Not Careless with Light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1:16  |  KJV</w:t>
            </w:r>
          </w:p>
          <w:p>
            <w:pPr>
              <w:spacing w:after="0" w:line="240" w:lineRule="auto"/>
            </w:pPr>
            <w:r>
              <w:rPr>
                <w:rFonts w:ascii="Georgia" w:hAnsi="Georgia"/>
                <w:i/>
                <w:color w:val="23211F"/>
                <w:sz w:val="18"/>
              </w:rPr>
              <w:t>And God made two great lights; the greater light to rule the day, and the lesser light to rule the night: he made the stars also.</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making of the great lights and the stars. The breath of God is framed as His ordered generosity in giving light beyond what the eye can measure.</w:t>
      </w:r>
    </w:p>
    <w:p>
      <w:pPr>
        <w:spacing w:after="70"/>
      </w:pPr>
      <w:r>
        <w:rPr>
          <w:rFonts w:ascii="Georgia" w:hAnsi="Georgia"/>
          <w:b w:val="0"/>
          <w:i w:val="0"/>
          <w:color w:val="23211F"/>
          <w:sz w:val="18"/>
        </w:rPr>
        <w:t>The breath of God can be heard in order, not only in intensity. Genesis 1:16 gives a wide picture of created lights, including the stars. God is not careless with light. He gives it with purpose and abundance.</w:t>
      </w:r>
    </w:p>
    <w:p>
      <w:pPr>
        <w:spacing w:after="70"/>
      </w:pPr>
      <w:r>
        <w:rPr>
          <w:rFonts w:ascii="Georgia" w:hAnsi="Georgia"/>
          <w:b w:val="0"/>
          <w:i w:val="0"/>
          <w:color w:val="23211F"/>
          <w:sz w:val="18"/>
        </w:rPr>
        <w:t>The Comforter is near when the heart feels small under a large sky. He reminds the believer that God can govern what is vast without losing care for what is personal. The same God who orders the lights can order the concerns that feel scattered across your mind.</w:t>
      </w:r>
    </w:p>
    <w:p>
      <w:pPr>
        <w:spacing w:after="70"/>
      </w:pPr>
      <w:r>
        <w:rPr>
          <w:rFonts w:ascii="Georgia" w:hAnsi="Georgia"/>
          <w:b w:val="0"/>
          <w:i w:val="0"/>
          <w:color w:val="23211F"/>
          <w:sz w:val="18"/>
        </w:rPr>
        <w:t>Put the passage into practice by letting creation humble your anxiety. You do not need to hold the universe together. You do not need to control every light, every season, every hidden outcome. You are invited to trust the One who gives light faithfully.</w:t>
      </w:r>
    </w:p>
    <w:p>
      <w:pPr>
        <w:spacing w:after="70"/>
      </w:pPr>
      <w:r>
        <w:rPr>
          <w:rFonts w:ascii="Georgia" w:hAnsi="Georgia"/>
          <w:b w:val="0"/>
          <w:i w:val="0"/>
          <w:color w:val="23211F"/>
          <w:sz w:val="18"/>
        </w:rPr>
        <w:t>Wonder can become worship, and worship can become steadiness.</w:t>
      </w:r>
    </w:p>
    <w:p>
      <w:pPr>
        <w:spacing w:before="40" w:after="100"/>
        <w:pBdr>
          <w:bottom w:val="single" w:sz="5" w:space="4" w:color="703F69"/>
        </w:pBdr>
      </w:pPr>
      <w:r>
        <w:rPr>
          <w:rFonts w:ascii="Georgia" w:hAnsi="Georgia"/>
          <w:b/>
          <w:color w:val="703F69"/>
          <w:sz w:val="20"/>
        </w:rPr>
        <w:t>The Spirit steadies anxious hearts under the ordered generosity of God.</w:t>
      </w:r>
    </w:p>
    <w:p>
      <w:pPr>
        <w:spacing w:after="40"/>
      </w:pPr>
      <w:r>
        <w:rPr>
          <w:rFonts w:ascii="Aptos" w:hAnsi="Aptos"/>
          <w:b/>
          <w:color w:val="703F69"/>
          <w:sz w:val="14"/>
        </w:rPr>
        <w:t>PRAYER</w:t>
      </w:r>
    </w:p>
    <w:p>
      <w:pPr>
        <w:spacing w:after="80"/>
      </w:pPr>
      <w:r>
        <w:rPr>
          <w:rFonts w:ascii="Georgia" w:hAnsi="Georgia"/>
          <w:b w:val="0"/>
          <w:i/>
          <w:color w:val="23211F"/>
          <w:sz w:val="18"/>
        </w:rPr>
        <w:t>Holy Spirit, quiet my anxious need to control what is vast. Teach me to trust the God who orders light and still sees me. Amen.</w:t>
      </w:r>
    </w:p>
    <w:p>
      <w:pPr>
        <w:spacing w:after="40"/>
      </w:pPr>
      <w:r>
        <w:rPr>
          <w:rFonts w:ascii="Aptos" w:hAnsi="Aptos"/>
          <w:b/>
          <w:color w:val="703F69"/>
          <w:sz w:val="14"/>
        </w:rPr>
        <w:t>REFLECT AND RESPOND</w:t>
      </w:r>
    </w:p>
    <w:p>
      <w:pPr>
        <w:spacing w:after="0"/>
      </w:pPr>
      <w:r>
        <w:rPr>
          <w:rFonts w:ascii="Georgia" w:hAnsi="Georgia"/>
          <w:b/>
          <w:i w:val="0"/>
          <w:color w:val="23211F"/>
          <w:sz w:val="18"/>
        </w:rPr>
        <w:t>Step outside or look toward the sky, then turn one large worry into a prayer of trust. Then sit with this question: What large concern do I need to place under God's ordered care?</w:t>
      </w:r>
    </w:p>
    <w:p>
      <w:r>
        <w:br w:type="page"/>
      </w:r>
    </w:p>
    <w:p>
      <w:pPr>
        <w:spacing w:after="40"/>
      </w:pPr>
      <w:r>
        <w:rPr>
          <w:rFonts w:ascii="Aptos" w:hAnsi="Aptos"/>
          <w:b/>
          <w:color w:val="703F69"/>
          <w:sz w:val="15"/>
        </w:rPr>
        <w:t>DAY 273  |  SEPTEMBER 30</w:t>
      </w:r>
    </w:p>
    <w:p>
      <w:pPr>
        <w:pStyle w:val="Heading1"/>
        <w:keepNext/>
      </w:pPr>
      <w:r>
        <w:t>The Anointing for Today Is Not Bravado</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3:29  |  KJV</w:t>
            </w:r>
          </w:p>
          <w:p>
            <w:pPr>
              <w:spacing w:after="0" w:line="240" w:lineRule="auto"/>
            </w:pPr>
            <w:r>
              <w:rPr>
                <w:rFonts w:ascii="Georgia" w:hAnsi="Georgia"/>
                <w:i/>
                <w:color w:val="23211F"/>
                <w:sz w:val="18"/>
              </w:rPr>
              <w:t>And they slew of Moab at that time about ten thousand men, all lusty, and all men of valour; and there escaped not a man.</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battle summary without dwelling on numbers for spectacle. The anointing for today is framed as settled courage when God deals decisively with what once seemed too strong.</w:t>
      </w:r>
    </w:p>
    <w:p>
      <w:pPr>
        <w:spacing w:after="70"/>
      </w:pPr>
      <w:r>
        <w:rPr>
          <w:rFonts w:ascii="Georgia" w:hAnsi="Georgia"/>
          <w:b w:val="0"/>
          <w:i w:val="0"/>
          <w:color w:val="23211F"/>
          <w:sz w:val="18"/>
        </w:rPr>
        <w:t>Judges 3:29 records decisive deliverance. The text marks a turning point, not entertainment. The anointing for today is not bravado. It is settled courage that trusts God to deal with what has intimidated His people.</w:t>
      </w:r>
    </w:p>
    <w:p>
      <w:pPr>
        <w:spacing w:after="70"/>
      </w:pPr>
      <w:r>
        <w:rPr>
          <w:rFonts w:ascii="Georgia" w:hAnsi="Georgia"/>
          <w:b w:val="0"/>
          <w:i w:val="0"/>
          <w:color w:val="23211F"/>
          <w:sz w:val="18"/>
        </w:rPr>
        <w:t>Oil for the waiting season helps the heart stop rehearsing the size of the opposition as though fear gets the final count. Live the passage with honesty by asking what has felt too strong for too long.</w:t>
      </w:r>
    </w:p>
    <w:p>
      <w:pPr>
        <w:spacing w:after="70"/>
      </w:pPr>
      <w:r>
        <w:rPr>
          <w:rFonts w:ascii="Georgia" w:hAnsi="Georgia"/>
          <w:b w:val="0"/>
          <w:i w:val="0"/>
          <w:color w:val="23211F"/>
          <w:sz w:val="18"/>
        </w:rPr>
        <w:t>The Spirit's nearness does not require you to deny the weight of the battle. He invites you to start from what God has revealed, not from what fear keeps reporting. Courage can be settled because God is not overwhelmed.</w:t>
      </w:r>
    </w:p>
    <w:p>
      <w:pPr>
        <w:spacing w:before="40" w:after="100"/>
        <w:pBdr>
          <w:bottom w:val="single" w:sz="5" w:space="4" w:color="703F69"/>
        </w:pBdr>
      </w:pPr>
      <w:r>
        <w:rPr>
          <w:rFonts w:ascii="Georgia" w:hAnsi="Georgia"/>
          <w:b/>
          <w:color w:val="703F69"/>
          <w:sz w:val="20"/>
        </w:rPr>
        <w:t>The Spirit gives oil for the waiting season by settling courage before what once seemed too strong.</w:t>
      </w:r>
    </w:p>
    <w:p>
      <w:pPr>
        <w:spacing w:after="40"/>
      </w:pPr>
      <w:r>
        <w:rPr>
          <w:rFonts w:ascii="Aptos" w:hAnsi="Aptos"/>
          <w:b/>
          <w:color w:val="703F69"/>
          <w:sz w:val="14"/>
        </w:rPr>
        <w:t>PRAYER</w:t>
      </w:r>
    </w:p>
    <w:p>
      <w:pPr>
        <w:spacing w:after="80"/>
      </w:pPr>
      <w:r>
        <w:rPr>
          <w:rFonts w:ascii="Georgia" w:hAnsi="Georgia"/>
          <w:b w:val="0"/>
          <w:i/>
          <w:color w:val="23211F"/>
          <w:sz w:val="18"/>
        </w:rPr>
        <w:t>Holy Spirit, settle courage in me. Help me stop giving fear the final count and return to today's anointing. Amen.</w:t>
      </w:r>
    </w:p>
    <w:p>
      <w:pPr>
        <w:spacing w:after="40"/>
      </w:pPr>
      <w:r>
        <w:rPr>
          <w:rFonts w:ascii="Aptos" w:hAnsi="Aptos"/>
          <w:b/>
          <w:color w:val="703F69"/>
          <w:sz w:val="14"/>
        </w:rPr>
        <w:t>REFLECT AND RESPOND</w:t>
      </w:r>
    </w:p>
    <w:p>
      <w:pPr>
        <w:spacing w:after="0"/>
      </w:pPr>
      <w:r>
        <w:rPr>
          <w:rFonts w:ascii="Georgia" w:hAnsi="Georgia"/>
          <w:b/>
          <w:i w:val="0"/>
          <w:color w:val="23211F"/>
          <w:sz w:val="18"/>
        </w:rPr>
        <w:t>Write down one fear that feels oversized, then answer it with one truth about God's faithfulness. Then sit with this question: What has felt too strong for too long?</w:t>
      </w:r>
    </w:p>
    <w:p>
      <w:r>
        <w:br w:type="page"/>
      </w:r>
    </w:p>
    <w:p/>
    <w:p/>
    <w:p/>
    <w:p/>
    <w:p/>
    <w:p>
      <w:pPr>
        <w:spacing w:after="140"/>
        <w:jc w:val="center"/>
      </w:pPr>
      <w:r>
        <w:rPr>
          <w:rFonts w:ascii="Georgia" w:hAnsi="Georgia"/>
          <w:b/>
          <w:i w:val="0"/>
          <w:color w:val="703F69"/>
          <w:sz w:val="18"/>
        </w:rPr>
        <w:t>OCTOBER</w:t>
      </w:r>
    </w:p>
    <w:p>
      <w:pPr>
        <w:pStyle w:val="Title"/>
        <w:jc w:val="center"/>
      </w:pPr>
      <w:r>
        <w:t>Holy Fire</w:t>
      </w:r>
    </w:p>
    <w:p>
      <w:pPr>
        <w:spacing w:after="360"/>
        <w:jc w:val="center"/>
      </w:pPr>
      <w:r>
        <w:rPr>
          <w:rFonts w:ascii="Georgia" w:hAnsi="Georgia"/>
          <w:b w:val="0"/>
          <w:i/>
          <w:color w:val="5E5953"/>
          <w:sz w:val="22"/>
        </w:rPr>
        <w:t>Let conviction refine motives without turning grace into shame.</w:t>
      </w:r>
    </w:p>
    <w:p>
      <w:r>
        <w:br w:type="page"/>
      </w:r>
    </w:p>
    <w:p>
      <w:pPr>
        <w:spacing w:after="40"/>
      </w:pPr>
      <w:r>
        <w:rPr>
          <w:rFonts w:ascii="Aptos" w:hAnsi="Aptos"/>
          <w:b/>
          <w:color w:val="703F69"/>
          <w:sz w:val="15"/>
        </w:rPr>
        <w:t>DAY 274  |  OCTOBER 1</w:t>
      </w:r>
    </w:p>
    <w:p>
      <w:pPr>
        <w:pStyle w:val="Heading1"/>
        <w:keepNext/>
      </w:pPr>
      <w:r>
        <w:t>Holy Fire Confirms What Belongs to God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6:21  |  KJV</w:t>
            </w:r>
          </w:p>
          <w:p>
            <w:pPr>
              <w:spacing w:after="0" w:line="240" w:lineRule="auto"/>
            </w:pPr>
            <w:r>
              <w:rPr>
                <w:rFonts w:ascii="Georgia" w:hAnsi="Georgia"/>
                <w:i/>
                <w:color w:val="23211F"/>
                <w:sz w:val="18"/>
              </w:rPr>
              <w:t>Then the angel of the LORD put forth the end of the staff that was in his hand, and touched the flesh and the unleavened cakes; and there rose up fire out of the rock, and consumed the flesh and the unleavened cakes. Then the angel of the LORD departed out of his sight.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fire that consumes Gideon's offering as holy confirmation, not spectacle or emotional display.</w:t>
      </w:r>
    </w:p>
    <w:p>
      <w:pPr>
        <w:spacing w:after="70"/>
      </w:pPr>
      <w:r>
        <w:rPr>
          <w:rFonts w:ascii="Georgia" w:hAnsi="Georgia"/>
          <w:b w:val="0"/>
          <w:i w:val="0"/>
          <w:color w:val="23211F"/>
          <w:sz w:val="18"/>
        </w:rPr>
        <w:t>Holy fire confirms what belongs to God. Judges 6:21 shows the offering consumed in a way that awakens Gideon to the seriousness of the Lord's presence. This fire is not for entertainment. It is holy confirmation. Daily life needs the fire that brings the heart home.</w:t>
      </w:r>
    </w:p>
    <w:p>
      <w:pPr>
        <w:spacing w:after="70"/>
      </w:pPr>
      <w:r>
        <w:rPr>
          <w:rFonts w:ascii="Georgia" w:hAnsi="Georgia"/>
          <w:b w:val="0"/>
          <w:i w:val="0"/>
          <w:color w:val="23211F"/>
          <w:sz w:val="18"/>
        </w:rPr>
        <w:t>Not the fire of outrage, attention, or self-importance, but the fire that says, "God is here. This offering matters. This fear can bow." The Spirit can make an ordinary act of surrender feel weighty with God's nearness. Move from reflection to response by asking what offering needs to be placed fully before God.</w:t>
      </w:r>
    </w:p>
    <w:p>
      <w:pPr>
        <w:spacing w:after="70"/>
      </w:pPr>
      <w:r>
        <w:rPr>
          <w:rFonts w:ascii="Georgia" w:hAnsi="Georgia"/>
          <w:b w:val="0"/>
          <w:i w:val="0"/>
          <w:color w:val="23211F"/>
          <w:sz w:val="18"/>
        </w:rPr>
        <w:t>The Spirit does not merely warm emotion. He consecrates. He confirms what is truly surrendered and exposes what is being held back. If the Lord has confirmed a step, do not keep negotiating with fear. Let holy fire make obedience clear.</w:t>
      </w:r>
    </w:p>
    <w:p>
      <w:pPr>
        <w:spacing w:before="40" w:after="100"/>
        <w:pBdr>
          <w:bottom w:val="single" w:sz="5" w:space="4" w:color="703F69"/>
        </w:pBdr>
      </w:pPr>
      <w:r>
        <w:rPr>
          <w:rFonts w:ascii="Georgia" w:hAnsi="Georgia"/>
          <w:b/>
          <w:color w:val="703F69"/>
          <w:sz w:val="20"/>
        </w:rPr>
        <w:t>The Spirit's fire brings the heart home to reverence, surrender, and courage.</w:t>
      </w:r>
    </w:p>
    <w:p>
      <w:pPr>
        <w:spacing w:after="40"/>
      </w:pPr>
      <w:r>
        <w:rPr>
          <w:rFonts w:ascii="Aptos" w:hAnsi="Aptos"/>
          <w:b/>
          <w:color w:val="703F69"/>
          <w:sz w:val="14"/>
        </w:rPr>
        <w:t>PRAYER</w:t>
      </w:r>
    </w:p>
    <w:p>
      <w:pPr>
        <w:spacing w:after="80"/>
      </w:pPr>
      <w:r>
        <w:rPr>
          <w:rFonts w:ascii="Georgia" w:hAnsi="Georgia"/>
          <w:b w:val="0"/>
          <w:i/>
          <w:color w:val="23211F"/>
          <w:sz w:val="18"/>
        </w:rPr>
        <w:t>Holy Spirit, bring holy fire to what I surrender. Confirm what belongs to God and give me courage to obey. Amen.</w:t>
      </w:r>
    </w:p>
    <w:p>
      <w:pPr>
        <w:spacing w:after="40"/>
      </w:pPr>
      <w:r>
        <w:rPr>
          <w:rFonts w:ascii="Aptos" w:hAnsi="Aptos"/>
          <w:b/>
          <w:color w:val="703F69"/>
          <w:sz w:val="14"/>
        </w:rPr>
        <w:t>REFLECT AND RESPOND</w:t>
      </w:r>
    </w:p>
    <w:p>
      <w:pPr>
        <w:spacing w:after="0"/>
      </w:pPr>
      <w:r>
        <w:rPr>
          <w:rFonts w:ascii="Georgia" w:hAnsi="Georgia"/>
          <w:b/>
          <w:i w:val="0"/>
          <w:color w:val="23211F"/>
          <w:sz w:val="18"/>
        </w:rPr>
        <w:t>Place one fear, plan, or offering before God without taking it back through overcontrol. Then sit with this question: What have I placed before God but kept trying to take back?</w:t>
      </w:r>
    </w:p>
    <w:p>
      <w:r>
        <w:br w:type="page"/>
      </w:r>
    </w:p>
    <w:p>
      <w:pPr>
        <w:spacing w:after="40"/>
      </w:pPr>
      <w:r>
        <w:rPr>
          <w:rFonts w:ascii="Aptos" w:hAnsi="Aptos"/>
          <w:b/>
          <w:color w:val="703F69"/>
          <w:sz w:val="15"/>
        </w:rPr>
        <w:t>DAY 275  |  OCTOBER 2</w:t>
      </w:r>
    </w:p>
    <w:p>
      <w:pPr>
        <w:pStyle w:val="Heading1"/>
        <w:keepNext/>
      </w:pPr>
      <w:r>
        <w:t>Holy Fire Does Not Burn to Show Off</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35:31  |  KJV</w:t>
            </w:r>
          </w:p>
          <w:p>
            <w:pPr>
              <w:spacing w:after="0" w:line="240" w:lineRule="auto"/>
            </w:pPr>
            <w:r>
              <w:rPr>
                <w:rFonts w:ascii="Georgia" w:hAnsi="Georgia"/>
                <w:i/>
                <w:color w:val="23211F"/>
                <w:sz w:val="18"/>
              </w:rPr>
              <w:t>And he hath filled him with the spirit of God, in wisdom, in understanding, and in knowledge, and in all manner of workmanship;</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holy-fire language as refinement and consecration, while grounding the entry in the verse's emphasis on Spirit-filled wisdom, understanding, knowledge, and craftsmanship.</w:t>
      </w:r>
    </w:p>
    <w:p>
      <w:pPr>
        <w:spacing w:after="70"/>
      </w:pPr>
      <w:r>
        <w:rPr>
          <w:rFonts w:ascii="Georgia" w:hAnsi="Georgia"/>
          <w:b w:val="0"/>
          <w:i w:val="0"/>
          <w:color w:val="23211F"/>
          <w:sz w:val="18"/>
        </w:rPr>
        <w:t>Holy fire does not burn to show off. It consecrates. Exodus 35:31 returns to the Spirit-filled work of Bezalel and reminds the reader that God gives wisdom for what He calls a person to build. The fire of the Spirit is not spiritual drama. It is the holy presence of God purifying motives, steadying hands, and making the heart willing to serve with excellence.</w:t>
      </w:r>
    </w:p>
    <w:p>
      <w:pPr>
        <w:spacing w:after="70"/>
      </w:pPr>
      <w:r>
        <w:rPr>
          <w:rFonts w:ascii="Georgia" w:hAnsi="Georgia"/>
          <w:b w:val="0"/>
          <w:i w:val="0"/>
          <w:color w:val="23211F"/>
          <w:sz w:val="18"/>
        </w:rPr>
        <w:t>When the Spirit fills a life, He does not make a person careless. He forms reverence. He teaches the difference between rushed effort and surrendered skill. Answer this word by letting God search the motive beneath the work. Are you trying to prove yourself, impress someone, avoid criticism, or carry what only God can carry?</w:t>
      </w:r>
    </w:p>
    <w:p>
      <w:pPr>
        <w:spacing w:after="70"/>
      </w:pPr>
      <w:r>
        <w:rPr>
          <w:rFonts w:ascii="Georgia" w:hAnsi="Georgia"/>
          <w:b w:val="0"/>
          <w:i w:val="0"/>
          <w:color w:val="23211F"/>
          <w:sz w:val="18"/>
        </w:rPr>
        <w:t>The Spirit can refine all of that without shaming you. He can turn anxious striving into faithful service. If the Spirit shows you one adjustment, make it. Slow down. Tell the truth. Ask for help. Finish the hidden task with care. Serve without needing the applause to come back quickly.</w:t>
      </w:r>
    </w:p>
    <w:p>
      <w:pPr>
        <w:spacing w:before="40" w:after="100"/>
        <w:pBdr>
          <w:bottom w:val="single" w:sz="5" w:space="4" w:color="703F69"/>
        </w:pBdr>
      </w:pPr>
      <w:r>
        <w:rPr>
          <w:rFonts w:ascii="Georgia" w:hAnsi="Georgia"/>
          <w:b/>
          <w:color w:val="703F69"/>
          <w:sz w:val="20"/>
        </w:rPr>
        <w:t>The Spirit's holy fire makes the work cleaner, the motive quieter, and the offering more beautiful.</w:t>
      </w:r>
    </w:p>
    <w:p>
      <w:pPr>
        <w:spacing w:after="40"/>
      </w:pPr>
      <w:r>
        <w:rPr>
          <w:rFonts w:ascii="Aptos" w:hAnsi="Aptos"/>
          <w:b/>
          <w:color w:val="703F69"/>
          <w:sz w:val="14"/>
        </w:rPr>
        <w:t>PRAYER</w:t>
      </w:r>
    </w:p>
    <w:p>
      <w:pPr>
        <w:spacing w:after="80"/>
      </w:pPr>
      <w:r>
        <w:rPr>
          <w:rFonts w:ascii="Georgia" w:hAnsi="Georgia"/>
          <w:b w:val="0"/>
          <w:i/>
          <w:color w:val="23211F"/>
          <w:sz w:val="18"/>
        </w:rPr>
        <w:t>Holy Spirit, refine what is anxious, proud, or hurried in me. Fill my work with wisdom and make my service holy in Your sight. Amen.</w:t>
      </w:r>
    </w:p>
    <w:p>
      <w:pPr>
        <w:spacing w:after="40"/>
      </w:pPr>
      <w:r>
        <w:rPr>
          <w:rFonts w:ascii="Aptos" w:hAnsi="Aptos"/>
          <w:b/>
          <w:color w:val="703F69"/>
          <w:sz w:val="14"/>
        </w:rPr>
        <w:t>REFLECT AND RESPOND</w:t>
      </w:r>
    </w:p>
    <w:p>
      <w:pPr>
        <w:spacing w:after="0"/>
      </w:pPr>
      <w:r>
        <w:rPr>
          <w:rFonts w:ascii="Georgia" w:hAnsi="Georgia"/>
          <w:b/>
          <w:i w:val="0"/>
          <w:color w:val="23211F"/>
          <w:sz w:val="18"/>
        </w:rPr>
        <w:t>Before beginning one important task, ask the Spirit to refine your motive and show you the next faithful action. Then sit with this question: What motive beneath my work needs the Spirit's refining fire today?</w:t>
      </w:r>
    </w:p>
    <w:p>
      <w:r>
        <w:br w:type="page"/>
      </w:r>
    </w:p>
    <w:p>
      <w:pPr>
        <w:spacing w:after="40"/>
      </w:pPr>
      <w:r>
        <w:rPr>
          <w:rFonts w:ascii="Aptos" w:hAnsi="Aptos"/>
          <w:b/>
          <w:color w:val="703F69"/>
          <w:sz w:val="15"/>
        </w:rPr>
        <w:t>DAY 276  |  OCTOBER 3</w:t>
      </w:r>
    </w:p>
    <w:p>
      <w:pPr>
        <w:pStyle w:val="Heading1"/>
        <w:keepNext/>
      </w:pPr>
      <w:r>
        <w:t>The People Do Not Stay Forever Where Craving Was Judged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11:35  |  KJV</w:t>
            </w:r>
          </w:p>
          <w:p>
            <w:pPr>
              <w:spacing w:after="0" w:line="240" w:lineRule="auto"/>
            </w:pPr>
            <w:r>
              <w:rPr>
                <w:rFonts w:ascii="Georgia" w:hAnsi="Georgia"/>
                <w:i/>
                <w:color w:val="23211F"/>
                <w:sz w:val="18"/>
              </w:rPr>
              <w:t>And the people journeyed from Kibroth-hattaavah unto Hazeroth; and abode at Hazeroth.</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Israel's movement from Kibroth-hattaavah to Hazeroth. Holy fire is framed as Spirit-led movement after correction, not staying permanently camped at failure.</w:t>
      </w:r>
    </w:p>
    <w:p>
      <w:pPr>
        <w:spacing w:after="70"/>
      </w:pPr>
      <w:r>
        <w:rPr>
          <w:rFonts w:ascii="Georgia" w:hAnsi="Georgia"/>
          <w:b w:val="0"/>
          <w:i w:val="0"/>
          <w:color w:val="23211F"/>
          <w:sz w:val="18"/>
        </w:rPr>
        <w:t>Numbers 11:35 shows movement after a painful place. The people do not stay forever where craving was judged.</w:t>
      </w:r>
    </w:p>
    <w:p>
      <w:pPr>
        <w:spacing w:after="70"/>
      </w:pPr>
      <w:r>
        <w:rPr>
          <w:rFonts w:ascii="Georgia" w:hAnsi="Georgia"/>
          <w:b w:val="0"/>
          <w:i w:val="0"/>
          <w:color w:val="23211F"/>
          <w:sz w:val="18"/>
        </w:rPr>
        <w:t>Holy fire can correct without imprisoning. The Spirit's life moves where human strength cannot, including the place where a person thinks, "This failure is my final address." God can lead a corrected people forward.</w:t>
      </w:r>
    </w:p>
    <w:p>
      <w:pPr>
        <w:spacing w:after="70"/>
      </w:pPr>
      <w:r>
        <w:rPr>
          <w:rFonts w:ascii="Georgia" w:hAnsi="Georgia"/>
          <w:b w:val="0"/>
          <w:i w:val="0"/>
          <w:color w:val="23211F"/>
          <w:sz w:val="18"/>
        </w:rPr>
        <w:t>Live the passage with honesty by asking where you have stayed camped at a memory God meant to use, not let rule you. Repentance is real, but it is not meant to become a grave you keep decorating.</w:t>
      </w:r>
    </w:p>
    <w:p>
      <w:pPr>
        <w:spacing w:after="70"/>
      </w:pPr>
      <w:r>
        <w:rPr>
          <w:rFonts w:ascii="Georgia" w:hAnsi="Georgia"/>
          <w:b w:val="0"/>
          <w:i w:val="0"/>
          <w:color w:val="23211F"/>
          <w:sz w:val="18"/>
        </w:rPr>
        <w:t>The Spirit can purify and move you. Correction becomes mercy when it leads to holy motion.</w:t>
      </w:r>
    </w:p>
    <w:p>
      <w:pPr>
        <w:spacing w:before="40" w:after="100"/>
        <w:pBdr>
          <w:bottom w:val="single" w:sz="5" w:space="4" w:color="703F69"/>
        </w:pBdr>
      </w:pPr>
      <w:r>
        <w:rPr>
          <w:rFonts w:ascii="Georgia" w:hAnsi="Georgia"/>
          <w:b/>
          <w:color w:val="703F69"/>
          <w:sz w:val="20"/>
        </w:rPr>
        <w:t>The Spirit rains on dry places by moving corrected hearts forward.</w:t>
      </w:r>
    </w:p>
    <w:p>
      <w:pPr>
        <w:spacing w:after="40"/>
      </w:pPr>
      <w:r>
        <w:rPr>
          <w:rFonts w:ascii="Aptos" w:hAnsi="Aptos"/>
          <w:b/>
          <w:color w:val="703F69"/>
          <w:sz w:val="14"/>
        </w:rPr>
        <w:t>PRAYER</w:t>
      </w:r>
    </w:p>
    <w:p>
      <w:pPr>
        <w:spacing w:after="80"/>
      </w:pPr>
      <w:r>
        <w:rPr>
          <w:rFonts w:ascii="Georgia" w:hAnsi="Georgia"/>
          <w:b w:val="0"/>
          <w:i/>
          <w:color w:val="23211F"/>
          <w:sz w:val="18"/>
        </w:rPr>
        <w:t>Holy Spirit, let holy fire purify me and move me forward. Do not let failure become my final address. Amen.</w:t>
      </w:r>
    </w:p>
    <w:p>
      <w:pPr>
        <w:spacing w:after="40"/>
      </w:pPr>
      <w:r>
        <w:rPr>
          <w:rFonts w:ascii="Aptos" w:hAnsi="Aptos"/>
          <w:b/>
          <w:color w:val="703F69"/>
          <w:sz w:val="14"/>
        </w:rPr>
        <w:t>REFLECT AND RESPOND</w:t>
      </w:r>
    </w:p>
    <w:p>
      <w:pPr>
        <w:spacing w:after="0"/>
      </w:pPr>
      <w:r>
        <w:rPr>
          <w:rFonts w:ascii="Georgia" w:hAnsi="Georgia"/>
          <w:b/>
          <w:i w:val="0"/>
          <w:color w:val="23211F"/>
          <w:sz w:val="18"/>
        </w:rPr>
        <w:t>Identify one corrected area where the next faithful step is movement, not endless replay. Then sit with this question: Where have I remained camped at a memory God is calling me to move beyond?</w:t>
      </w:r>
    </w:p>
    <w:p>
      <w:r>
        <w:br w:type="page"/>
      </w:r>
    </w:p>
    <w:p>
      <w:pPr>
        <w:spacing w:after="40"/>
      </w:pPr>
      <w:r>
        <w:rPr>
          <w:rFonts w:ascii="Aptos" w:hAnsi="Aptos"/>
          <w:b/>
          <w:color w:val="703F69"/>
          <w:sz w:val="15"/>
        </w:rPr>
        <w:t>DAY 277  |  OCTOBER 4</w:t>
      </w:r>
    </w:p>
    <w:p>
      <w:pPr>
        <w:pStyle w:val="Heading1"/>
        <w:keepNext/>
      </w:pPr>
      <w:r>
        <w:t>Life Is Not Floating Without Place; It Is Called Forward by the Creator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1:24  |  KJV</w:t>
            </w:r>
          </w:p>
          <w:p>
            <w:pPr>
              <w:spacing w:after="0" w:line="240" w:lineRule="auto"/>
            </w:pPr>
            <w:r>
              <w:rPr>
                <w:rFonts w:ascii="Georgia" w:hAnsi="Georgia"/>
                <w:i/>
                <w:color w:val="23211F"/>
                <w:sz w:val="18"/>
              </w:rPr>
              <w:t>And God said, Let the earth bring forth the living creature after his kind, cattle, and creeping thing, and beast of the earth after his kind: and it was so.</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command for living creatures to come forth on the earth. The seal of belonging is framed as God calling life into its proper place and kind.</w:t>
      </w:r>
    </w:p>
    <w:p>
      <w:pPr>
        <w:spacing w:after="70"/>
      </w:pPr>
      <w:r>
        <w:rPr>
          <w:rFonts w:ascii="Georgia" w:hAnsi="Georgia"/>
          <w:b w:val="0"/>
          <w:i w:val="0"/>
          <w:color w:val="23211F"/>
          <w:sz w:val="18"/>
        </w:rPr>
        <w:t>Belonging is not vague. Genesis 1:24 shows God calling living creatures forth on the earth according to His order.</w:t>
      </w:r>
    </w:p>
    <w:p>
      <w:pPr>
        <w:spacing w:after="70"/>
      </w:pPr>
      <w:r>
        <w:rPr>
          <w:rFonts w:ascii="Georgia" w:hAnsi="Georgia"/>
          <w:b w:val="0"/>
          <w:i w:val="0"/>
          <w:color w:val="23211F"/>
          <w:sz w:val="18"/>
        </w:rPr>
        <w:t>Life is not floating without place; it is called forward by the Creator. The seal of belonging is refined when the Spirit teaches the heart to stop living as if it has no place in God's care.</w:t>
      </w:r>
    </w:p>
    <w:p>
      <w:pPr>
        <w:spacing w:after="70"/>
      </w:pPr>
      <w:r>
        <w:rPr>
          <w:rFonts w:ascii="Georgia" w:hAnsi="Georgia"/>
          <w:b w:val="0"/>
          <w:i w:val="0"/>
          <w:color w:val="23211F"/>
          <w:sz w:val="18"/>
        </w:rPr>
        <w:t>Fear says you are misplaced, forgotten, or forced to invent yourself. The Comforter says God knows how to call life forward and place it rightly. Let the Word take root by asking where your belonging has been mixed with fear.</w:t>
      </w:r>
    </w:p>
    <w:p>
      <w:pPr>
        <w:spacing w:after="70"/>
      </w:pPr>
      <w:r>
        <w:rPr>
          <w:rFonts w:ascii="Georgia" w:hAnsi="Georgia"/>
          <w:b w:val="0"/>
          <w:i w:val="0"/>
          <w:color w:val="23211F"/>
          <w:sz w:val="18"/>
        </w:rPr>
        <w:t>Do you feel you must prove you deserve a place? Do you assume you are an accident in the story? Bring that fear into God's light. Belonging becomes stronger when fear is named and surrendered.</w:t>
      </w:r>
    </w:p>
    <w:p>
      <w:pPr>
        <w:spacing w:before="40" w:after="100"/>
        <w:pBdr>
          <w:bottom w:val="single" w:sz="5" w:space="4" w:color="703F69"/>
        </w:pBdr>
      </w:pPr>
      <w:r>
        <w:rPr>
          <w:rFonts w:ascii="Georgia" w:hAnsi="Georgia"/>
          <w:b/>
          <w:color w:val="703F69"/>
          <w:sz w:val="20"/>
        </w:rPr>
        <w:t>The Spirit refines belonging by calling the heart back to God's placed care.</w:t>
      </w:r>
    </w:p>
    <w:p>
      <w:pPr>
        <w:spacing w:after="40"/>
      </w:pPr>
      <w:r>
        <w:rPr>
          <w:rFonts w:ascii="Aptos" w:hAnsi="Aptos"/>
          <w:b/>
          <w:color w:val="703F69"/>
          <w:sz w:val="14"/>
        </w:rPr>
        <w:t>PRAYER</w:t>
      </w:r>
    </w:p>
    <w:p>
      <w:pPr>
        <w:spacing w:after="80"/>
      </w:pPr>
      <w:r>
        <w:rPr>
          <w:rFonts w:ascii="Georgia" w:hAnsi="Georgia"/>
          <w:b w:val="0"/>
          <w:i/>
          <w:color w:val="23211F"/>
          <w:sz w:val="18"/>
        </w:rPr>
        <w:t>Holy Spirit, refine my belonging. Burn away the fear that says I am misplaced, and settle me in God's care.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fear that has weakened your sense of belonging, and answer it with one truth about God's care. Then sit with this question: Where has fear made me question my place in God's care?</w:t>
      </w:r>
    </w:p>
    <w:p>
      <w:r>
        <w:br w:type="page"/>
      </w:r>
    </w:p>
    <w:p>
      <w:pPr>
        <w:spacing w:after="40"/>
      </w:pPr>
      <w:r>
        <w:rPr>
          <w:rFonts w:ascii="Aptos" w:hAnsi="Aptos"/>
          <w:b/>
          <w:color w:val="703F69"/>
          <w:sz w:val="15"/>
        </w:rPr>
        <w:t>DAY 278  |  OCTOBER 5</w:t>
      </w:r>
    </w:p>
    <w:p>
      <w:pPr>
        <w:pStyle w:val="Heading1"/>
        <w:keepNext/>
      </w:pPr>
      <w:r>
        <w:t>Before Outcomes Are Measured, Peace Is Offered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10:12  |  KJV</w:t>
            </w:r>
          </w:p>
          <w:p>
            <w:pPr>
              <w:spacing w:after="0" w:line="240" w:lineRule="auto"/>
            </w:pPr>
            <w:r>
              <w:rPr>
                <w:rFonts w:ascii="Georgia" w:hAnsi="Georgia"/>
                <w:i/>
                <w:color w:val="23211F"/>
                <w:sz w:val="18"/>
              </w:rPr>
              <w:t>And when ye come into an house, salute it.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instruction to greet a household. Holy fire is framed as the Spirit's pledge that God's peace can be carried into ordinary thresholds.</w:t>
      </w:r>
    </w:p>
    <w:p>
      <w:pPr>
        <w:spacing w:after="70"/>
      </w:pPr>
      <w:r>
        <w:rPr>
          <w:rFonts w:ascii="Georgia" w:hAnsi="Georgia"/>
          <w:b w:val="0"/>
          <w:i w:val="0"/>
          <w:color w:val="23211F"/>
          <w:sz w:val="18"/>
        </w:rPr>
        <w:t>Matthew 10:12 begins with a greeting. Before outcomes are measured, peace is offered. Holy fire starts from what God reveals about Himself: He is generous enough to send peace through ordinary people into ordinary homes.</w:t>
      </w:r>
    </w:p>
    <w:p>
      <w:pPr>
        <w:spacing w:after="70"/>
      </w:pPr>
      <w:r>
        <w:rPr>
          <w:rFonts w:ascii="Georgia" w:hAnsi="Georgia"/>
          <w:b w:val="0"/>
          <w:i w:val="0"/>
          <w:color w:val="23211F"/>
          <w:sz w:val="18"/>
        </w:rPr>
        <w:t>A sealed and filled life carries the pledge of what is coming by entering spaces with reverence instead of demand.</w:t>
      </w:r>
    </w:p>
    <w:p>
      <w:pPr>
        <w:spacing w:after="70"/>
      </w:pPr>
      <w:r>
        <w:rPr>
          <w:rFonts w:ascii="Georgia" w:hAnsi="Georgia"/>
          <w:b w:val="0"/>
          <w:i w:val="0"/>
          <w:color w:val="23211F"/>
          <w:sz w:val="18"/>
        </w:rPr>
        <w:t>Bring the Scripture into ordinary life by asking how you enter the rooms God places before you.</w:t>
      </w:r>
    </w:p>
    <w:p>
      <w:pPr>
        <w:spacing w:after="70"/>
      </w:pPr>
      <w:r>
        <w:rPr>
          <w:rFonts w:ascii="Georgia" w:hAnsi="Georgia"/>
          <w:b w:val="0"/>
          <w:i w:val="0"/>
          <w:color w:val="23211F"/>
          <w:sz w:val="18"/>
        </w:rPr>
        <w:t>Peace can be carried without being forced.</w:t>
      </w:r>
    </w:p>
    <w:p>
      <w:pPr>
        <w:spacing w:after="70"/>
      </w:pPr>
      <w:r>
        <w:rPr>
          <w:rFonts w:ascii="Georgia" w:hAnsi="Georgia"/>
          <w:b w:val="0"/>
          <w:i w:val="0"/>
          <w:color w:val="23211F"/>
          <w:sz w:val="18"/>
        </w:rPr>
        <w:t>The reading turns on these words: "when ye come into an house." This becomes more than an idea when holy fire exposes what love intends to heal, so conviction can lead to confession and freedom instead of shame, hiding, or spectacle. A small faithful answer is enough to begin: before entering one room or conversation, ask God to make you a carrier of peace.</w:t>
      </w:r>
    </w:p>
    <w:p>
      <w:pPr>
        <w:spacing w:before="40" w:after="100"/>
        <w:pBdr>
          <w:bottom w:val="single" w:sz="5" w:space="4" w:color="703F69"/>
        </w:pBdr>
      </w:pPr>
      <w:r>
        <w:rPr>
          <w:rFonts w:ascii="Georgia" w:hAnsi="Georgia"/>
          <w:b/>
          <w:color w:val="703F69"/>
          <w:sz w:val="20"/>
        </w:rPr>
        <w:t>The Spirit forms a sealed and filled life by making ordinary thresholds places of peaceful witness.</w:t>
      </w:r>
    </w:p>
    <w:p>
      <w:pPr>
        <w:spacing w:after="40"/>
      </w:pPr>
      <w:r>
        <w:rPr>
          <w:rFonts w:ascii="Aptos" w:hAnsi="Aptos"/>
          <w:b/>
          <w:color w:val="703F69"/>
          <w:sz w:val="14"/>
        </w:rPr>
        <w:t>PRAYER</w:t>
      </w:r>
    </w:p>
    <w:p>
      <w:pPr>
        <w:spacing w:after="80"/>
      </w:pPr>
      <w:r>
        <w:rPr>
          <w:rFonts w:ascii="Georgia" w:hAnsi="Georgia"/>
          <w:b w:val="0"/>
          <w:i/>
          <w:color w:val="23211F"/>
          <w:sz w:val="18"/>
        </w:rPr>
        <w:t>Holy Spirit, let holy fire refine how I enter spaces. Make my presence peaceful, reverent, and submitted to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Before entering one room or conversation, ask God to make you a carrier of peace. Then sit with this question: How do I enter the rooms God places before me?</w:t>
      </w:r>
    </w:p>
    <w:p>
      <w:r>
        <w:br w:type="page"/>
      </w:r>
    </w:p>
    <w:p>
      <w:pPr>
        <w:spacing w:after="40"/>
      </w:pPr>
      <w:r>
        <w:rPr>
          <w:rFonts w:ascii="Aptos" w:hAnsi="Aptos"/>
          <w:b/>
          <w:color w:val="703F69"/>
          <w:sz w:val="15"/>
        </w:rPr>
        <w:t>DAY 279  |  OCTOBER 6</w:t>
      </w:r>
    </w:p>
    <w:p>
      <w:pPr>
        <w:pStyle w:val="Heading1"/>
        <w:keepNext/>
      </w:pPr>
      <w:r>
        <w:t>The Detail Is Severe, and Faithful Devotion Should Not Make It Entertaining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3:22  |  KJV</w:t>
            </w:r>
          </w:p>
          <w:p>
            <w:pPr>
              <w:spacing w:after="0" w:line="240" w:lineRule="auto"/>
            </w:pPr>
            <w:r>
              <w:rPr>
                <w:rFonts w:ascii="Georgia" w:hAnsi="Georgia"/>
                <w:i/>
                <w:color w:val="23211F"/>
                <w:sz w:val="18"/>
              </w:rPr>
              <w:t>And the haft also went in after the blade; and the fat closed upon the blade, so that he could not draw the dagger out of his belly; and the dirt came out.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graphic narrative detail with restraint. Wind in the waiting is framed as holy fire that purifies the heart from spectacle and keeps deliverance sober.</w:t>
      </w:r>
    </w:p>
    <w:p>
      <w:pPr>
        <w:spacing w:after="70"/>
      </w:pPr>
      <w:r>
        <w:rPr>
          <w:rFonts w:ascii="Georgia" w:hAnsi="Georgia"/>
          <w:b w:val="0"/>
          <w:i w:val="0"/>
          <w:color w:val="23211F"/>
          <w:sz w:val="18"/>
        </w:rPr>
        <w:t>Judges 3:22 is not a passage to decorate. The detail is severe, and faithful devotion should not make it entertaining.</w:t>
      </w:r>
    </w:p>
    <w:p>
      <w:pPr>
        <w:spacing w:after="70"/>
      </w:pPr>
      <w:r>
        <w:rPr>
          <w:rFonts w:ascii="Georgia" w:hAnsi="Georgia"/>
          <w:b w:val="0"/>
          <w:i w:val="0"/>
          <w:color w:val="23211F"/>
          <w:sz w:val="18"/>
        </w:rPr>
        <w:t>Holy fire refines what we do with hard stories. Oil for the waiting season does not invite the heart to enjoy judgment, violence, or another person's downfall.</w:t>
      </w:r>
    </w:p>
    <w:p>
      <w:pPr>
        <w:spacing w:after="70"/>
      </w:pPr>
      <w:r>
        <w:rPr>
          <w:rFonts w:ascii="Georgia" w:hAnsi="Georgia"/>
          <w:b w:val="0"/>
          <w:i w:val="0"/>
          <w:color w:val="23211F"/>
          <w:sz w:val="18"/>
        </w:rPr>
        <w:t>The Spirit teaches sober reverence. He reminds us that deliverance from oppression is serious because bondage is serious. Respond to the Scripture by asking what appetite needs purification. Sometimes the heart wants dramatic endings more than healed people.</w:t>
      </w:r>
    </w:p>
    <w:p>
      <w:pPr>
        <w:spacing w:after="70"/>
      </w:pPr>
      <w:r>
        <w:rPr>
          <w:rFonts w:ascii="Georgia" w:hAnsi="Georgia"/>
          <w:b w:val="0"/>
          <w:i w:val="0"/>
          <w:color w:val="23211F"/>
          <w:sz w:val="18"/>
        </w:rPr>
        <w:t>Sometimes it wants revenge more than righteousness. Sometimes it wants to watch God deal with others while avoiding surrender in itself. Let the Spirit purify your response to hard things.</w:t>
      </w:r>
    </w:p>
    <w:p>
      <w:pPr>
        <w:spacing w:before="40" w:after="100"/>
        <w:pBdr>
          <w:bottom w:val="single" w:sz="5" w:space="4" w:color="703F69"/>
        </w:pBdr>
      </w:pPr>
      <w:r>
        <w:rPr>
          <w:rFonts w:ascii="Georgia" w:hAnsi="Georgia"/>
          <w:b/>
          <w:color w:val="703F69"/>
          <w:sz w:val="20"/>
        </w:rPr>
        <w:t>The Spirit gives oil for the waiting season by refining the heart into sober courage.</w:t>
      </w:r>
    </w:p>
    <w:p>
      <w:pPr>
        <w:spacing w:after="40"/>
      </w:pPr>
      <w:r>
        <w:rPr>
          <w:rFonts w:ascii="Aptos" w:hAnsi="Aptos"/>
          <w:b/>
          <w:color w:val="703F69"/>
          <w:sz w:val="14"/>
        </w:rPr>
        <w:t>PRAYER</w:t>
      </w:r>
    </w:p>
    <w:p>
      <w:pPr>
        <w:spacing w:after="80"/>
      </w:pPr>
      <w:r>
        <w:rPr>
          <w:rFonts w:ascii="Georgia" w:hAnsi="Georgia"/>
          <w:b w:val="0"/>
          <w:i/>
          <w:color w:val="23211F"/>
          <w:sz w:val="18"/>
        </w:rPr>
        <w:t>Holy Spirit, refine my heart. Keep me from spectacle, revenge, and careless words. Teach me sober courage. Amen.</w:t>
      </w:r>
    </w:p>
    <w:p>
      <w:pPr>
        <w:spacing w:after="40"/>
      </w:pPr>
      <w:r>
        <w:rPr>
          <w:rFonts w:ascii="Aptos" w:hAnsi="Aptos"/>
          <w:b/>
          <w:color w:val="703F69"/>
          <w:sz w:val="14"/>
        </w:rPr>
        <w:t>REFLECT AND RESPOND</w:t>
      </w:r>
    </w:p>
    <w:p>
      <w:pPr>
        <w:spacing w:after="0"/>
      </w:pPr>
      <w:r>
        <w:rPr>
          <w:rFonts w:ascii="Georgia" w:hAnsi="Georgia"/>
          <w:b/>
          <w:i w:val="0"/>
          <w:color w:val="23211F"/>
          <w:sz w:val="18"/>
        </w:rPr>
        <w:t>Refuse to feed one reactive appetite, and choose a sober act of prayer instead. Then sit with this question: Where does my heart need to be purified from reaction or spectacle?</w:t>
      </w:r>
    </w:p>
    <w:p>
      <w:r>
        <w:br w:type="page"/>
      </w:r>
    </w:p>
    <w:p>
      <w:pPr>
        <w:spacing w:after="40"/>
      </w:pPr>
      <w:r>
        <w:rPr>
          <w:rFonts w:ascii="Aptos" w:hAnsi="Aptos"/>
          <w:b/>
          <w:color w:val="703F69"/>
          <w:sz w:val="15"/>
        </w:rPr>
        <w:t>DAY 280  |  OCTOBER 7</w:t>
      </w:r>
    </w:p>
    <w:p>
      <w:pPr>
        <w:pStyle w:val="Heading1"/>
        <w:keepNext/>
      </w:pPr>
      <w:r>
        <w:t>Not Everyone Honors What Has Been Set in Motion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1 Samuel 10:27  |  KJV</w:t>
            </w:r>
          </w:p>
          <w:p>
            <w:pPr>
              <w:spacing w:after="0" w:line="240" w:lineRule="auto"/>
            </w:pPr>
            <w:r>
              <w:rPr>
                <w:rFonts w:ascii="Georgia" w:hAnsi="Georgia"/>
                <w:i/>
                <w:color w:val="23211F"/>
                <w:sz w:val="18"/>
              </w:rPr>
              <w:t>But the children of Belial said, How shall this man save us? And they despised him, and brought him no presents. But he held his peace.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Contempt toward Saul and his restrained response. Holy fire is framed as set-apart restraint when criticism tries to provoke reaction.</w:t>
      </w:r>
    </w:p>
    <w:p>
      <w:pPr>
        <w:spacing w:after="70"/>
      </w:pPr>
      <w:r>
        <w:rPr>
          <w:rFonts w:ascii="Georgia" w:hAnsi="Georgia"/>
          <w:b w:val="0"/>
          <w:i w:val="0"/>
          <w:color w:val="23211F"/>
          <w:sz w:val="18"/>
        </w:rPr>
        <w:t>1 Samuel 10:27 introduces contempt. Not everyone honors what has been set in motion. Holy fire is needed when criticism arrives early. Freedom, fire, and holiness set the response apart before insult becomes retaliation.</w:t>
      </w:r>
    </w:p>
    <w:p>
      <w:pPr>
        <w:spacing w:after="70"/>
      </w:pPr>
      <w:r>
        <w:rPr>
          <w:rFonts w:ascii="Georgia" w:hAnsi="Georgia"/>
          <w:b w:val="0"/>
          <w:i w:val="0"/>
          <w:color w:val="23211F"/>
          <w:sz w:val="18"/>
        </w:rPr>
        <w:t>The Spirit teaches the heart to hold peace without pretending contempt does not hurt. Come home to holy fire by asking where criticism makes you want to prove yourself immediately.</w:t>
      </w:r>
    </w:p>
    <w:p>
      <w:pPr>
        <w:spacing w:after="70"/>
      </w:pPr>
      <w:r>
        <w:rPr>
          <w:rFonts w:ascii="Georgia" w:hAnsi="Georgia"/>
          <w:b w:val="0"/>
          <w:i w:val="0"/>
          <w:color w:val="23211F"/>
          <w:sz w:val="18"/>
        </w:rPr>
        <w:t>A restrained response can be stronger than a defensive one.</w:t>
      </w:r>
    </w:p>
    <w:p>
      <w:pPr>
        <w:spacing w:after="70"/>
      </w:pPr>
      <w:r>
        <w:rPr>
          <w:rFonts w:ascii="Georgia" w:hAnsi="Georgia"/>
          <w:b w:val="0"/>
          <w:i w:val="0"/>
          <w:color w:val="23211F"/>
          <w:sz w:val="18"/>
        </w:rPr>
        <w:t>Hear the weight carried by this line: "But the children of Belial said." Here is the pastoral weight of the text: holy fire exposes what love intends to heal, so conviction can lead to confession and freedom instead of shame, hiding, or spectacle. A small faithful answer is enough to begin: when criticism provokes you, pause before defending yourself.</w:t>
      </w:r>
    </w:p>
    <w:p>
      <w:pPr>
        <w:spacing w:before="40" w:after="100"/>
        <w:pBdr>
          <w:bottom w:val="single" w:sz="5" w:space="4" w:color="703F69"/>
        </w:pBdr>
      </w:pPr>
      <w:r>
        <w:rPr>
          <w:rFonts w:ascii="Georgia" w:hAnsi="Georgia"/>
          <w:b/>
          <w:color w:val="703F69"/>
          <w:sz w:val="20"/>
        </w:rPr>
        <w:t>The Spirit forms freedom, fire, and holiness by setting response apart under contempt.</w:t>
      </w:r>
    </w:p>
    <w:p>
      <w:pPr>
        <w:spacing w:after="40"/>
      </w:pPr>
      <w:r>
        <w:rPr>
          <w:rFonts w:ascii="Aptos" w:hAnsi="Aptos"/>
          <w:b/>
          <w:color w:val="703F69"/>
          <w:sz w:val="14"/>
        </w:rPr>
        <w:t>PRAYER</w:t>
      </w:r>
    </w:p>
    <w:p>
      <w:pPr>
        <w:spacing w:after="80"/>
      </w:pPr>
      <w:r>
        <w:rPr>
          <w:rFonts w:ascii="Georgia" w:hAnsi="Georgia"/>
          <w:b w:val="0"/>
          <w:i/>
          <w:color w:val="23211F"/>
          <w:sz w:val="18"/>
        </w:rPr>
        <w:t>Holy Spirit, set my response apart under criticism. Keep me honest, restrained, and submitted to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When criticism provokes you, pause before defending yourself. Then sit with this question: Where does criticism make me want to prove myself immediately?</w:t>
      </w:r>
    </w:p>
    <w:p>
      <w:r>
        <w:br w:type="page"/>
      </w:r>
    </w:p>
    <w:p>
      <w:pPr>
        <w:spacing w:after="40"/>
      </w:pPr>
      <w:r>
        <w:rPr>
          <w:rFonts w:ascii="Aptos" w:hAnsi="Aptos"/>
          <w:b/>
          <w:color w:val="703F69"/>
          <w:sz w:val="15"/>
        </w:rPr>
        <w:t>DAY 281  |  OCTOBER 8</w:t>
      </w:r>
    </w:p>
    <w:p>
      <w:pPr>
        <w:pStyle w:val="Heading1"/>
        <w:keepNext/>
      </w:pPr>
      <w:r>
        <w:t>The Human Heart Looks for Control Instead of Truth</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14:15  |  KJV</w:t>
            </w:r>
          </w:p>
          <w:p>
            <w:pPr>
              <w:spacing w:after="0" w:line="240" w:lineRule="auto"/>
            </w:pPr>
            <w:r>
              <w:rPr>
                <w:rFonts w:ascii="Georgia" w:hAnsi="Georgia"/>
                <w:i/>
                <w:color w:val="23211F"/>
                <w:sz w:val="18"/>
              </w:rPr>
              <w:t>And it came to pass on the seventh day, that they said unto Samson’s wife, Entice thy husband, that he may declare unto us the riddle, lest we burn thee and thy father’s house with fire: have ye called us to take that we have? is it not so?</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verse as a warning about pressure, fear, and manipulation rather than an example to imitate.</w:t>
      </w:r>
    </w:p>
    <w:p>
      <w:pPr>
        <w:spacing w:after="70"/>
      </w:pPr>
      <w:r>
        <w:rPr>
          <w:rFonts w:ascii="Georgia" w:hAnsi="Georgia"/>
          <w:b w:val="0"/>
          <w:i w:val="0"/>
          <w:color w:val="23211F"/>
          <w:sz w:val="18"/>
        </w:rPr>
        <w:t>Not every fire is holy. Judges 14:15 is a tense and painful verse, full of pressure and manipulation. Fear speaks through threats. Relationship is twisted into leverage. The human heart looks for control instead of truth. Holy fire can be trusted because it exposes counterfeit fire.</w:t>
      </w:r>
    </w:p>
    <w:p>
      <w:pPr>
        <w:spacing w:after="70"/>
      </w:pPr>
      <w:r>
        <w:rPr>
          <w:rFonts w:ascii="Georgia" w:hAnsi="Georgia"/>
          <w:b w:val="0"/>
          <w:i w:val="0"/>
          <w:color w:val="23211F"/>
          <w:sz w:val="18"/>
        </w:rPr>
        <w:t>The Spirit does not manipulate people into obedience. He convicts, warns, corrects, and invites surrender, but He does not make fear the shepherd of the soul. Follow the Scripture's direction by asking where pressure has been shaping your choices. Are you obeying God, or only trying to keep someone from being angry?</w:t>
      </w:r>
    </w:p>
    <w:p>
      <w:pPr>
        <w:spacing w:after="70"/>
      </w:pPr>
      <w:r>
        <w:rPr>
          <w:rFonts w:ascii="Georgia" w:hAnsi="Georgia"/>
          <w:b w:val="0"/>
          <w:i w:val="0"/>
          <w:color w:val="23211F"/>
          <w:sz w:val="18"/>
        </w:rPr>
        <w:t>Are you telling the truth, or managing a situation with half-honesty because fear is loud? Are you using pressure on someone else because you do not want to wait on God? Let the Spirit show you the difference between holy conviction and anxious coercion.</w:t>
      </w:r>
    </w:p>
    <w:p>
      <w:pPr>
        <w:spacing w:after="70"/>
      </w:pPr>
      <w:r>
        <w:rPr>
          <w:rFonts w:ascii="Georgia" w:hAnsi="Georgia"/>
          <w:b w:val="0"/>
          <w:i w:val="0"/>
          <w:color w:val="23211F"/>
          <w:sz w:val="18"/>
        </w:rPr>
        <w:t>Then choose the clean path: truth, prayer, wise counsel, a boundary, or a refusal to manipulate.</w:t>
      </w:r>
    </w:p>
    <w:p>
      <w:pPr>
        <w:spacing w:before="40" w:after="100"/>
        <w:pBdr>
          <w:bottom w:val="single" w:sz="5" w:space="4" w:color="703F69"/>
        </w:pBdr>
      </w:pPr>
      <w:r>
        <w:rPr>
          <w:rFonts w:ascii="Georgia" w:hAnsi="Georgia"/>
          <w:b/>
          <w:color w:val="703F69"/>
          <w:sz w:val="20"/>
        </w:rPr>
        <w:t>The Spirit's fire purifies; fear's fire consumes.</w:t>
      </w:r>
    </w:p>
    <w:p>
      <w:pPr>
        <w:spacing w:after="40"/>
      </w:pPr>
      <w:r>
        <w:rPr>
          <w:rFonts w:ascii="Aptos" w:hAnsi="Aptos"/>
          <w:b/>
          <w:color w:val="703F69"/>
          <w:sz w:val="14"/>
        </w:rPr>
        <w:t>PRAYER</w:t>
      </w:r>
    </w:p>
    <w:p>
      <w:pPr>
        <w:spacing w:after="80"/>
      </w:pPr>
      <w:r>
        <w:rPr>
          <w:rFonts w:ascii="Georgia" w:hAnsi="Georgia"/>
          <w:b w:val="0"/>
          <w:i/>
          <w:color w:val="23211F"/>
          <w:sz w:val="18"/>
        </w:rPr>
        <w:t>Holy Spirit, expose counterfeit fire in me and around me. Teach me to trust Your conviction without bowing to fear or control. Amen.</w:t>
      </w:r>
    </w:p>
    <w:p>
      <w:pPr>
        <w:spacing w:after="40"/>
      </w:pPr>
      <w:r>
        <w:rPr>
          <w:rFonts w:ascii="Aptos" w:hAnsi="Aptos"/>
          <w:b/>
          <w:color w:val="703F69"/>
          <w:sz w:val="14"/>
        </w:rPr>
        <w:t>REFLECT AND RESPOND</w:t>
      </w:r>
    </w:p>
    <w:p>
      <w:pPr>
        <w:spacing w:after="0"/>
      </w:pPr>
      <w:r>
        <w:rPr>
          <w:rFonts w:ascii="Georgia" w:hAnsi="Georgia"/>
          <w:b/>
          <w:i w:val="0"/>
          <w:color w:val="23211F"/>
          <w:sz w:val="18"/>
        </w:rPr>
        <w:t>Identify one place where pressure is driving you, and choose one truthful, prayerful response instead of manipulation. Then sit with this question: Where has pressure been shaping my choices more than the Spirit's truth?</w:t>
      </w:r>
    </w:p>
    <w:p>
      <w:r>
        <w:br w:type="page"/>
      </w:r>
    </w:p>
    <w:p>
      <w:pPr>
        <w:spacing w:after="40"/>
      </w:pPr>
      <w:r>
        <w:rPr>
          <w:rFonts w:ascii="Aptos" w:hAnsi="Aptos"/>
          <w:b/>
          <w:color w:val="703F69"/>
          <w:sz w:val="15"/>
        </w:rPr>
        <w:t>DAY 282  |  OCTOBER 9</w:t>
      </w:r>
    </w:p>
    <w:p>
      <w:pPr>
        <w:pStyle w:val="Heading1"/>
        <w:keepNext/>
      </w:pPr>
      <w:r>
        <w:t>Holy Fire Does Not Always Start with a Dramatic Calling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35:23  |  KJV</w:t>
            </w:r>
          </w:p>
          <w:p>
            <w:pPr>
              <w:spacing w:after="0" w:line="240" w:lineRule="auto"/>
            </w:pPr>
            <w:r>
              <w:rPr>
                <w:rFonts w:ascii="Georgia" w:hAnsi="Georgia"/>
                <w:i/>
                <w:color w:val="23211F"/>
                <w:sz w:val="18"/>
              </w:rPr>
              <w:t>And every man, with whom was found blue, and purple, and scarlet, and fine linen, and goats’ hair, and red skins of rams, and badgers’ skins, brought them.</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People bringing materials they had for the sanctuary work. Holy fire is framed as Spirit-breathed witness that turns available gifts into service for the body.</w:t>
      </w:r>
    </w:p>
    <w:p>
      <w:pPr>
        <w:spacing w:after="70"/>
      </w:pPr>
      <w:r>
        <w:rPr>
          <w:rFonts w:ascii="Georgia" w:hAnsi="Georgia"/>
          <w:b w:val="0"/>
          <w:i w:val="0"/>
          <w:color w:val="23211F"/>
          <w:sz w:val="18"/>
        </w:rPr>
        <w:t>Exodus 35:23 shows people bringing what was in their hands. The work of God receives many kinds of material, and none of it is treated as meaningless when surrendered for holy purpose. Gifts for the body begin with this humbling truth: God can use what is available.</w:t>
      </w:r>
    </w:p>
    <w:p>
      <w:pPr>
        <w:spacing w:after="70"/>
      </w:pPr>
      <w:r>
        <w:rPr>
          <w:rFonts w:ascii="Georgia" w:hAnsi="Georgia"/>
          <w:b w:val="0"/>
          <w:i w:val="0"/>
          <w:color w:val="23211F"/>
          <w:sz w:val="18"/>
        </w:rPr>
        <w:t>Holy fire does not always start with a dramatic calling. Sometimes it starts when the Spirit breathes witness into ordinary resources and asks whether the heart will offer them for the good of others. Turn insight into faithfulness by asking what gift, time, skill, story, or tenderness you have been dismissing as too small.</w:t>
      </w:r>
    </w:p>
    <w:p>
      <w:pPr>
        <w:spacing w:after="70"/>
      </w:pPr>
      <w:r>
        <w:rPr>
          <w:rFonts w:ascii="Georgia" w:hAnsi="Georgia"/>
          <w:b w:val="0"/>
          <w:i w:val="0"/>
          <w:color w:val="23211F"/>
          <w:sz w:val="18"/>
        </w:rPr>
        <w:t>The body of believers is built through surrendered offerings, not only obvious platforms. A gift becomes holy when it is given back to God for His purpose. What is in your hand may become warmth for someone else's cold place.</w:t>
      </w:r>
    </w:p>
    <w:p>
      <w:pPr>
        <w:spacing w:before="40" w:after="100"/>
        <w:pBdr>
          <w:bottom w:val="single" w:sz="5" w:space="4" w:color="703F69"/>
        </w:pBdr>
      </w:pPr>
      <w:r>
        <w:rPr>
          <w:rFonts w:ascii="Georgia" w:hAnsi="Georgia"/>
          <w:b/>
          <w:color w:val="703F69"/>
          <w:sz w:val="20"/>
        </w:rPr>
        <w:t>The Spirit gives gifts for the body by breathing holy purpose into what surrendered people can offer.</w:t>
      </w:r>
    </w:p>
    <w:p>
      <w:pPr>
        <w:spacing w:after="40"/>
      </w:pPr>
      <w:r>
        <w:rPr>
          <w:rFonts w:ascii="Aptos" w:hAnsi="Aptos"/>
          <w:b/>
          <w:color w:val="703F69"/>
          <w:sz w:val="14"/>
        </w:rPr>
        <w:t>PRAYER</w:t>
      </w:r>
    </w:p>
    <w:p>
      <w:pPr>
        <w:spacing w:after="80"/>
      </w:pPr>
      <w:r>
        <w:rPr>
          <w:rFonts w:ascii="Georgia" w:hAnsi="Georgia"/>
          <w:b w:val="0"/>
          <w:i/>
          <w:color w:val="23211F"/>
          <w:sz w:val="18"/>
        </w:rPr>
        <w:t>Holy Spirit, breathe holy purpose into what is available in me. Turn my gift toward the strengthening of Your body.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available gift you can offer for someone else's strengthening this week. Then sit with this question: What gift have I dismissed as too small for God to use?</w:t>
      </w:r>
    </w:p>
    <w:p>
      <w:r>
        <w:br w:type="page"/>
      </w:r>
    </w:p>
    <w:p>
      <w:pPr>
        <w:spacing w:after="40"/>
      </w:pPr>
      <w:r>
        <w:rPr>
          <w:rFonts w:ascii="Aptos" w:hAnsi="Aptos"/>
          <w:b/>
          <w:color w:val="703F69"/>
          <w:sz w:val="15"/>
        </w:rPr>
        <w:t>DAY 283  |  OCTOBER 10</w:t>
      </w:r>
    </w:p>
    <w:p>
      <w:pPr>
        <w:pStyle w:val="Heading1"/>
        <w:keepNext/>
      </w:pPr>
      <w:r>
        <w:t>Holy Fire Can Look Like Shared Burden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11:17  |  KJV</w:t>
            </w:r>
          </w:p>
          <w:p>
            <w:pPr>
              <w:spacing w:after="0" w:line="240" w:lineRule="auto"/>
            </w:pPr>
            <w:r>
              <w:rPr>
                <w:rFonts w:ascii="Georgia" w:hAnsi="Georgia"/>
                <w:i/>
                <w:color w:val="23211F"/>
                <w:sz w:val="18"/>
              </w:rPr>
              <w:t>And I will come down and talk with thee there: and I will take of the spirit which is upon thee, and will put it upon them; and they shall bear the burden of the people with thee, that thou bear it not thyself alone.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promise to share the Spirit given to Moses with elders so the burden can be carried together.</w:t>
      </w:r>
    </w:p>
    <w:p>
      <w:pPr>
        <w:spacing w:after="70"/>
      </w:pPr>
      <w:r>
        <w:rPr>
          <w:rFonts w:ascii="Georgia" w:hAnsi="Georgia"/>
          <w:b w:val="0"/>
          <w:i w:val="0"/>
          <w:color w:val="23211F"/>
          <w:sz w:val="18"/>
        </w:rPr>
        <w:t>Holy fire can look like shared burden. Numbers 11:17 answers Moses' overwhelm with God's provision: the burden will not remain on one person alone. God will take from the Spirit upon Moses and place that upon elders who can help carry.</w:t>
      </w:r>
    </w:p>
    <w:p>
      <w:pPr>
        <w:spacing w:after="70"/>
      </w:pPr>
      <w:r>
        <w:rPr>
          <w:rFonts w:ascii="Georgia" w:hAnsi="Georgia"/>
          <w:b w:val="0"/>
          <w:i w:val="0"/>
          <w:color w:val="23211F"/>
          <w:sz w:val="18"/>
        </w:rPr>
        <w:t>That is hope for daily life. The Spirit does not only empower a single visible leader. He forms shared capacity. He makes room for wise help, distributed care, and community responsibility. Pride says, "Only I can carry this." Despair says, "No one can help." The Spirit says, "God can provide shared strength."</w:t>
      </w:r>
    </w:p>
    <w:p>
      <w:pPr>
        <w:spacing w:after="70"/>
      </w:pPr>
      <w:r>
        <w:rPr>
          <w:rFonts w:ascii="Georgia" w:hAnsi="Georgia"/>
          <w:b w:val="0"/>
          <w:i w:val="0"/>
          <w:color w:val="23211F"/>
          <w:sz w:val="18"/>
        </w:rPr>
        <w:t>Let hope rise by asking where you have resisted help. Maybe you feared losing control. Maybe you assumed asking would make you weak. Maybe no one noticed, and now resentment has grown. Bring that place to God honestly. Shared burden is not failure.</w:t>
      </w:r>
    </w:p>
    <w:p>
      <w:pPr>
        <w:spacing w:after="70"/>
      </w:pPr>
      <w:r>
        <w:rPr>
          <w:rFonts w:ascii="Georgia" w:hAnsi="Georgia"/>
          <w:b w:val="0"/>
          <w:i w:val="0"/>
          <w:color w:val="23211F"/>
          <w:sz w:val="18"/>
        </w:rPr>
        <w:t>It may be God's mercy.</w:t>
      </w:r>
    </w:p>
    <w:p>
      <w:pPr>
        <w:spacing w:before="40" w:after="100"/>
        <w:pBdr>
          <w:bottom w:val="single" w:sz="5" w:space="4" w:color="703F69"/>
        </w:pBdr>
      </w:pPr>
      <w:r>
        <w:rPr>
          <w:rFonts w:ascii="Georgia" w:hAnsi="Georgia"/>
          <w:b/>
          <w:color w:val="703F69"/>
          <w:sz w:val="20"/>
        </w:rPr>
        <w:t>The Spirit's holy fire can spread as shared strength for a burden too heavy for one person.</w:t>
      </w:r>
    </w:p>
    <w:p>
      <w:pPr>
        <w:spacing w:after="40"/>
      </w:pPr>
      <w:r>
        <w:rPr>
          <w:rFonts w:ascii="Aptos" w:hAnsi="Aptos"/>
          <w:b/>
          <w:color w:val="703F69"/>
          <w:sz w:val="14"/>
        </w:rPr>
        <w:t>PRAYER</w:t>
      </w:r>
    </w:p>
    <w:p>
      <w:pPr>
        <w:spacing w:after="80"/>
      </w:pPr>
      <w:r>
        <w:rPr>
          <w:rFonts w:ascii="Georgia" w:hAnsi="Georgia"/>
          <w:b w:val="0"/>
          <w:i/>
          <w:color w:val="23211F"/>
          <w:sz w:val="18"/>
        </w:rPr>
        <w:t>Holy Spirit, give me humility to receive shared strength. Show me the help God is providing and teach me to carry burdens wisely. Amen.</w:t>
      </w:r>
    </w:p>
    <w:p>
      <w:pPr>
        <w:spacing w:after="40"/>
      </w:pPr>
      <w:r>
        <w:rPr>
          <w:rFonts w:ascii="Aptos" w:hAnsi="Aptos"/>
          <w:b/>
          <w:color w:val="703F69"/>
          <w:sz w:val="14"/>
        </w:rPr>
        <w:t>REFLECT AND RESPOND</w:t>
      </w:r>
    </w:p>
    <w:p>
      <w:pPr>
        <w:spacing w:after="0"/>
      </w:pPr>
      <w:r>
        <w:rPr>
          <w:rFonts w:ascii="Georgia" w:hAnsi="Georgia"/>
          <w:b/>
          <w:i w:val="0"/>
          <w:color w:val="23211F"/>
          <w:sz w:val="18"/>
        </w:rPr>
        <w:t>Invite one wise, appropriate person into a burden you have been trying to carry alone. Then sit with this question: Where have I confused isolated carrying with faithfulness?</w:t>
      </w:r>
    </w:p>
    <w:p>
      <w:r>
        <w:br w:type="page"/>
      </w:r>
    </w:p>
    <w:p>
      <w:pPr>
        <w:spacing w:after="40"/>
      </w:pPr>
      <w:r>
        <w:rPr>
          <w:rFonts w:ascii="Aptos" w:hAnsi="Aptos"/>
          <w:b/>
          <w:color w:val="703F69"/>
          <w:sz w:val="15"/>
        </w:rPr>
        <w:t>DAY 284  |  OCTOBER 11</w:t>
      </w:r>
    </w:p>
    <w:p>
      <w:pPr>
        <w:pStyle w:val="Heading1"/>
        <w:keepNext/>
      </w:pPr>
      <w:r>
        <w:t>The Heavens and the Earth Are Not Hanging Loose in Confusion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2:1  |  KJV</w:t>
            </w:r>
          </w:p>
          <w:p>
            <w:pPr>
              <w:spacing w:after="0" w:line="240" w:lineRule="auto"/>
            </w:pPr>
            <w:r>
              <w:rPr>
                <w:rFonts w:ascii="Georgia" w:hAnsi="Georgia"/>
                <w:i/>
                <w:color w:val="23211F"/>
                <w:sz w:val="18"/>
              </w:rPr>
              <w:t>Thus the heavens and the earth were finished, and all the host of them.</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completed heavens and earth. Holy fire is framed as the Spirit's refining work that lets the heart stop striving and receive God's completed care.</w:t>
      </w:r>
    </w:p>
    <w:p>
      <w:pPr>
        <w:spacing w:after="70"/>
      </w:pPr>
      <w:r>
        <w:rPr>
          <w:rFonts w:ascii="Georgia" w:hAnsi="Georgia"/>
          <w:b w:val="0"/>
          <w:i w:val="0"/>
          <w:color w:val="23211F"/>
          <w:sz w:val="18"/>
        </w:rPr>
        <w:t>Genesis 2:1 stands at the hush of completion. The heavens and the earth are not hanging loose in confusion. God has brought His ordered work to fullness. Conviction without condemnation needs this holy pause.</w:t>
      </w:r>
    </w:p>
    <w:p>
      <w:pPr>
        <w:spacing w:after="70"/>
      </w:pPr>
      <w:r>
        <w:rPr>
          <w:rFonts w:ascii="Georgia" w:hAnsi="Georgia"/>
          <w:b w:val="0"/>
          <w:i w:val="0"/>
          <w:color w:val="23211F"/>
          <w:sz w:val="18"/>
        </w:rPr>
        <w:t>The Spirit may reveal what is unfinished in the heart, but He does not ask the believer to carry creation on weary shoulders. Receive the passage's invitation by letting God's completion expose anxious striving.</w:t>
      </w:r>
    </w:p>
    <w:p>
      <w:pPr>
        <w:spacing w:after="70"/>
      </w:pPr>
      <w:r>
        <w:rPr>
          <w:rFonts w:ascii="Georgia" w:hAnsi="Georgia"/>
          <w:b w:val="0"/>
          <w:i w:val="0"/>
          <w:color w:val="23211F"/>
          <w:sz w:val="18"/>
        </w:rPr>
        <w:t>Where have you been trying to finish yourself by force? Where have you treated spiritual growth as if mercy runs out unless you hurry? The Comforter refines that fear without crushing you.</w:t>
      </w:r>
    </w:p>
    <w:p>
      <w:pPr>
        <w:spacing w:before="40" w:after="100"/>
        <w:pBdr>
          <w:bottom w:val="single" w:sz="5" w:space="4" w:color="703F69"/>
        </w:pBdr>
      </w:pPr>
      <w:r>
        <w:rPr>
          <w:rFonts w:ascii="Georgia" w:hAnsi="Georgia"/>
          <w:b/>
          <w:color w:val="703F69"/>
          <w:sz w:val="20"/>
        </w:rPr>
        <w:t>The Spirit refines striving hearts by returning them to God's completed care.</w:t>
      </w:r>
    </w:p>
    <w:p>
      <w:pPr>
        <w:spacing w:after="40"/>
      </w:pPr>
      <w:r>
        <w:rPr>
          <w:rFonts w:ascii="Aptos" w:hAnsi="Aptos"/>
          <w:b/>
          <w:color w:val="703F69"/>
          <w:sz w:val="14"/>
        </w:rPr>
        <w:t>PRAYER</w:t>
      </w:r>
    </w:p>
    <w:p>
      <w:pPr>
        <w:spacing w:after="80"/>
      </w:pPr>
      <w:r>
        <w:rPr>
          <w:rFonts w:ascii="Georgia" w:hAnsi="Georgia"/>
          <w:b w:val="0"/>
          <w:i/>
          <w:color w:val="23211F"/>
          <w:sz w:val="18"/>
        </w:rPr>
        <w:t>Holy Spirit, refine my striving without condemning my weakness. Bring me into the Father's completed care and teach me to grow from rest. Amen.</w:t>
      </w:r>
    </w:p>
    <w:p>
      <w:pPr>
        <w:spacing w:after="40"/>
      </w:pPr>
      <w:r>
        <w:rPr>
          <w:rFonts w:ascii="Aptos" w:hAnsi="Aptos"/>
          <w:b/>
          <w:color w:val="703F69"/>
          <w:sz w:val="14"/>
        </w:rPr>
        <w:t>REFLECT AND RESPOND</w:t>
      </w:r>
    </w:p>
    <w:p>
      <w:pPr>
        <w:spacing w:after="0"/>
      </w:pPr>
      <w:r>
        <w:rPr>
          <w:rFonts w:ascii="Georgia" w:hAnsi="Georgia"/>
          <w:b/>
          <w:i w:val="0"/>
          <w:color w:val="23211F"/>
          <w:sz w:val="18"/>
        </w:rPr>
        <w:t>Pause one form of anxious self-improvement and receive God's care before taking the next obedient step. Then sit with this question: Where has anxious striving made correction feel like rejection?</w:t>
      </w:r>
    </w:p>
    <w:p>
      <w:r>
        <w:br w:type="page"/>
      </w:r>
    </w:p>
    <w:p>
      <w:pPr>
        <w:spacing w:after="40"/>
      </w:pPr>
      <w:r>
        <w:rPr>
          <w:rFonts w:ascii="Aptos" w:hAnsi="Aptos"/>
          <w:b/>
          <w:color w:val="703F69"/>
          <w:sz w:val="15"/>
        </w:rPr>
        <w:t>DAY 285  |  OCTOBER 12</w:t>
      </w:r>
    </w:p>
    <w:p>
      <w:pPr>
        <w:pStyle w:val="Heading1"/>
        <w:keepNext/>
      </w:pPr>
      <w:r>
        <w:t>A Life Is Not Only One Crisis; It Is Also the Pattern That Follows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15:20  |  KJV</w:t>
            </w:r>
          </w:p>
          <w:p>
            <w:pPr>
              <w:spacing w:after="0" w:line="240" w:lineRule="auto"/>
            </w:pPr>
            <w:r>
              <w:rPr>
                <w:rFonts w:ascii="Georgia" w:hAnsi="Georgia"/>
                <w:i/>
                <w:color w:val="23211F"/>
                <w:sz w:val="18"/>
              </w:rPr>
              <w:t>And he judged Israel in the days of the Philistines twenty years.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summary of Samson's years of judging Israel. Holy fire is framed as cleansing legacy so long service remains surrendered.</w:t>
      </w:r>
    </w:p>
    <w:p>
      <w:pPr>
        <w:spacing w:after="70"/>
      </w:pPr>
      <w:r>
        <w:rPr>
          <w:rFonts w:ascii="Georgia" w:hAnsi="Georgia"/>
          <w:b w:val="0"/>
          <w:i w:val="0"/>
          <w:color w:val="23211F"/>
          <w:sz w:val="18"/>
        </w:rPr>
        <w:t>Judges 15:20 steps back and names a longer season of leadership. A life is not only one crisis; it is also the pattern that follows.</w:t>
      </w:r>
    </w:p>
    <w:p>
      <w:pPr>
        <w:spacing w:after="70"/>
      </w:pPr>
      <w:r>
        <w:rPr>
          <w:rFonts w:ascii="Georgia" w:hAnsi="Georgia"/>
          <w:b w:val="0"/>
          <w:i w:val="0"/>
          <w:color w:val="23211F"/>
          <w:sz w:val="18"/>
        </w:rPr>
        <w:t>The Spirit and prayer bring water to the long story of service so legacy does not become pride, exhaustion, or excuse.</w:t>
      </w:r>
    </w:p>
    <w:p>
      <w:pPr>
        <w:spacing w:after="70"/>
      </w:pPr>
      <w:r>
        <w:rPr>
          <w:rFonts w:ascii="Georgia" w:hAnsi="Georgia"/>
          <w:b w:val="0"/>
          <w:i w:val="0"/>
          <w:color w:val="23211F"/>
          <w:sz w:val="18"/>
        </w:rPr>
        <w:t>Let fire refine holy fire by asking what pattern your life is becoming.</w:t>
      </w:r>
    </w:p>
    <w:p>
      <w:pPr>
        <w:spacing w:after="70"/>
      </w:pPr>
      <w:r>
        <w:rPr>
          <w:rFonts w:ascii="Georgia" w:hAnsi="Georgia"/>
          <w:b w:val="0"/>
          <w:i w:val="0"/>
          <w:color w:val="23211F"/>
          <w:sz w:val="18"/>
        </w:rPr>
        <w:t>The Scripture brings the moment into focus: "he judged Israel in the days of the Philistines twenty years." For the life in front of you, holy fire exposes what love intends to heal, so conviction can lead to confession and freedom instead of shame, hiding, or spectacle. Make room for obedience: review one repeated pattern and ask God to cleanse what it is forming in you.</w:t>
      </w:r>
    </w:p>
    <w:p>
      <w:pPr>
        <w:spacing w:before="40" w:after="100"/>
        <w:pBdr>
          <w:bottom w:val="single" w:sz="5" w:space="4" w:color="703F69"/>
        </w:pBdr>
      </w:pPr>
      <w:r>
        <w:rPr>
          <w:rFonts w:ascii="Georgia" w:hAnsi="Georgia"/>
          <w:b/>
          <w:color w:val="703F69"/>
          <w:sz w:val="20"/>
        </w:rPr>
        <w:t>The Spirit teaches prayer by cleansing long service into surrendered legacy.</w:t>
      </w:r>
    </w:p>
    <w:p>
      <w:pPr>
        <w:spacing w:after="40"/>
      </w:pPr>
      <w:r>
        <w:rPr>
          <w:rFonts w:ascii="Aptos" w:hAnsi="Aptos"/>
          <w:b/>
          <w:color w:val="703F69"/>
          <w:sz w:val="14"/>
        </w:rPr>
        <w:t>PRAYER</w:t>
      </w:r>
    </w:p>
    <w:p>
      <w:pPr>
        <w:spacing w:after="80"/>
      </w:pPr>
      <w:r>
        <w:rPr>
          <w:rFonts w:ascii="Georgia" w:hAnsi="Georgia"/>
          <w:b w:val="0"/>
          <w:i/>
          <w:color w:val="23211F"/>
          <w:sz w:val="18"/>
        </w:rPr>
        <w:t>Holy Spirit, cleanse my legacy while it is still being formed. Let holy fire refine my service under Jesus' care. Amen.</w:t>
      </w:r>
    </w:p>
    <w:p>
      <w:pPr>
        <w:spacing w:after="40"/>
      </w:pPr>
      <w:r>
        <w:rPr>
          <w:rFonts w:ascii="Aptos" w:hAnsi="Aptos"/>
          <w:b/>
          <w:color w:val="703F69"/>
          <w:sz w:val="14"/>
        </w:rPr>
        <w:t>REFLECT AND RESPOND</w:t>
      </w:r>
    </w:p>
    <w:p>
      <w:pPr>
        <w:spacing w:after="0"/>
      </w:pPr>
      <w:r>
        <w:rPr>
          <w:rFonts w:ascii="Georgia" w:hAnsi="Georgia"/>
          <w:b/>
          <w:i w:val="0"/>
          <w:color w:val="23211F"/>
          <w:sz w:val="18"/>
        </w:rPr>
        <w:t>Review one repeated pattern and ask God to cleanse what it is forming in you. Then sit with this question: What pattern is my life becoming through repeated choices?</w:t>
      </w:r>
    </w:p>
    <w:p>
      <w:r>
        <w:br w:type="page"/>
      </w:r>
    </w:p>
    <w:p>
      <w:pPr>
        <w:spacing w:after="40"/>
      </w:pPr>
      <w:r>
        <w:rPr>
          <w:rFonts w:ascii="Aptos" w:hAnsi="Aptos"/>
          <w:b/>
          <w:color w:val="703F69"/>
          <w:sz w:val="15"/>
        </w:rPr>
        <w:t>DAY 286  |  OCTOBER 13</w:t>
      </w:r>
    </w:p>
    <w:p>
      <w:pPr>
        <w:pStyle w:val="Heading1"/>
        <w:keepNext/>
      </w:pPr>
      <w:r>
        <w:t>Faithful Love Can Be Called by the Wrong Name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10:25  |  KJV</w:t>
            </w:r>
          </w:p>
          <w:p>
            <w:pPr>
              <w:spacing w:after="0" w:line="240" w:lineRule="auto"/>
            </w:pPr>
            <w:r>
              <w:rPr>
                <w:rFonts w:ascii="Georgia" w:hAnsi="Georgia"/>
                <w:i/>
                <w:color w:val="23211F"/>
                <w:sz w:val="18"/>
              </w:rPr>
              <w:t>It is enough for the disciple that he be as his master, and the servant as his lord. If they have called the master of the house Beelzebub, how much more shall they call them of his household?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teaching about being treated as the Teacher was treated. Holy fire is framed as being filled enough to let misnaming be refined under Jesus.</w:t>
      </w:r>
    </w:p>
    <w:p>
      <w:pPr>
        <w:spacing w:after="70"/>
      </w:pPr>
      <w:r>
        <w:rPr>
          <w:rFonts w:ascii="Georgia" w:hAnsi="Georgia"/>
          <w:b w:val="0"/>
          <w:i w:val="0"/>
          <w:color w:val="23211F"/>
          <w:sz w:val="18"/>
        </w:rPr>
        <w:t>Matthew 10:25 tells the truth about misnaming.</w:t>
      </w:r>
    </w:p>
    <w:p>
      <w:pPr>
        <w:spacing w:after="70"/>
      </w:pPr>
      <w:r>
        <w:rPr>
          <w:rFonts w:ascii="Georgia" w:hAnsi="Georgia"/>
          <w:b w:val="0"/>
          <w:i w:val="0"/>
          <w:color w:val="23211F"/>
          <w:sz w:val="18"/>
        </w:rPr>
        <w:t>If Jesus was falsely accused, His followers should not be shocked when obedience is misunderstood. Holy fire begins with what God reveals about Himself: Jesus has already walked the road where faithful love is called by the wrong name.</w:t>
      </w:r>
    </w:p>
    <w:p>
      <w:pPr>
        <w:spacing w:after="70"/>
      </w:pPr>
      <w:r>
        <w:rPr>
          <w:rFonts w:ascii="Georgia" w:hAnsi="Georgia"/>
          <w:b w:val="0"/>
          <w:i w:val="0"/>
          <w:color w:val="23211F"/>
          <w:sz w:val="18"/>
        </w:rPr>
        <w:t>A sealed and filled life is brought under the Spirit's influence so insult does not become identity and pain does not become retaliation. Make room for this truth by asking where a wrong label has started shaping how you see yourself.</w:t>
      </w:r>
    </w:p>
    <w:p>
      <w:pPr>
        <w:spacing w:after="70"/>
      </w:pPr>
      <w:r>
        <w:rPr>
          <w:rFonts w:ascii="Georgia" w:hAnsi="Georgia"/>
          <w:b w:val="0"/>
          <w:i w:val="0"/>
          <w:color w:val="23211F"/>
          <w:sz w:val="18"/>
        </w:rPr>
        <w:t>The Spirit can refine a wound without letting it define you.</w:t>
      </w:r>
    </w:p>
    <w:p>
      <w:pPr>
        <w:spacing w:after="70"/>
      </w:pPr>
      <w:r>
        <w:rPr>
          <w:rFonts w:ascii="Georgia" w:hAnsi="Georgia"/>
          <w:b w:val="0"/>
          <w:i w:val="0"/>
          <w:color w:val="23211F"/>
          <w:sz w:val="18"/>
        </w:rPr>
        <w:t>The reading turns on these words: "It is enough for the disciple that he be as his master." The passage presses gently toward practice: holy fire exposes what love intends to heal, so conviction can lead to confession and freedom instead of shame, hiding, or spectacle. A small faithful answer is enough to begin: name one false label before God and refuse to let it become your identity.</w:t>
      </w:r>
    </w:p>
    <w:p>
      <w:pPr>
        <w:spacing w:before="40" w:after="100"/>
        <w:pBdr>
          <w:bottom w:val="single" w:sz="5" w:space="4" w:color="703F69"/>
        </w:pBdr>
      </w:pPr>
      <w:r>
        <w:rPr>
          <w:rFonts w:ascii="Georgia" w:hAnsi="Georgia"/>
          <w:b/>
          <w:color w:val="703F69"/>
          <w:sz w:val="20"/>
        </w:rPr>
        <w:t>The Spirit forms a sealed and filled life by filling the heart with Jesus' identity when others misname obedience.</w:t>
      </w:r>
    </w:p>
    <w:p>
      <w:pPr>
        <w:spacing w:after="40"/>
      </w:pPr>
      <w:r>
        <w:rPr>
          <w:rFonts w:ascii="Aptos" w:hAnsi="Aptos"/>
          <w:b/>
          <w:color w:val="703F69"/>
          <w:sz w:val="14"/>
        </w:rPr>
        <w:t>PRAYER</w:t>
      </w:r>
    </w:p>
    <w:p>
      <w:pPr>
        <w:spacing w:after="80"/>
      </w:pPr>
      <w:r>
        <w:rPr>
          <w:rFonts w:ascii="Georgia" w:hAnsi="Georgia"/>
          <w:b w:val="0"/>
          <w:i/>
          <w:color w:val="23211F"/>
          <w:sz w:val="18"/>
        </w:rPr>
        <w:t>Holy Spirit, fill me with the identity Jesus gives. Refine the pain of being misnamed and keep me from retaliation.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false label before God and refuse to let it become your identity. Then sit with this question: Where has a wrong label started shaping how I see myself?</w:t>
      </w:r>
    </w:p>
    <w:p>
      <w:r>
        <w:br w:type="page"/>
      </w:r>
    </w:p>
    <w:p>
      <w:pPr>
        <w:spacing w:after="40"/>
      </w:pPr>
      <w:r>
        <w:rPr>
          <w:rFonts w:ascii="Aptos" w:hAnsi="Aptos"/>
          <w:b/>
          <w:color w:val="703F69"/>
          <w:sz w:val="15"/>
        </w:rPr>
        <w:t>DAY 287  |  OCTOBER 14</w:t>
      </w:r>
    </w:p>
    <w:p>
      <w:pPr>
        <w:pStyle w:val="Heading1"/>
        <w:keepNext/>
      </w:pPr>
      <w:r>
        <w:t>Samson Gives Himself Permission to Act from Injury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15:3  |  KJV</w:t>
            </w:r>
          </w:p>
          <w:p>
            <w:pPr>
              <w:spacing w:after="0" w:line="240" w:lineRule="auto"/>
            </w:pPr>
            <w:r>
              <w:rPr>
                <w:rFonts w:ascii="Georgia" w:hAnsi="Georgia"/>
                <w:i/>
                <w:color w:val="23211F"/>
                <w:sz w:val="18"/>
              </w:rPr>
              <w:t>And Samson said concerning them, Now shall I be more blameless than the Philistines, though I do them a displeasure.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Samson's self-justifying words before retaliation. Holy fire is framed as set-apart surrender before pain argues for revenge.</w:t>
      </w:r>
    </w:p>
    <w:p>
      <w:pPr>
        <w:spacing w:after="70"/>
      </w:pPr>
      <w:r>
        <w:rPr>
          <w:rFonts w:ascii="Georgia" w:hAnsi="Georgia"/>
          <w:b w:val="0"/>
          <w:i w:val="0"/>
          <w:color w:val="23211F"/>
          <w:sz w:val="18"/>
        </w:rPr>
        <w:t>Judges 15:3 brings the first edge of retaliation into speech. Samson gives himself permission to act from injury. Holy fire is needed when pain starts building a case for revenge.</w:t>
      </w:r>
    </w:p>
    <w:p>
      <w:pPr>
        <w:spacing w:after="70"/>
      </w:pPr>
      <w:r>
        <w:rPr>
          <w:rFonts w:ascii="Georgia" w:hAnsi="Georgia"/>
          <w:b w:val="0"/>
          <w:i w:val="0"/>
          <w:color w:val="23211F"/>
          <w:sz w:val="18"/>
        </w:rPr>
        <w:t>The Spirit and prayer move the hidden pressure point back into surrender.</w:t>
      </w:r>
    </w:p>
    <w:p>
      <w:pPr>
        <w:spacing w:after="70"/>
      </w:pPr>
      <w:r>
        <w:rPr>
          <w:rFonts w:ascii="Georgia" w:hAnsi="Georgia"/>
          <w:b w:val="0"/>
          <w:i w:val="0"/>
          <w:color w:val="23211F"/>
          <w:sz w:val="18"/>
        </w:rPr>
        <w:t>Being wronged does not make every reaction holy. Embrace holy fire by asking where you are using hurt to justify what love cannot bless.</w:t>
      </w:r>
    </w:p>
    <w:p>
      <w:pPr>
        <w:spacing w:after="70"/>
      </w:pPr>
      <w:r>
        <w:rPr>
          <w:rFonts w:ascii="Georgia" w:hAnsi="Georgia"/>
          <w:b w:val="0"/>
          <w:i w:val="0"/>
          <w:color w:val="23211F"/>
          <w:sz w:val="18"/>
        </w:rPr>
        <w:t>The Spirit can set your response apart before it becomes destructive. Let prayer interrupt the argument that revenge is the only honest response.</w:t>
      </w:r>
    </w:p>
    <w:p>
      <w:pPr>
        <w:spacing w:after="70"/>
      </w:pPr>
      <w:r>
        <w:rPr>
          <w:rFonts w:ascii="Georgia" w:hAnsi="Georgia"/>
          <w:b w:val="0"/>
          <w:i w:val="0"/>
          <w:color w:val="23211F"/>
          <w:sz w:val="18"/>
        </w:rPr>
        <w:t>Return once more to the phrase, "Now shall I be more blameless than the Philistines." Its wisdom becomes lived truth as holy fire exposes what love intends to heal, so conviction can lead to confession and freedom instead of shame, hiding, or spectacle. Carry the reading into one decision: before answering hurt with harm, ask God to set your response apart.</w:t>
      </w:r>
    </w:p>
    <w:p>
      <w:pPr>
        <w:spacing w:before="40" w:after="100"/>
        <w:pBdr>
          <w:bottom w:val="single" w:sz="5" w:space="4" w:color="703F69"/>
        </w:pBdr>
      </w:pPr>
      <w:r>
        <w:rPr>
          <w:rFonts w:ascii="Georgia" w:hAnsi="Georgia"/>
          <w:b/>
          <w:color w:val="703F69"/>
          <w:sz w:val="20"/>
        </w:rPr>
        <w:t>The Spirit teaches prayer by setting pain apart before it becomes retaliation.</w:t>
      </w:r>
    </w:p>
    <w:p>
      <w:pPr>
        <w:spacing w:after="40"/>
      </w:pPr>
      <w:r>
        <w:rPr>
          <w:rFonts w:ascii="Aptos" w:hAnsi="Aptos"/>
          <w:b/>
          <w:color w:val="703F69"/>
          <w:sz w:val="14"/>
        </w:rPr>
        <w:t>PRAYER</w:t>
      </w:r>
    </w:p>
    <w:p>
      <w:pPr>
        <w:spacing w:after="80"/>
      </w:pPr>
      <w:r>
        <w:rPr>
          <w:rFonts w:ascii="Georgia" w:hAnsi="Georgia"/>
          <w:b w:val="0"/>
          <w:i/>
          <w:color w:val="23211F"/>
          <w:sz w:val="18"/>
        </w:rPr>
        <w:t>Holy Spirit, purify my response to injury. Set my pain apart before it becomes revenge. Amen.</w:t>
      </w:r>
    </w:p>
    <w:p>
      <w:pPr>
        <w:spacing w:after="40"/>
      </w:pPr>
      <w:r>
        <w:rPr>
          <w:rFonts w:ascii="Aptos" w:hAnsi="Aptos"/>
          <w:b/>
          <w:color w:val="703F69"/>
          <w:sz w:val="14"/>
        </w:rPr>
        <w:t>REFLECT AND RESPOND</w:t>
      </w:r>
    </w:p>
    <w:p>
      <w:pPr>
        <w:spacing w:after="0"/>
      </w:pPr>
      <w:r>
        <w:rPr>
          <w:rFonts w:ascii="Georgia" w:hAnsi="Georgia"/>
          <w:b/>
          <w:i w:val="0"/>
          <w:color w:val="23211F"/>
          <w:sz w:val="18"/>
        </w:rPr>
        <w:t>Before answering hurt with harm, ask God to set your response apart. Then sit with this question: Where am I using hurt to justify what love cannot bless?</w:t>
      </w:r>
    </w:p>
    <w:p>
      <w:r>
        <w:br w:type="page"/>
      </w:r>
    </w:p>
    <w:p>
      <w:pPr>
        <w:spacing w:after="40"/>
      </w:pPr>
      <w:r>
        <w:rPr>
          <w:rFonts w:ascii="Aptos" w:hAnsi="Aptos"/>
          <w:b/>
          <w:color w:val="703F69"/>
          <w:sz w:val="15"/>
        </w:rPr>
        <w:t>DAY 288  |  OCTOBER 15</w:t>
      </w:r>
    </w:p>
    <w:p>
      <w:pPr>
        <w:pStyle w:val="Heading1"/>
        <w:keepNext/>
      </w:pPr>
      <w:r>
        <w:t>Grace Does Not Leave the Heart Without Discernment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1:18  |  KJV</w:t>
            </w:r>
          </w:p>
          <w:p>
            <w:pPr>
              <w:spacing w:after="0" w:line="240" w:lineRule="auto"/>
            </w:pPr>
            <w:r>
              <w:rPr>
                <w:rFonts w:ascii="Georgia" w:hAnsi="Georgia"/>
                <w:i/>
                <w:color w:val="23211F"/>
                <w:sz w:val="18"/>
              </w:rPr>
              <w:t>And to rule over the day and over the night, and to divide the light from the darkness: and God saw that it was good.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governing function of the lights and the separation of light from darkness. Holy fire is framed as grace that teaches wise distinction.</w:t>
      </w:r>
    </w:p>
    <w:p>
      <w:pPr>
        <w:spacing w:after="70"/>
      </w:pPr>
      <w:r>
        <w:rPr>
          <w:rFonts w:ascii="Georgia" w:hAnsi="Georgia"/>
          <w:b w:val="0"/>
          <w:i w:val="0"/>
          <w:color w:val="23211F"/>
          <w:sz w:val="18"/>
        </w:rPr>
        <w:t>Grace does not leave the heart without discernment. Genesis 1:18 shows light governing and separating. God's order is merciful because it keeps darkness from being mistaken for light. Holy fire is not harshness.</w:t>
      </w:r>
    </w:p>
    <w:p>
      <w:pPr>
        <w:spacing w:after="70"/>
      </w:pPr>
      <w:r>
        <w:rPr>
          <w:rFonts w:ascii="Georgia" w:hAnsi="Georgia"/>
          <w:b w:val="0"/>
          <w:i w:val="0"/>
          <w:color w:val="23211F"/>
          <w:sz w:val="18"/>
        </w:rPr>
        <w:t>It is grace with clarity. The Comforter comes near to help the heart see what leads toward life and what keeps pulling it into shadow. He does not shame the believer into discernment; He forms it through truth and love.</w:t>
      </w:r>
    </w:p>
    <w:p>
      <w:pPr>
        <w:spacing w:after="70"/>
      </w:pPr>
      <w:r>
        <w:rPr>
          <w:rFonts w:ascii="Georgia" w:hAnsi="Georgia"/>
          <w:b w:val="0"/>
          <w:i w:val="0"/>
          <w:color w:val="23211F"/>
          <w:sz w:val="18"/>
        </w:rPr>
        <w:t>Move from reflection to response by asking where God is teaching you to distinguish. What needs to be called light? What needs to be named darkness? What habit or thought keeps blurring the difference?</w:t>
      </w:r>
    </w:p>
    <w:p>
      <w:pPr>
        <w:spacing w:after="70"/>
      </w:pPr>
      <w:r>
        <w:rPr>
          <w:rFonts w:ascii="Georgia" w:hAnsi="Georgia"/>
          <w:b w:val="0"/>
          <w:i w:val="0"/>
          <w:color w:val="23211F"/>
          <w:sz w:val="18"/>
        </w:rPr>
        <w:t>Grace becomes formation when clarity leads to a faithful choice.</w:t>
      </w:r>
    </w:p>
    <w:p>
      <w:pPr>
        <w:spacing w:before="40" w:after="100"/>
        <w:pBdr>
          <w:bottom w:val="single" w:sz="5" w:space="4" w:color="703F69"/>
        </w:pBdr>
      </w:pPr>
      <w:r>
        <w:rPr>
          <w:rFonts w:ascii="Georgia" w:hAnsi="Georgia"/>
          <w:b/>
          <w:color w:val="703F69"/>
          <w:sz w:val="20"/>
        </w:rPr>
        <w:t>The Spirit forms holy discernment through grace and truth.</w:t>
      </w:r>
    </w:p>
    <w:p>
      <w:pPr>
        <w:spacing w:after="40"/>
      </w:pPr>
      <w:r>
        <w:rPr>
          <w:rFonts w:ascii="Aptos" w:hAnsi="Aptos"/>
          <w:b/>
          <w:color w:val="703F69"/>
          <w:sz w:val="14"/>
        </w:rPr>
        <w:t>PRAYER</w:t>
      </w:r>
    </w:p>
    <w:p>
      <w:pPr>
        <w:spacing w:after="80"/>
      </w:pPr>
      <w:r>
        <w:rPr>
          <w:rFonts w:ascii="Georgia" w:hAnsi="Georgia"/>
          <w:b w:val="0"/>
          <w:i/>
          <w:color w:val="23211F"/>
          <w:sz w:val="18"/>
        </w:rPr>
        <w:t>Holy Spirit, form holy fire in me without pride or fear. Teach me to discern by grace and walk in God's light. Amen.</w:t>
      </w:r>
    </w:p>
    <w:p>
      <w:pPr>
        <w:spacing w:after="40"/>
      </w:pPr>
      <w:r>
        <w:rPr>
          <w:rFonts w:ascii="Aptos" w:hAnsi="Aptos"/>
          <w:b/>
          <w:color w:val="703F69"/>
          <w:sz w:val="14"/>
        </w:rPr>
        <w:t>REFLECT AND RESPOND</w:t>
      </w:r>
    </w:p>
    <w:p>
      <w:pPr>
        <w:spacing w:after="0"/>
      </w:pPr>
      <w:r>
        <w:rPr>
          <w:rFonts w:ascii="Georgia" w:hAnsi="Georgia"/>
          <w:b/>
          <w:i w:val="0"/>
          <w:color w:val="23211F"/>
          <w:sz w:val="18"/>
        </w:rPr>
        <w:t>Identify one blurred area, name what belongs to God's light, and take one action toward it. Then sit with this question: Where do I need grace to help me distinguish light from darkness?</w:t>
      </w:r>
    </w:p>
    <w:p>
      <w:r>
        <w:br w:type="page"/>
      </w:r>
    </w:p>
    <w:p>
      <w:pPr>
        <w:spacing w:after="40"/>
      </w:pPr>
      <w:r>
        <w:rPr>
          <w:rFonts w:ascii="Aptos" w:hAnsi="Aptos"/>
          <w:b/>
          <w:color w:val="703F69"/>
          <w:sz w:val="15"/>
        </w:rPr>
        <w:t>DAY 289  |  OCTOBER 16</w:t>
      </w:r>
    </w:p>
    <w:p>
      <w:pPr>
        <w:pStyle w:val="Heading1"/>
        <w:keepNext/>
      </w:pPr>
      <w:r>
        <w:t>Blessing What You Cannot Control or Complete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27:12  |  KJV</w:t>
            </w:r>
          </w:p>
          <w:p>
            <w:pPr>
              <w:spacing w:after="0" w:line="240" w:lineRule="auto"/>
            </w:pPr>
            <w:r>
              <w:rPr>
                <w:rFonts w:ascii="Georgia" w:hAnsi="Georgia"/>
                <w:i/>
                <w:color w:val="23211F"/>
                <w:sz w:val="18"/>
              </w:rPr>
              <w:t>And the LORD said unto Moses, Get thee up into this mount Abarim, and see the land which I have given unto the children of Israel.</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 inviting Moses to go up the mountain and see the land. Holy fire is framed as purified sight that receives God's promise even when personal limits are real.</w:t>
      </w:r>
    </w:p>
    <w:p>
      <w:pPr>
        <w:spacing w:after="70"/>
      </w:pPr>
      <w:r>
        <w:rPr>
          <w:rFonts w:ascii="Georgia" w:hAnsi="Georgia"/>
          <w:b w:val="0"/>
          <w:i w:val="0"/>
          <w:color w:val="23211F"/>
          <w:sz w:val="18"/>
        </w:rPr>
        <w:t>Numbers 27:12 is tender and weighty.</w:t>
      </w:r>
    </w:p>
    <w:p>
      <w:pPr>
        <w:spacing w:after="70"/>
      </w:pPr>
      <w:r>
        <w:rPr>
          <w:rFonts w:ascii="Georgia" w:hAnsi="Georgia"/>
          <w:b w:val="0"/>
          <w:i w:val="0"/>
          <w:color w:val="23211F"/>
          <w:sz w:val="18"/>
        </w:rPr>
        <w:t>Moses is told to go up and see the land God is giving His people. Respond to the Scripture by asking where God may be purifying your sight.</w:t>
      </w:r>
    </w:p>
    <w:p>
      <w:pPr>
        <w:spacing w:after="70"/>
      </w:pPr>
      <w:r>
        <w:rPr>
          <w:rFonts w:ascii="Georgia" w:hAnsi="Georgia"/>
          <w:b w:val="0"/>
          <w:i w:val="0"/>
          <w:color w:val="23211F"/>
          <w:sz w:val="18"/>
        </w:rPr>
        <w:t>There are seasons when He lets you see a promise, bless a future, or encourage a work that will continue beyond your direct hand.</w:t>
      </w:r>
    </w:p>
    <w:p>
      <w:pPr>
        <w:spacing w:after="70"/>
      </w:pPr>
      <w:r>
        <w:rPr>
          <w:rFonts w:ascii="Georgia" w:hAnsi="Georgia"/>
          <w:b w:val="0"/>
          <w:i w:val="0"/>
          <w:color w:val="23211F"/>
          <w:sz w:val="18"/>
        </w:rPr>
        <w:t>That does not make the seeing meaningless. Let holy fire purify the need to control the whole outcome.</w:t>
      </w:r>
    </w:p>
    <w:p>
      <w:pPr>
        <w:spacing w:after="70"/>
      </w:pPr>
      <w:r>
        <w:rPr>
          <w:rFonts w:ascii="Georgia" w:hAnsi="Georgia"/>
          <w:b w:val="0"/>
          <w:i w:val="0"/>
          <w:color w:val="23211F"/>
          <w:sz w:val="18"/>
        </w:rPr>
        <w:t>Hear the weight carried by this line: "the LORD said unto Moses." The passage presses gently toward practice: holy fire exposes what love intends to heal, so conviction can lead to confession and freedom instead of shame, hiding, or spectacle. Take the reading with you: bless one good thing God is doing, even if you cannot control or complete all of it yourself.</w:t>
      </w:r>
    </w:p>
    <w:p>
      <w:pPr>
        <w:spacing w:before="40" w:after="100"/>
        <w:pBdr>
          <w:bottom w:val="single" w:sz="5" w:space="4" w:color="703F69"/>
        </w:pBdr>
      </w:pPr>
      <w:r>
        <w:rPr>
          <w:rFonts w:ascii="Georgia" w:hAnsi="Georgia"/>
          <w:b/>
          <w:color w:val="703F69"/>
          <w:sz w:val="20"/>
        </w:rPr>
        <w:t>The Spirit rains on dry places by purifying sight into surrendered worship.</w:t>
      </w:r>
    </w:p>
    <w:p>
      <w:pPr>
        <w:spacing w:after="40"/>
      </w:pPr>
      <w:r>
        <w:rPr>
          <w:rFonts w:ascii="Aptos" w:hAnsi="Aptos"/>
          <w:b/>
          <w:color w:val="703F69"/>
          <w:sz w:val="14"/>
        </w:rPr>
        <w:t>PRAYER</w:t>
      </w:r>
    </w:p>
    <w:p>
      <w:pPr>
        <w:spacing w:after="80"/>
      </w:pPr>
      <w:r>
        <w:rPr>
          <w:rFonts w:ascii="Georgia" w:hAnsi="Georgia"/>
          <w:b w:val="0"/>
          <w:i/>
          <w:color w:val="23211F"/>
          <w:sz w:val="18"/>
        </w:rPr>
        <w:t>Holy Spirit, purify my sight. Let a quiet place before God teach me to bless God's promise without needing to control the whole future. Amen.</w:t>
      </w:r>
    </w:p>
    <w:p>
      <w:pPr>
        <w:spacing w:after="40"/>
      </w:pPr>
      <w:r>
        <w:rPr>
          <w:rFonts w:ascii="Aptos" w:hAnsi="Aptos"/>
          <w:b/>
          <w:color w:val="703F69"/>
          <w:sz w:val="14"/>
        </w:rPr>
        <w:t>REFLECT AND RESPOND</w:t>
      </w:r>
    </w:p>
    <w:p>
      <w:pPr>
        <w:spacing w:after="0"/>
      </w:pPr>
      <w:r>
        <w:rPr>
          <w:rFonts w:ascii="Georgia" w:hAnsi="Georgia"/>
          <w:b/>
          <w:i w:val="0"/>
          <w:color w:val="23211F"/>
          <w:sz w:val="18"/>
        </w:rPr>
        <w:t>Bless one good thing God is doing, even if you cannot control or complete all of it yourself. Then sit with this question: Where is God inviting me to see and bless what I cannot control?</w:t>
      </w:r>
    </w:p>
    <w:p>
      <w:r>
        <w:br w:type="page"/>
      </w:r>
    </w:p>
    <w:p>
      <w:pPr>
        <w:spacing w:after="40"/>
      </w:pPr>
      <w:r>
        <w:rPr>
          <w:rFonts w:ascii="Aptos" w:hAnsi="Aptos"/>
          <w:b/>
          <w:color w:val="703F69"/>
          <w:sz w:val="15"/>
        </w:rPr>
        <w:t>DAY 290  |  OCTOBER 17</w:t>
      </w:r>
    </w:p>
    <w:p>
      <w:pPr>
        <w:pStyle w:val="Heading1"/>
        <w:keepNext/>
      </w:pPr>
      <w:r>
        <w:t>Holy Fire Refines What the Heart Is Willing to Bring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35:21  |  KJV</w:t>
            </w:r>
          </w:p>
          <w:p>
            <w:pPr>
              <w:spacing w:after="0" w:line="240" w:lineRule="auto"/>
            </w:pPr>
            <w:r>
              <w:rPr>
                <w:rFonts w:ascii="Georgia" w:hAnsi="Georgia"/>
                <w:i/>
                <w:color w:val="23211F"/>
                <w:sz w:val="18"/>
              </w:rPr>
              <w:t>And they came, every one whose heart stirred him up, and every one whom his spirit made willing, and they brought the LORD’s offering to the work of the tabernacle of the congregation, and for all his service, and for the holy garments.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willing heart and stirred spirit of the people. This verse centers on Spirit-responsive generosity for God's dwelling place.</w:t>
      </w:r>
    </w:p>
    <w:p>
      <w:pPr>
        <w:spacing w:after="70"/>
      </w:pPr>
      <w:r>
        <w:rPr>
          <w:rFonts w:ascii="Georgia" w:hAnsi="Georgia"/>
          <w:b w:val="0"/>
          <w:i w:val="0"/>
          <w:color w:val="23211F"/>
          <w:sz w:val="18"/>
        </w:rPr>
        <w:t>Holy fire refines what the heart is willing to bring. Exodus 35:21 shows people coming forward because their hearts were stirred and their spirits were moved. The offering was not forced performance. It was willing response. The promise of the Spirit includes the stirring of holy generosity.</w:t>
      </w:r>
    </w:p>
    <w:p>
      <w:pPr>
        <w:spacing w:after="70"/>
      </w:pPr>
      <w:r>
        <w:rPr>
          <w:rFonts w:ascii="Georgia" w:hAnsi="Georgia"/>
          <w:b w:val="0"/>
          <w:i w:val="0"/>
          <w:color w:val="23211F"/>
          <w:sz w:val="18"/>
        </w:rPr>
        <w:t>Not all generosity is money. Sometimes the Spirit moves a person to bring time, skill, forgiveness, attention, courage, hospitality, a hidden act of service, or a yes that costs comfort. Respond to the Scripture by asking what has been stirred in you that you keep delaying.</w:t>
      </w:r>
    </w:p>
    <w:p>
      <w:pPr>
        <w:spacing w:after="70"/>
      </w:pPr>
      <w:r>
        <w:rPr>
          <w:rFonts w:ascii="Georgia" w:hAnsi="Georgia"/>
          <w:b w:val="0"/>
          <w:i w:val="0"/>
          <w:color w:val="23211F"/>
          <w:sz w:val="18"/>
        </w:rPr>
        <w:t>The Spirit does not manipulate the heart, but He does move it. He warms what has gone cold. He exposes reluctance without crushing the person. He makes surrender concrete. If the Spirit has moved your heart toward a faithful offering, respond while the prompting is fresh.</w:t>
      </w:r>
    </w:p>
    <w:p>
      <w:pPr>
        <w:spacing w:after="70"/>
      </w:pPr>
      <w:r>
        <w:rPr>
          <w:rFonts w:ascii="Georgia" w:hAnsi="Georgia"/>
          <w:b w:val="0"/>
          <w:i w:val="0"/>
          <w:color w:val="23211F"/>
          <w:sz w:val="18"/>
        </w:rPr>
        <w:t>Make the call. Begin the service. Give the help. Bring the skill.</w:t>
      </w:r>
    </w:p>
    <w:p>
      <w:pPr>
        <w:spacing w:before="40" w:after="100"/>
        <w:pBdr>
          <w:bottom w:val="single" w:sz="5" w:space="4" w:color="703F69"/>
        </w:pBdr>
      </w:pPr>
      <w:r>
        <w:rPr>
          <w:rFonts w:ascii="Georgia" w:hAnsi="Georgia"/>
          <w:b/>
          <w:color w:val="703F69"/>
          <w:sz w:val="20"/>
        </w:rPr>
        <w:t>Offer the apology. The Spirit's fire makes willingness tangible.</w:t>
      </w:r>
    </w:p>
    <w:p>
      <w:pPr>
        <w:spacing w:after="40"/>
      </w:pPr>
      <w:r>
        <w:rPr>
          <w:rFonts w:ascii="Aptos" w:hAnsi="Aptos"/>
          <w:b/>
          <w:color w:val="703F69"/>
          <w:sz w:val="14"/>
        </w:rPr>
        <w:t>PRAYER</w:t>
      </w:r>
    </w:p>
    <w:p>
      <w:pPr>
        <w:spacing w:after="80"/>
      </w:pPr>
      <w:r>
        <w:rPr>
          <w:rFonts w:ascii="Georgia" w:hAnsi="Georgia"/>
          <w:b w:val="0"/>
          <w:i/>
          <w:color w:val="23211F"/>
          <w:sz w:val="18"/>
        </w:rPr>
        <w:t>Holy Spirit, stir my heart toward willing obedience. Refine what I bring so my offering is humble, useful, and full of love for God. Amen.</w:t>
      </w:r>
    </w:p>
    <w:p>
      <w:pPr>
        <w:spacing w:after="40"/>
      </w:pPr>
      <w:r>
        <w:rPr>
          <w:rFonts w:ascii="Aptos" w:hAnsi="Aptos"/>
          <w:b/>
          <w:color w:val="703F69"/>
          <w:sz w:val="14"/>
        </w:rPr>
        <w:t>REFLECT AND RESPOND</w:t>
      </w:r>
    </w:p>
    <w:p>
      <w:pPr>
        <w:spacing w:after="0"/>
      </w:pPr>
      <w:r>
        <w:rPr>
          <w:rFonts w:ascii="Georgia" w:hAnsi="Georgia"/>
          <w:b/>
          <w:i w:val="0"/>
          <w:color w:val="23211F"/>
          <w:sz w:val="18"/>
        </w:rPr>
        <w:t>Identify one Spirit-stirred offering you can bring today, then act on it before hesitation talks you out of obedience. Then sit with this question: What offering has the Spirit been stirring in me that I have delayed bringing?</w:t>
      </w:r>
    </w:p>
    <w:p>
      <w:r>
        <w:br w:type="page"/>
      </w:r>
    </w:p>
    <w:p>
      <w:pPr>
        <w:spacing w:after="40"/>
      </w:pPr>
      <w:r>
        <w:rPr>
          <w:rFonts w:ascii="Aptos" w:hAnsi="Aptos"/>
          <w:b/>
          <w:color w:val="703F69"/>
          <w:sz w:val="15"/>
        </w:rPr>
        <w:t>DAY 291  |  OCTOBER 18</w:t>
      </w:r>
    </w:p>
    <w:p>
      <w:pPr>
        <w:pStyle w:val="Heading1"/>
        <w:keepNext/>
      </w:pPr>
      <w:r>
        <w:t>Gideon's Call Reaches Beyond His Own Immediate Circle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6:35  |  KJV</w:t>
            </w:r>
          </w:p>
          <w:p>
            <w:pPr>
              <w:spacing w:after="0" w:line="240" w:lineRule="auto"/>
            </w:pPr>
            <w:r>
              <w:rPr>
                <w:rFonts w:ascii="Georgia" w:hAnsi="Georgia"/>
                <w:i/>
                <w:color w:val="23211F"/>
                <w:sz w:val="18"/>
              </w:rPr>
              <w:t>And he sent messengers throughout all Manasseh; who also was gathered after him: and he sent messengers unto Asher, and unto Zebulun, and unto Naphtali; and they came up to meet them.</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Gideon's messengers calling the tribes together. Holy fire is framed as purified readiness that calls others without panic or self-display.</w:t>
      </w:r>
    </w:p>
    <w:p>
      <w:pPr>
        <w:spacing w:after="70"/>
      </w:pPr>
      <w:r>
        <w:rPr>
          <w:rFonts w:ascii="Georgia" w:hAnsi="Georgia"/>
          <w:b w:val="0"/>
          <w:i w:val="0"/>
          <w:color w:val="23211F"/>
          <w:sz w:val="18"/>
        </w:rPr>
        <w:t>Judges 6:35 shows witness moving outward.</w:t>
      </w:r>
    </w:p>
    <w:p>
      <w:pPr>
        <w:spacing w:after="70"/>
      </w:pPr>
      <w:r>
        <w:rPr>
          <w:rFonts w:ascii="Georgia" w:hAnsi="Georgia"/>
          <w:b w:val="0"/>
          <w:i w:val="0"/>
          <w:color w:val="23211F"/>
          <w:sz w:val="18"/>
        </w:rPr>
        <w:t>Gideon's call reaches beyond his own immediate circle. Power to witness can call others forward without becoming frantic, proud, or controlling.</w:t>
      </w:r>
    </w:p>
    <w:p>
      <w:pPr>
        <w:spacing w:after="70"/>
      </w:pPr>
      <w:r>
        <w:rPr>
          <w:rFonts w:ascii="Georgia" w:hAnsi="Georgia"/>
          <w:b w:val="0"/>
          <w:i w:val="0"/>
          <w:color w:val="23211F"/>
          <w:sz w:val="18"/>
        </w:rPr>
        <w:t>Make room for this truth by asking where readiness has become restless pressure. The Spirit purifies the call so it carries courage without burning people with fear.</w:t>
      </w:r>
    </w:p>
    <w:p>
      <w:pPr>
        <w:spacing w:after="70"/>
      </w:pPr>
      <w:r>
        <w:rPr>
          <w:rFonts w:ascii="Georgia" w:hAnsi="Georgia"/>
          <w:b w:val="0"/>
          <w:i w:val="0"/>
          <w:color w:val="23211F"/>
          <w:sz w:val="18"/>
        </w:rPr>
        <w:t>He makes witness warm, clear, and submitted to God.</w:t>
      </w:r>
    </w:p>
    <w:p>
      <w:pPr>
        <w:spacing w:after="70"/>
      </w:pPr>
      <w:r>
        <w:rPr>
          <w:rFonts w:ascii="Georgia" w:hAnsi="Georgia"/>
          <w:b w:val="0"/>
          <w:i w:val="0"/>
          <w:color w:val="23211F"/>
          <w:sz w:val="18"/>
        </w:rPr>
        <w:t>The reading turns on these words: "he sent messengers throughout all Manasseh." This is where faith becomes visible: holy fire exposes what love intends to heal, so conviction can lead to confession and freedom instead of shame, hiding, or spectacle. Choose one concrete response: pray for one person you may need to encourage, then reach out with calm faith instead of pressure.</w:t>
      </w:r>
    </w:p>
    <w:p>
      <w:pPr>
        <w:spacing w:before="40" w:after="100"/>
        <w:pBdr>
          <w:bottom w:val="single" w:sz="5" w:space="4" w:color="703F69"/>
        </w:pBdr>
      </w:pPr>
      <w:r>
        <w:rPr>
          <w:rFonts w:ascii="Georgia" w:hAnsi="Georgia"/>
          <w:b/>
          <w:color w:val="703F69"/>
          <w:sz w:val="20"/>
        </w:rPr>
        <w:t>The Spirit gives power to witness by purifying the call that gathers others.</w:t>
      </w:r>
    </w:p>
    <w:p>
      <w:pPr>
        <w:spacing w:after="40"/>
      </w:pPr>
      <w:r>
        <w:rPr>
          <w:rFonts w:ascii="Aptos" w:hAnsi="Aptos"/>
          <w:b/>
          <w:color w:val="703F69"/>
          <w:sz w:val="14"/>
        </w:rPr>
        <w:t>PRAYER</w:t>
      </w:r>
    </w:p>
    <w:p>
      <w:pPr>
        <w:spacing w:after="80"/>
      </w:pPr>
      <w:r>
        <w:rPr>
          <w:rFonts w:ascii="Georgia" w:hAnsi="Georgia"/>
          <w:b w:val="0"/>
          <w:i/>
          <w:color w:val="23211F"/>
          <w:sz w:val="18"/>
        </w:rPr>
        <w:t>Holy Spirit, awaken holy fire in rested obedience. Let settled peace purify the way I call others forward. Amen.</w:t>
      </w:r>
    </w:p>
    <w:p>
      <w:pPr>
        <w:spacing w:after="40"/>
      </w:pPr>
      <w:r>
        <w:rPr>
          <w:rFonts w:ascii="Aptos" w:hAnsi="Aptos"/>
          <w:b/>
          <w:color w:val="703F69"/>
          <w:sz w:val="14"/>
        </w:rPr>
        <w:t>REFLECT AND RESPOND</w:t>
      </w:r>
    </w:p>
    <w:p>
      <w:pPr>
        <w:spacing w:after="0"/>
      </w:pPr>
      <w:r>
        <w:rPr>
          <w:rFonts w:ascii="Georgia" w:hAnsi="Georgia"/>
          <w:b/>
          <w:i w:val="0"/>
          <w:color w:val="23211F"/>
          <w:sz w:val="18"/>
        </w:rPr>
        <w:t>Pray for one person you may need to encourage, then reach out with calm faith instead of pressure. Then sit with this question: Where has readiness become restless pressure?</w:t>
      </w:r>
    </w:p>
    <w:p>
      <w:r>
        <w:br w:type="page"/>
      </w:r>
    </w:p>
    <w:p>
      <w:pPr>
        <w:spacing w:after="40"/>
      </w:pPr>
      <w:r>
        <w:rPr>
          <w:rFonts w:ascii="Aptos" w:hAnsi="Aptos"/>
          <w:b/>
          <w:color w:val="703F69"/>
          <w:sz w:val="15"/>
        </w:rPr>
        <w:t>DAY 292  |  OCTOBER 19</w:t>
      </w:r>
    </w:p>
    <w:p>
      <w:pPr>
        <w:pStyle w:val="Heading1"/>
        <w:keepNext/>
      </w:pPr>
      <w:r>
        <w:t>A Sealed and Filled Life Receives Power for Holy Endurance When Love Becomes Costly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10:37  |  KJV</w:t>
            </w:r>
          </w:p>
          <w:p>
            <w:pPr>
              <w:spacing w:after="0" w:line="240" w:lineRule="auto"/>
            </w:pPr>
            <w:r>
              <w:rPr>
                <w:rFonts w:ascii="Georgia" w:hAnsi="Georgia"/>
                <w:i/>
                <w:color w:val="23211F"/>
                <w:sz w:val="18"/>
              </w:rPr>
              <w:t>He that loveth father or mother more than me is not worthy of me: and he that loveth son or daughter more than me is not worthy of me.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call to love Him above even the dearest relationships. Holy fire is framed as power for rightly ordered love, not rejection of family.</w:t>
      </w:r>
    </w:p>
    <w:p>
      <w:pPr>
        <w:spacing w:after="70"/>
      </w:pPr>
      <w:r>
        <w:rPr>
          <w:rFonts w:ascii="Georgia" w:hAnsi="Georgia"/>
          <w:b w:val="0"/>
          <w:i w:val="0"/>
          <w:color w:val="23211F"/>
          <w:sz w:val="18"/>
        </w:rPr>
        <w:t>Matthew 10:37 is not a call to coldness. Jesus is teaching the heart that even the dearest loves must be ordered under Him. Holy fire begins with what God reveals about Himself: Jesus is worthy of first love.</w:t>
      </w:r>
    </w:p>
    <w:p>
      <w:pPr>
        <w:spacing w:after="70"/>
      </w:pPr>
      <w:r>
        <w:rPr>
          <w:rFonts w:ascii="Georgia" w:hAnsi="Georgia"/>
          <w:b w:val="0"/>
          <w:i w:val="0"/>
          <w:color w:val="23211F"/>
          <w:sz w:val="18"/>
        </w:rPr>
        <w:t>A sealed and filled life receives power for holy endurance when love becomes costly. The Spirit does not make family love smaller; He purifies it so it no longer becomes an idol that rules obedience.</w:t>
      </w:r>
    </w:p>
    <w:p>
      <w:pPr>
        <w:spacing w:after="70"/>
      </w:pPr>
      <w:r>
        <w:rPr>
          <w:rFonts w:ascii="Georgia" w:hAnsi="Georgia"/>
          <w:b w:val="0"/>
          <w:i w:val="0"/>
          <w:color w:val="23211F"/>
          <w:sz w:val="18"/>
        </w:rPr>
        <w:t>Carry holy fire by asking where a good love has started demanding first place over Jesus.</w:t>
      </w:r>
    </w:p>
    <w:p>
      <w:pPr>
        <w:spacing w:after="70"/>
      </w:pPr>
      <w:r>
        <w:rPr>
          <w:rFonts w:ascii="Georgia" w:hAnsi="Georgia"/>
          <w:b w:val="0"/>
          <w:i w:val="0"/>
          <w:color w:val="23211F"/>
          <w:sz w:val="18"/>
        </w:rPr>
        <w:t>Rightly ordered love burns cleaner and lasts longer.</w:t>
      </w:r>
    </w:p>
    <w:p>
      <w:pPr>
        <w:spacing w:after="70"/>
      </w:pPr>
      <w:r>
        <w:rPr>
          <w:rFonts w:ascii="Georgia" w:hAnsi="Georgia"/>
          <w:b w:val="0"/>
          <w:i w:val="0"/>
          <w:color w:val="23211F"/>
          <w:sz w:val="18"/>
        </w:rPr>
        <w:t>Let the Scripture slow the moment down: "He that loveth father or mother more than me is not worthy of me." Grace takes practical shape when holy fire exposes what love intends to heal, so conviction can lead to confession and freedom instead of shame, hiding, or spectacle. Answer the passage today: put one good love back under Jesus through a concrete obedient choice.</w:t>
      </w:r>
    </w:p>
    <w:p>
      <w:pPr>
        <w:spacing w:before="40" w:after="100"/>
        <w:pBdr>
          <w:bottom w:val="single" w:sz="5" w:space="4" w:color="703F69"/>
        </w:pBdr>
      </w:pPr>
      <w:r>
        <w:rPr>
          <w:rFonts w:ascii="Georgia" w:hAnsi="Georgia"/>
          <w:b/>
          <w:color w:val="703F69"/>
          <w:sz w:val="20"/>
        </w:rPr>
        <w:t>The Spirit forms a sealed and filled life by giving power to love people under the first love of Jesus.</w:t>
      </w:r>
    </w:p>
    <w:p>
      <w:pPr>
        <w:spacing w:after="40"/>
      </w:pPr>
      <w:r>
        <w:rPr>
          <w:rFonts w:ascii="Aptos" w:hAnsi="Aptos"/>
          <w:b/>
          <w:color w:val="703F69"/>
          <w:sz w:val="14"/>
        </w:rPr>
        <w:t>PRAYER</w:t>
      </w:r>
    </w:p>
    <w:p>
      <w:pPr>
        <w:spacing w:after="80"/>
      </w:pPr>
      <w:r>
        <w:rPr>
          <w:rFonts w:ascii="Georgia" w:hAnsi="Georgia"/>
          <w:b w:val="0"/>
          <w:i/>
          <w:color w:val="23211F"/>
          <w:sz w:val="18"/>
        </w:rPr>
        <w:t>Holy Spirit, purify my loves. Give me power to love people rightly under the first love of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Put one good love back under Jesus through a concrete obedient choice. Then sit with this question: Where has a good love started demanding first place over Jesus?</w:t>
      </w:r>
    </w:p>
    <w:p>
      <w:r>
        <w:br w:type="page"/>
      </w:r>
    </w:p>
    <w:p>
      <w:pPr>
        <w:spacing w:after="40"/>
      </w:pPr>
      <w:r>
        <w:rPr>
          <w:rFonts w:ascii="Aptos" w:hAnsi="Aptos"/>
          <w:b/>
          <w:color w:val="703F69"/>
          <w:sz w:val="15"/>
        </w:rPr>
        <w:t>DAY 293  |  OCTOBER 20</w:t>
      </w:r>
    </w:p>
    <w:p>
      <w:pPr>
        <w:pStyle w:val="Heading1"/>
        <w:keepNext/>
      </w:pPr>
      <w:r>
        <w:t>Holy Fire Brings Mercy Into the Named Place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3:3  |  KJV</w:t>
            </w:r>
          </w:p>
          <w:p>
            <w:pPr>
              <w:spacing w:after="0" w:line="240" w:lineRule="auto"/>
            </w:pPr>
            <w:r>
              <w:rPr>
                <w:rFonts w:ascii="Georgia" w:hAnsi="Georgia"/>
                <w:i/>
                <w:color w:val="23211F"/>
                <w:sz w:val="18"/>
              </w:rPr>
              <w:t>Namely, five lords of the Philistines, and all the Canaanites, and the Sidonians, and the Hivites that dwelt in mount Lebanon, from mount Baal-hermon unto the entering in of Hamath.</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named nations and pressures surrounding Israel. Holy fire is framed as settled mercy that names real pressure without letting fear rule the heart.</w:t>
      </w:r>
    </w:p>
    <w:p>
      <w:pPr>
        <w:spacing w:after="70"/>
      </w:pPr>
      <w:r>
        <w:rPr>
          <w:rFonts w:ascii="Georgia" w:hAnsi="Georgia"/>
          <w:b w:val="0"/>
          <w:i w:val="0"/>
          <w:color w:val="23211F"/>
          <w:sz w:val="18"/>
        </w:rPr>
        <w:t>Judges 3:3 names the peoples and pressures around Israel. The story does not leave the testing vague.</w:t>
      </w:r>
    </w:p>
    <w:p>
      <w:pPr>
        <w:spacing w:after="70"/>
      </w:pPr>
      <w:r>
        <w:rPr>
          <w:rFonts w:ascii="Georgia" w:hAnsi="Georgia"/>
          <w:b w:val="0"/>
          <w:i w:val="0"/>
          <w:color w:val="23211F"/>
          <w:sz w:val="18"/>
        </w:rPr>
        <w:t>Holy fire brings mercy into the named place. A prayer for renewal means asking God for settled presence where the pressure has a name: a relationship, habit, fear, responsibility, grief, temptation, conflict, or unfinished obedience.</w:t>
      </w:r>
    </w:p>
    <w:p>
      <w:pPr>
        <w:spacing w:after="70"/>
      </w:pPr>
      <w:r>
        <w:rPr>
          <w:rFonts w:ascii="Georgia" w:hAnsi="Georgia"/>
          <w:b w:val="0"/>
          <w:i w:val="0"/>
          <w:color w:val="23211F"/>
          <w:sz w:val="18"/>
        </w:rPr>
        <w:t>The Spirit does not need us to pretend pressure is imaginary. Let the passage become lived obedience by naming what is actually pressing on your obedience. Fear grows in the fog.</w:t>
      </w:r>
    </w:p>
    <w:p>
      <w:pPr>
        <w:spacing w:after="70"/>
      </w:pPr>
      <w:r>
        <w:rPr>
          <w:rFonts w:ascii="Georgia" w:hAnsi="Georgia"/>
          <w:b w:val="0"/>
          <w:i w:val="0"/>
          <w:color w:val="23211F"/>
          <w:sz w:val="18"/>
        </w:rPr>
        <w:t>Mercy begins to refine when the truth comes into the light. Named pressure can become a place of settled trust.</w:t>
      </w:r>
    </w:p>
    <w:p>
      <w:pPr>
        <w:spacing w:before="40" w:after="100"/>
        <w:pBdr>
          <w:bottom w:val="single" w:sz="5" w:space="4" w:color="703F69"/>
        </w:pBdr>
      </w:pPr>
      <w:r>
        <w:rPr>
          <w:rFonts w:ascii="Georgia" w:hAnsi="Georgia"/>
          <w:b/>
          <w:color w:val="703F69"/>
          <w:sz w:val="20"/>
        </w:rPr>
        <w:t>The Spirit rains on dry places by settling mercy in the presence of real pressure.</w:t>
      </w:r>
    </w:p>
    <w:p>
      <w:pPr>
        <w:spacing w:after="40"/>
      </w:pPr>
      <w:r>
        <w:rPr>
          <w:rFonts w:ascii="Aptos" w:hAnsi="Aptos"/>
          <w:b/>
          <w:color w:val="703F69"/>
          <w:sz w:val="14"/>
        </w:rPr>
        <w:t>PRAYER</w:t>
      </w:r>
    </w:p>
    <w:p>
      <w:pPr>
        <w:spacing w:after="80"/>
      </w:pPr>
      <w:r>
        <w:rPr>
          <w:rFonts w:ascii="Georgia" w:hAnsi="Georgia"/>
          <w:b w:val="0"/>
          <w:i/>
          <w:color w:val="23211F"/>
          <w:sz w:val="18"/>
        </w:rPr>
        <w:t>Holy Spirit, let mercy speak holy fire in the places I can name. Settle my heart so fear does not rule my obedience.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pressure honestly before God and ask for settled obedience there. Then sit with this question: What pressure needs to be named before God today?</w:t>
      </w:r>
    </w:p>
    <w:p>
      <w:r>
        <w:br w:type="page"/>
      </w:r>
    </w:p>
    <w:p>
      <w:pPr>
        <w:spacing w:after="40"/>
      </w:pPr>
      <w:r>
        <w:rPr>
          <w:rFonts w:ascii="Aptos" w:hAnsi="Aptos"/>
          <w:b/>
          <w:color w:val="703F69"/>
          <w:sz w:val="15"/>
        </w:rPr>
        <w:t>DAY 294  |  OCTOBER 21</w:t>
      </w:r>
    </w:p>
    <w:p>
      <w:pPr>
        <w:pStyle w:val="Heading1"/>
        <w:keepNext/>
      </w:pPr>
      <w:r>
        <w:t>The People Have Not Only Wanted Food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11:20  |  KJV</w:t>
            </w:r>
          </w:p>
          <w:p>
            <w:pPr>
              <w:spacing w:after="0" w:line="240" w:lineRule="auto"/>
            </w:pPr>
            <w:r>
              <w:rPr>
                <w:rFonts w:ascii="Georgia" w:hAnsi="Georgia"/>
                <w:i/>
                <w:color w:val="23211F"/>
                <w:sz w:val="18"/>
              </w:rPr>
              <w:t>But even a whole month, until it come out at your nostrils, and it be loathsome unto you: because that ye have despised the LORD which is among you, and have wept before him, saying, Why came we forth out of Egypt?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warning that rejected provision can turn desired excess into grief. Holy fire is framed as God's voice bringing peace through truth, not appeasement.</w:t>
      </w:r>
    </w:p>
    <w:p>
      <w:pPr>
        <w:spacing w:after="70"/>
      </w:pPr>
      <w:r>
        <w:rPr>
          <w:rFonts w:ascii="Georgia" w:hAnsi="Georgia"/>
          <w:b w:val="0"/>
          <w:i w:val="0"/>
          <w:color w:val="23211F"/>
          <w:sz w:val="18"/>
        </w:rPr>
        <w:t>Numbers 11:20 is a hard warning. The people have not only wanted food. They have treated God's deliverance and provision with rejection. Holy fire does not flatter appetite. The Spirit makes God's voice discernible so peace can be built on truth instead of appeasement.</w:t>
      </w:r>
    </w:p>
    <w:p>
      <w:pPr>
        <w:spacing w:after="70"/>
      </w:pPr>
      <w:r>
        <w:rPr>
          <w:rFonts w:ascii="Georgia" w:hAnsi="Georgia"/>
          <w:b w:val="0"/>
          <w:i w:val="0"/>
          <w:color w:val="23211F"/>
          <w:sz w:val="18"/>
        </w:rPr>
        <w:t>Gifts for the body must learn this: not every demand should be fed. Some demands need truth, repentance, and return. Bring the Scripture into ordinary life by asking where you have called rejection by a softer name.</w:t>
      </w:r>
    </w:p>
    <w:p>
      <w:pPr>
        <w:spacing w:after="70"/>
      </w:pPr>
      <w:r>
        <w:rPr>
          <w:rFonts w:ascii="Georgia" w:hAnsi="Georgia"/>
          <w:b w:val="0"/>
          <w:i w:val="0"/>
          <w:color w:val="23211F"/>
          <w:sz w:val="18"/>
        </w:rPr>
        <w:t>Maybe you have labeled it preference, fatigue, frustration, or honesty when deeper down you have been rejecting God's way. The Spirit's conviction is not cruelty. It is rescue. Peace grows where truth is allowed to burn clean.</w:t>
      </w:r>
    </w:p>
    <w:p>
      <w:pPr>
        <w:spacing w:before="40" w:after="100"/>
        <w:pBdr>
          <w:bottom w:val="single" w:sz="5" w:space="4" w:color="703F69"/>
        </w:pBdr>
      </w:pPr>
      <w:r>
        <w:rPr>
          <w:rFonts w:ascii="Georgia" w:hAnsi="Georgia"/>
          <w:b/>
          <w:color w:val="703F69"/>
          <w:sz w:val="20"/>
        </w:rPr>
        <w:t>The Spirit gives gifts for the body by letting truthful fire lead to peace.</w:t>
      </w:r>
    </w:p>
    <w:p>
      <w:pPr>
        <w:spacing w:after="40"/>
      </w:pPr>
      <w:r>
        <w:rPr>
          <w:rFonts w:ascii="Aptos" w:hAnsi="Aptos"/>
          <w:b/>
          <w:color w:val="703F69"/>
          <w:sz w:val="14"/>
        </w:rPr>
        <w:t>PRAYER</w:t>
      </w:r>
    </w:p>
    <w:p>
      <w:pPr>
        <w:spacing w:after="80"/>
      </w:pPr>
      <w:r>
        <w:rPr>
          <w:rFonts w:ascii="Georgia" w:hAnsi="Georgia"/>
          <w:b w:val="0"/>
          <w:i/>
          <w:color w:val="23211F"/>
          <w:sz w:val="18"/>
        </w:rPr>
        <w:t>Holy Spirit, let truthful fire lead me into peace. Rescue me from demands that reject God's way.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complaint honestly, then ask whether it is hiding rejection of God's provision or path. Then sit with this question: Where have I softened the name of rejection in my heart?</w:t>
      </w:r>
    </w:p>
    <w:p>
      <w:r>
        <w:br w:type="page"/>
      </w:r>
    </w:p>
    <w:p>
      <w:pPr>
        <w:spacing w:after="40"/>
      </w:pPr>
      <w:r>
        <w:rPr>
          <w:rFonts w:ascii="Aptos" w:hAnsi="Aptos"/>
          <w:b/>
          <w:color w:val="703F69"/>
          <w:sz w:val="15"/>
        </w:rPr>
        <w:t>DAY 295  |  OCTOBER 22</w:t>
      </w:r>
    </w:p>
    <w:p>
      <w:pPr>
        <w:pStyle w:val="Heading1"/>
        <w:keepNext/>
      </w:pPr>
      <w:r>
        <w:t>Before Names, Skills, Materials, and Assignments Unfold, the First Movement Is Divine Initiative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31:1  |  KJV</w:t>
            </w:r>
          </w:p>
          <w:p>
            <w:pPr>
              <w:spacing w:after="0" w:line="240" w:lineRule="auto"/>
            </w:pPr>
            <w:r>
              <w:rPr>
                <w:rFonts w:ascii="Georgia" w:hAnsi="Georgia"/>
                <w:i/>
                <w:color w:val="23211F"/>
                <w:sz w:val="18"/>
              </w:rPr>
              <w:t>And the LORD spake unto Moses, saying,</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 speaking to Moses as the opening of a Spirit-enabled craftsmanship passage. Holy fire is framed as yielded attention to God's initiating word before skill becomes action.</w:t>
      </w:r>
    </w:p>
    <w:p>
      <w:pPr>
        <w:spacing w:after="70"/>
      </w:pPr>
      <w:r>
        <w:rPr>
          <w:rFonts w:ascii="Georgia" w:hAnsi="Georgia"/>
          <w:b w:val="0"/>
          <w:i w:val="0"/>
          <w:color w:val="23211F"/>
          <w:sz w:val="18"/>
        </w:rPr>
        <w:t>Exodus 31:1 begins with God speaking. Before names, skills, materials, and assignments unfold, the first movement is divine initiative.</w:t>
      </w:r>
    </w:p>
    <w:p>
      <w:pPr>
        <w:spacing w:after="70"/>
      </w:pPr>
      <w:r>
        <w:rPr>
          <w:rFonts w:ascii="Georgia" w:hAnsi="Georgia"/>
          <w:b w:val="0"/>
          <w:i w:val="0"/>
          <w:color w:val="23211F"/>
          <w:sz w:val="18"/>
        </w:rPr>
        <w:t>Holy fire begins with yielded attention. The Spirit does not merely energize activity; He teaches the heart to listen before acting.</w:t>
      </w:r>
    </w:p>
    <w:p>
      <w:pPr>
        <w:spacing w:after="70"/>
      </w:pPr>
      <w:r>
        <w:rPr>
          <w:rFonts w:ascii="Georgia" w:hAnsi="Georgia"/>
          <w:b w:val="0"/>
          <w:i w:val="0"/>
          <w:color w:val="23211F"/>
          <w:sz w:val="18"/>
        </w:rPr>
        <w:t>Conviction without condemnation asks whether the work is beginning with God's word or with anxious production. Practice the Scripture's invitation in family, work, grief, ministry, and private prayer by pausing before you build, answer, decide, or serve.</w:t>
      </w:r>
    </w:p>
    <w:p>
      <w:pPr>
        <w:spacing w:after="70"/>
      </w:pPr>
      <w:r>
        <w:rPr>
          <w:rFonts w:ascii="Georgia" w:hAnsi="Georgia"/>
          <w:b w:val="0"/>
          <w:i w:val="0"/>
          <w:color w:val="23211F"/>
          <w:sz w:val="18"/>
        </w:rPr>
        <w:t>Ask what God is saying before you rush to prove usefulness. Spirit-enabled work starts as obedience, not panic. Listen first, then move with holy clarity.</w:t>
      </w:r>
    </w:p>
    <w:p>
      <w:pPr>
        <w:spacing w:before="40" w:after="100"/>
        <w:pBdr>
          <w:bottom w:val="single" w:sz="5" w:space="4" w:color="703F69"/>
        </w:pBdr>
      </w:pPr>
      <w:r>
        <w:rPr>
          <w:rFonts w:ascii="Georgia" w:hAnsi="Georgia"/>
          <w:b/>
          <w:color w:val="703F69"/>
          <w:sz w:val="20"/>
        </w:rPr>
        <w:t>The Spirit kindles holy work by returning the heart to God's initiating word.</w:t>
      </w:r>
    </w:p>
    <w:p>
      <w:pPr>
        <w:spacing w:after="40"/>
      </w:pPr>
      <w:r>
        <w:rPr>
          <w:rFonts w:ascii="Aptos" w:hAnsi="Aptos"/>
          <w:b/>
          <w:color w:val="703F69"/>
          <w:sz w:val="14"/>
        </w:rPr>
        <w:t>PRAYER</w:t>
      </w:r>
    </w:p>
    <w:p>
      <w:pPr>
        <w:spacing w:after="80"/>
      </w:pPr>
      <w:r>
        <w:rPr>
          <w:rFonts w:ascii="Georgia" w:hAnsi="Georgia"/>
          <w:b w:val="0"/>
          <w:i/>
          <w:color w:val="23211F"/>
          <w:sz w:val="18"/>
        </w:rPr>
        <w:t>Holy Spirit, make me yielded before I become busy. Let holy fire begin with listening to the Father's word. Amen.</w:t>
      </w:r>
    </w:p>
    <w:p>
      <w:pPr>
        <w:spacing w:after="40"/>
      </w:pPr>
      <w:r>
        <w:rPr>
          <w:rFonts w:ascii="Aptos" w:hAnsi="Aptos"/>
          <w:b/>
          <w:color w:val="703F69"/>
          <w:sz w:val="14"/>
        </w:rPr>
        <w:t>REFLECT AND RESPOND</w:t>
      </w:r>
    </w:p>
    <w:p>
      <w:pPr>
        <w:spacing w:after="0"/>
      </w:pPr>
      <w:r>
        <w:rPr>
          <w:rFonts w:ascii="Georgia" w:hAnsi="Georgia"/>
          <w:b/>
          <w:i w:val="0"/>
          <w:color w:val="23211F"/>
          <w:sz w:val="18"/>
        </w:rPr>
        <w:t>Before one task, pause and ask, "Lord, what are You saying before I act?" Then sit with this question: Where am I acting before I have listened?</w:t>
      </w:r>
    </w:p>
    <w:p>
      <w:r>
        <w:br w:type="page"/>
      </w:r>
    </w:p>
    <w:p>
      <w:pPr>
        <w:spacing w:after="40"/>
      </w:pPr>
      <w:r>
        <w:rPr>
          <w:rFonts w:ascii="Aptos" w:hAnsi="Aptos"/>
          <w:b/>
          <w:color w:val="703F69"/>
          <w:sz w:val="15"/>
        </w:rPr>
        <w:t>DAY 296  |  OCTOBER 23</w:t>
      </w:r>
    </w:p>
    <w:p>
      <w:pPr>
        <w:pStyle w:val="Heading1"/>
        <w:keepNext/>
      </w:pPr>
      <w:r>
        <w:t>Holy Fire Teaches the Heart to Discern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1:4  |  KJV</w:t>
            </w:r>
          </w:p>
          <w:p>
            <w:pPr>
              <w:spacing w:after="0" w:line="240" w:lineRule="auto"/>
            </w:pPr>
            <w:r>
              <w:rPr>
                <w:rFonts w:ascii="Georgia" w:hAnsi="Georgia"/>
                <w:i/>
                <w:color w:val="23211F"/>
                <w:sz w:val="18"/>
              </w:rPr>
              <w:t>And God saw the light, that it was good: and God divided the light from the darkness.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seeing the light as good and separating light from darkness. Holy fire is framed as discernment that honors what God calls good.</w:t>
      </w:r>
    </w:p>
    <w:p>
      <w:pPr>
        <w:spacing w:after="70"/>
      </w:pPr>
      <w:r>
        <w:rPr>
          <w:rFonts w:ascii="Georgia" w:hAnsi="Georgia"/>
          <w:b w:val="0"/>
          <w:i w:val="0"/>
          <w:color w:val="23211F"/>
          <w:sz w:val="18"/>
        </w:rPr>
        <w:t>Holy fire teaches the heart to discern. Genesis 1:4 shows God recognizing the goodness of light and separating light from darkness. Creation has mercy in it, and it also has distinction. The Spirit's nearness does not blur everything into confusion.</w:t>
      </w:r>
    </w:p>
    <w:p>
      <w:pPr>
        <w:spacing w:after="70"/>
      </w:pPr>
      <w:r>
        <w:rPr>
          <w:rFonts w:ascii="Georgia" w:hAnsi="Georgia"/>
          <w:b w:val="0"/>
          <w:i w:val="0"/>
          <w:color w:val="23211F"/>
          <w:sz w:val="18"/>
        </w:rPr>
        <w:t>He helps the believer honor what God calls good and separate from what keeps the soul darkened. This is not harshness. It is spiritual clarity with love. Turn insight into faithfulness by asking where you have been calling confusion peace.</w:t>
      </w:r>
    </w:p>
    <w:p>
      <w:pPr>
        <w:spacing w:after="70"/>
      </w:pPr>
      <w:r>
        <w:rPr>
          <w:rFonts w:ascii="Georgia" w:hAnsi="Georgia"/>
          <w:b w:val="0"/>
          <w:i w:val="0"/>
          <w:color w:val="23211F"/>
          <w:sz w:val="18"/>
        </w:rPr>
        <w:t>Maybe a habit, relationship pattern, thought loop, or compromise needs to be named honestly. The Comforter gives courage to separate from darkness without becoming proud or cruel. Carrying holy fire means letting God's light form your choices, not merely your language.</w:t>
      </w:r>
    </w:p>
    <w:p>
      <w:pPr>
        <w:spacing w:before="40" w:after="100"/>
        <w:pBdr>
          <w:bottom w:val="single" w:sz="5" w:space="4" w:color="703F69"/>
        </w:pBdr>
      </w:pPr>
      <w:r>
        <w:rPr>
          <w:rFonts w:ascii="Georgia" w:hAnsi="Georgia"/>
          <w:b/>
          <w:color w:val="703F69"/>
          <w:sz w:val="20"/>
        </w:rPr>
        <w:t>The Spirit forms discernment that honors God's light.</w:t>
      </w:r>
    </w:p>
    <w:p>
      <w:pPr>
        <w:spacing w:after="40"/>
      </w:pPr>
      <w:r>
        <w:rPr>
          <w:rFonts w:ascii="Aptos" w:hAnsi="Aptos"/>
          <w:b/>
          <w:color w:val="703F69"/>
          <w:sz w:val="14"/>
        </w:rPr>
        <w:t>PRAYER</w:t>
      </w:r>
    </w:p>
    <w:p>
      <w:pPr>
        <w:spacing w:after="80"/>
      </w:pPr>
      <w:r>
        <w:rPr>
          <w:rFonts w:ascii="Georgia" w:hAnsi="Georgia"/>
          <w:b w:val="0"/>
          <w:i/>
          <w:color w:val="23211F"/>
          <w:sz w:val="18"/>
        </w:rPr>
        <w:t>Holy Spirit, give me holy discernment. Help me honor what God calls good and walk away from what darkens my soul.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place where God is asking you to separate from darkness and choose what is good. Then sit with this question: Where have I mistaken confusion for peace?</w:t>
      </w:r>
    </w:p>
    <w:p>
      <w:r>
        <w:br w:type="page"/>
      </w:r>
    </w:p>
    <w:p>
      <w:pPr>
        <w:spacing w:after="40"/>
      </w:pPr>
      <w:r>
        <w:rPr>
          <w:rFonts w:ascii="Aptos" w:hAnsi="Aptos"/>
          <w:b/>
          <w:color w:val="703F69"/>
          <w:sz w:val="15"/>
        </w:rPr>
        <w:t>DAY 297  |  OCTOBER 24</w:t>
      </w:r>
    </w:p>
    <w:p>
      <w:pPr>
        <w:pStyle w:val="Heading1"/>
        <w:keepNext/>
      </w:pPr>
      <w:r>
        <w:t>A Trumpet Sounds, and the People Are Called to Move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3:27  |  KJV</w:t>
            </w:r>
          </w:p>
          <w:p>
            <w:pPr>
              <w:spacing w:after="0" w:line="240" w:lineRule="auto"/>
            </w:pPr>
            <w:r>
              <w:rPr>
                <w:rFonts w:ascii="Georgia" w:hAnsi="Georgia"/>
                <w:i/>
                <w:color w:val="23211F"/>
                <w:sz w:val="18"/>
              </w:rPr>
              <w:t>And it came to pass, when he was come, that he blew a trumpet in the mountain of Ephraim, and the children of Israel went down with him from the mount, and he before them.</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Ehud sounding the trumpet and gathering Israel after escape. Holy fire is framed as purified readiness to respond when God calls a people forward.</w:t>
      </w:r>
    </w:p>
    <w:p>
      <w:pPr>
        <w:spacing w:after="70"/>
      </w:pPr>
      <w:r>
        <w:rPr>
          <w:rFonts w:ascii="Georgia" w:hAnsi="Georgia"/>
          <w:b w:val="0"/>
          <w:i w:val="0"/>
          <w:color w:val="23211F"/>
          <w:sz w:val="18"/>
        </w:rPr>
        <w:t>Judges 3:27 moves from hidden deliverance to public summons. A trumpet sounds, and the people are called to move. It is holy space where the heart can hear God without the noise of panic.</w:t>
      </w:r>
    </w:p>
    <w:p>
      <w:pPr>
        <w:spacing w:after="70"/>
      </w:pPr>
      <w:r>
        <w:rPr>
          <w:rFonts w:ascii="Georgia" w:hAnsi="Georgia"/>
          <w:b w:val="0"/>
          <w:i w:val="0"/>
          <w:color w:val="23211F"/>
          <w:sz w:val="18"/>
        </w:rPr>
        <w:t>Oil for the waiting season keeps readiness purified, so movement begins from worship rather than adrenaline. Live the passage with honesty by asking whether your readiness is being formed by God or driven by agitation.</w:t>
      </w:r>
    </w:p>
    <w:p>
      <w:pPr>
        <w:spacing w:after="70"/>
      </w:pPr>
      <w:r>
        <w:rPr>
          <w:rFonts w:ascii="Georgia" w:hAnsi="Georgia"/>
          <w:b w:val="0"/>
          <w:i w:val="0"/>
          <w:color w:val="23211F"/>
          <w:sz w:val="18"/>
        </w:rPr>
        <w:t>The Spirit can awaken courage without making your soul frantic.</w:t>
      </w:r>
    </w:p>
    <w:p>
      <w:pPr>
        <w:spacing w:after="70"/>
      </w:pPr>
      <w:r>
        <w:rPr>
          <w:rFonts w:ascii="Georgia" w:hAnsi="Georgia"/>
          <w:b w:val="0"/>
          <w:i w:val="0"/>
          <w:color w:val="23211F"/>
          <w:sz w:val="18"/>
        </w:rPr>
        <w:t>He can gather what fear scattered and make obedience clear.</w:t>
      </w:r>
    </w:p>
    <w:p>
      <w:pPr>
        <w:spacing w:after="70"/>
      </w:pPr>
      <w:r>
        <w:rPr>
          <w:rFonts w:ascii="Georgia" w:hAnsi="Georgia"/>
          <w:b w:val="0"/>
          <w:i w:val="0"/>
          <w:color w:val="23211F"/>
          <w:sz w:val="18"/>
        </w:rPr>
        <w:t>A close reading begins with the words, "that he blew a trumpet in the mountain of Ephraim." In ordinary life, holy fire exposes what love intends to heal, so conviction can lead to confession and freedom instead of shame, hiding, or spectacle. Let prayer become action: sit quietly before God, then name one faithful movement He is calling you toward.</w:t>
      </w:r>
    </w:p>
    <w:p>
      <w:pPr>
        <w:spacing w:before="40" w:after="100"/>
        <w:pBdr>
          <w:bottom w:val="single" w:sz="5" w:space="4" w:color="703F69"/>
        </w:pBdr>
      </w:pPr>
      <w:r>
        <w:rPr>
          <w:rFonts w:ascii="Georgia" w:hAnsi="Georgia"/>
          <w:b/>
          <w:color w:val="703F69"/>
          <w:sz w:val="20"/>
        </w:rPr>
        <w:t>The Spirit gives oil for the waiting season by purifying readiness when God calls forward movement.</w:t>
      </w:r>
    </w:p>
    <w:p>
      <w:pPr>
        <w:spacing w:after="40"/>
      </w:pPr>
      <w:r>
        <w:rPr>
          <w:rFonts w:ascii="Aptos" w:hAnsi="Aptos"/>
          <w:b/>
          <w:color w:val="703F69"/>
          <w:sz w:val="14"/>
        </w:rPr>
        <w:t>PRAYER</w:t>
      </w:r>
    </w:p>
    <w:p>
      <w:pPr>
        <w:spacing w:after="80"/>
      </w:pPr>
      <w:r>
        <w:rPr>
          <w:rFonts w:ascii="Georgia" w:hAnsi="Georgia"/>
          <w:b w:val="0"/>
          <w:i/>
          <w:color w:val="23211F"/>
          <w:sz w:val="18"/>
        </w:rPr>
        <w:t>Holy Spirit, purify my readiness. Let a slower rhythm of worship clear the noise so I can hear and obey God's call. Amen.</w:t>
      </w:r>
    </w:p>
    <w:p>
      <w:pPr>
        <w:spacing w:after="40"/>
      </w:pPr>
      <w:r>
        <w:rPr>
          <w:rFonts w:ascii="Aptos" w:hAnsi="Aptos"/>
          <w:b/>
          <w:color w:val="703F69"/>
          <w:sz w:val="14"/>
        </w:rPr>
        <w:t>REFLECT AND RESPOND</w:t>
      </w:r>
    </w:p>
    <w:p>
      <w:pPr>
        <w:spacing w:after="0"/>
      </w:pPr>
      <w:r>
        <w:rPr>
          <w:rFonts w:ascii="Georgia" w:hAnsi="Georgia"/>
          <w:b/>
          <w:i w:val="0"/>
          <w:color w:val="23211F"/>
          <w:sz w:val="18"/>
        </w:rPr>
        <w:t>Sit quietly before God, then name one faithful movement He is calling you toward. Then sit with this question: Where is God calling me from waiting into faithful movement?</w:t>
      </w:r>
    </w:p>
    <w:p>
      <w:r>
        <w:br w:type="page"/>
      </w:r>
    </w:p>
    <w:p>
      <w:pPr>
        <w:spacing w:after="40"/>
      </w:pPr>
      <w:r>
        <w:rPr>
          <w:rFonts w:ascii="Aptos" w:hAnsi="Aptos"/>
          <w:b/>
          <w:color w:val="703F69"/>
          <w:sz w:val="15"/>
        </w:rPr>
        <w:t>DAY 298  |  OCTOBER 25</w:t>
      </w:r>
    </w:p>
    <w:p>
      <w:pPr>
        <w:pStyle w:val="Heading1"/>
        <w:keepNext/>
      </w:pPr>
      <w:r>
        <w:t>Someone Close to Him Asks Where He Has Been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1 Samuel 10:14  |  KJV</w:t>
            </w:r>
          </w:p>
          <w:p>
            <w:pPr>
              <w:spacing w:after="0" w:line="240" w:lineRule="auto"/>
            </w:pPr>
            <w:r>
              <w:rPr>
                <w:rFonts w:ascii="Georgia" w:hAnsi="Georgia"/>
                <w:i/>
                <w:color w:val="23211F"/>
                <w:sz w:val="18"/>
              </w:rPr>
              <w:t>And Saul’s uncle said unto him and to his servant, Whither went ye? And he said, To seek the asses: and when we saw that they were no where, we came to Samuel.</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A family question after Saul's encounter with Samuel. Holy fire is framed as discerning God's nearness inside ordinary questions.</w:t>
      </w:r>
    </w:p>
    <w:p>
      <w:pPr>
        <w:spacing w:after="70"/>
      </w:pPr>
      <w:r>
        <w:rPr>
          <w:rFonts w:ascii="Georgia" w:hAnsi="Georgia"/>
          <w:b w:val="0"/>
          <w:i w:val="0"/>
          <w:color w:val="23211F"/>
          <w:sz w:val="18"/>
        </w:rPr>
        <w:t>1 Samuel 10:14 brings Saul into a normal conversation. Someone close to him asks where he has been. Holy fire is not only for public moments; it also burns clean in ordinary answers.</w:t>
      </w:r>
    </w:p>
    <w:p>
      <w:pPr>
        <w:spacing w:after="70"/>
      </w:pPr>
      <w:r>
        <w:rPr>
          <w:rFonts w:ascii="Georgia" w:hAnsi="Georgia"/>
          <w:b w:val="0"/>
          <w:i w:val="0"/>
          <w:color w:val="23211F"/>
          <w:sz w:val="18"/>
        </w:rPr>
        <w:t>Freedom, fire, and holiness teach the heart to hear God's nearness in simple questions, family conversations, and the places where pride might want to sound more important than it is.</w:t>
      </w:r>
    </w:p>
    <w:p>
      <w:pPr>
        <w:spacing w:after="70"/>
      </w:pPr>
      <w:r>
        <w:rPr>
          <w:rFonts w:ascii="Georgia" w:hAnsi="Georgia"/>
          <w:b w:val="0"/>
          <w:i w:val="0"/>
          <w:color w:val="23211F"/>
          <w:sz w:val="18"/>
        </w:rPr>
        <w:t>Let the Word take root by asking how you answer ordinary questions when something deeper is happening in you.</w:t>
      </w:r>
    </w:p>
    <w:p>
      <w:pPr>
        <w:spacing w:after="70"/>
      </w:pPr>
      <w:r>
        <w:rPr>
          <w:rFonts w:ascii="Georgia" w:hAnsi="Georgia"/>
          <w:b w:val="0"/>
          <w:i w:val="0"/>
          <w:color w:val="23211F"/>
          <w:sz w:val="18"/>
        </w:rPr>
        <w:t>Holiness can be tested in a simple answer.</w:t>
      </w:r>
    </w:p>
    <w:p>
      <w:pPr>
        <w:spacing w:after="70"/>
      </w:pPr>
      <w:r>
        <w:rPr>
          <w:rFonts w:ascii="Georgia" w:hAnsi="Georgia"/>
          <w:b w:val="0"/>
          <w:i w:val="0"/>
          <w:color w:val="23211F"/>
          <w:sz w:val="18"/>
        </w:rPr>
        <w:t>Do not hurry past the words, "Saul’s uncle said unto him and to his servant." Here is the pastoral weight of the text: holy fire exposes what love intends to heal, so conviction can lead to confession and freedom instead of shame, hiding, or spectacle. Begin with one honest response: give one ordinary answer today with humility and no spiritual exaggeration.</w:t>
      </w:r>
    </w:p>
    <w:p>
      <w:pPr>
        <w:spacing w:before="40" w:after="100"/>
        <w:pBdr>
          <w:bottom w:val="single" w:sz="5" w:space="4" w:color="703F69"/>
        </w:pBdr>
      </w:pPr>
      <w:r>
        <w:rPr>
          <w:rFonts w:ascii="Georgia" w:hAnsi="Georgia"/>
          <w:b/>
          <w:color w:val="703F69"/>
          <w:sz w:val="20"/>
        </w:rPr>
        <w:t>The Spirit forms freedom, fire, and holiness by making God's nearness discernible in ordinary speech.</w:t>
      </w:r>
    </w:p>
    <w:p>
      <w:pPr>
        <w:spacing w:after="40"/>
      </w:pPr>
      <w:r>
        <w:rPr>
          <w:rFonts w:ascii="Aptos" w:hAnsi="Aptos"/>
          <w:b/>
          <w:color w:val="703F69"/>
          <w:sz w:val="14"/>
        </w:rPr>
        <w:t>PRAYER</w:t>
      </w:r>
    </w:p>
    <w:p>
      <w:pPr>
        <w:spacing w:after="80"/>
      </w:pPr>
      <w:r>
        <w:rPr>
          <w:rFonts w:ascii="Georgia" w:hAnsi="Georgia"/>
          <w:b w:val="0"/>
          <w:i/>
          <w:color w:val="23211F"/>
          <w:sz w:val="18"/>
        </w:rPr>
        <w:t>Holy Spirit, refine my ordinary speech. Let holy fire keep my answers humble, honest, and near to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Give one ordinary answer today with humility and no spiritual exaggeration. Then sit with this question: How do I answer ordinary questions when something deeper is happening in me?</w:t>
      </w:r>
    </w:p>
    <w:p>
      <w:r>
        <w:br w:type="page"/>
      </w:r>
    </w:p>
    <w:p>
      <w:pPr>
        <w:spacing w:after="40"/>
      </w:pPr>
      <w:r>
        <w:rPr>
          <w:rFonts w:ascii="Aptos" w:hAnsi="Aptos"/>
          <w:b/>
          <w:color w:val="703F69"/>
          <w:sz w:val="15"/>
        </w:rPr>
        <w:t>DAY 299  |  OCTOBER 26</w:t>
      </w:r>
    </w:p>
    <w:p>
      <w:pPr>
        <w:pStyle w:val="Heading1"/>
        <w:keepNext/>
      </w:pPr>
      <w:r>
        <w:t>The Pressure Has a Name, and the People Bring It Before the Lord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6:7  |  KJV</w:t>
            </w:r>
          </w:p>
          <w:p>
            <w:pPr>
              <w:spacing w:after="0" w:line="240" w:lineRule="auto"/>
            </w:pPr>
            <w:r>
              <w:rPr>
                <w:rFonts w:ascii="Georgia" w:hAnsi="Georgia"/>
                <w:i/>
                <w:color w:val="23211F"/>
                <w:sz w:val="18"/>
              </w:rPr>
              <w:t>And it came to pass, when the children of Israel cried unto the LORD because of the Midianites,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Israel crying to the Lord because of Midian. Holy fire is framed as consecrated prayer that rises from oppression without becoming bitterness.</w:t>
      </w:r>
    </w:p>
    <w:p>
      <w:pPr>
        <w:spacing w:after="70"/>
      </w:pPr>
      <w:r>
        <w:rPr>
          <w:rFonts w:ascii="Georgia" w:hAnsi="Georgia"/>
          <w:b w:val="0"/>
          <w:i w:val="0"/>
          <w:color w:val="23211F"/>
          <w:sz w:val="18"/>
        </w:rPr>
        <w:t>Judges 6:7 shows the cry continuing. The pressure has a name, and the people bring it before the Lord. Holy fire consecrates the cry. Power to witness is not polished denial; it is prayer that brings real pressure to God without letting bitterness become lord of the mouth.</w:t>
      </w:r>
    </w:p>
    <w:p>
      <w:pPr>
        <w:spacing w:after="70"/>
      </w:pPr>
      <w:r>
        <w:rPr>
          <w:rFonts w:ascii="Georgia" w:hAnsi="Georgia"/>
          <w:b w:val="0"/>
          <w:i w:val="0"/>
          <w:color w:val="23211F"/>
          <w:sz w:val="18"/>
        </w:rPr>
        <w:t>The Spirit can anoint a cry so it becomes surrender rather than complaint alone. Make room for this truth by asking what pressure needs to be named before God.</w:t>
      </w:r>
    </w:p>
    <w:p>
      <w:pPr>
        <w:spacing w:after="70"/>
      </w:pPr>
      <w:r>
        <w:rPr>
          <w:rFonts w:ascii="Georgia" w:hAnsi="Georgia"/>
          <w:b w:val="0"/>
          <w:i w:val="0"/>
          <w:color w:val="23211F"/>
          <w:sz w:val="18"/>
        </w:rPr>
        <w:t>Do not spiritualize it into vague language if it is specific. Tell the truth, then let the Spirit purify the cry. A consecrated cry can become the beginning of deliverance.</w:t>
      </w:r>
    </w:p>
    <w:p>
      <w:pPr>
        <w:spacing w:before="40" w:after="100"/>
        <w:pBdr>
          <w:bottom w:val="single" w:sz="5" w:space="4" w:color="703F69"/>
        </w:pBdr>
      </w:pPr>
      <w:r>
        <w:rPr>
          <w:rFonts w:ascii="Georgia" w:hAnsi="Georgia"/>
          <w:b/>
          <w:color w:val="703F69"/>
          <w:sz w:val="20"/>
        </w:rPr>
        <w:t>The Spirit gives power to witness by anointing honest cries with surrender.</w:t>
      </w:r>
    </w:p>
    <w:p>
      <w:pPr>
        <w:spacing w:after="40"/>
      </w:pPr>
      <w:r>
        <w:rPr>
          <w:rFonts w:ascii="Aptos" w:hAnsi="Aptos"/>
          <w:b/>
          <w:color w:val="703F69"/>
          <w:sz w:val="14"/>
        </w:rPr>
        <w:t>PRAYER</w:t>
      </w:r>
    </w:p>
    <w:p>
      <w:pPr>
        <w:spacing w:after="80"/>
      </w:pPr>
      <w:r>
        <w:rPr>
          <w:rFonts w:ascii="Georgia" w:hAnsi="Georgia"/>
          <w:b w:val="0"/>
          <w:i/>
          <w:color w:val="23211F"/>
          <w:sz w:val="18"/>
        </w:rPr>
        <w:t>Holy Spirit, purify my cry. Keep my words honest, surrendered, and open to God's deliverance. Amen.</w:t>
      </w:r>
    </w:p>
    <w:p>
      <w:pPr>
        <w:spacing w:after="40"/>
      </w:pPr>
      <w:r>
        <w:rPr>
          <w:rFonts w:ascii="Aptos" w:hAnsi="Aptos"/>
          <w:b/>
          <w:color w:val="703F69"/>
          <w:sz w:val="14"/>
        </w:rPr>
        <w:t>REFLECT AND RESPOND</w:t>
      </w:r>
    </w:p>
    <w:p>
      <w:pPr>
        <w:spacing w:after="0"/>
      </w:pPr>
      <w:r>
        <w:rPr>
          <w:rFonts w:ascii="Georgia" w:hAnsi="Georgia"/>
          <w:b/>
          <w:i w:val="0"/>
          <w:color w:val="23211F"/>
          <w:sz w:val="18"/>
        </w:rPr>
        <w:t>Pray specifically about one pressure, then ask what surrendered response belongs to today. Then sit with this question: What pressure needs to be named before God today?</w:t>
      </w:r>
    </w:p>
    <w:p>
      <w:r>
        <w:br w:type="page"/>
      </w:r>
    </w:p>
    <w:p>
      <w:pPr>
        <w:spacing w:after="40"/>
      </w:pPr>
      <w:r>
        <w:rPr>
          <w:rFonts w:ascii="Aptos" w:hAnsi="Aptos"/>
          <w:b/>
          <w:color w:val="703F69"/>
          <w:sz w:val="15"/>
        </w:rPr>
        <w:t>DAY 300  |  OCTOBER 27</w:t>
      </w:r>
    </w:p>
    <w:p>
      <w:pPr>
        <w:pStyle w:val="Heading1"/>
        <w:keepNext/>
      </w:pPr>
      <w:r>
        <w:t>God Can Continue the Witness Beyond the Place That Refused It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10:23  |  KJV</w:t>
            </w:r>
          </w:p>
          <w:p>
            <w:pPr>
              <w:spacing w:after="0" w:line="240" w:lineRule="auto"/>
            </w:pPr>
            <w:r>
              <w:rPr>
                <w:rFonts w:ascii="Georgia" w:hAnsi="Georgia"/>
                <w:i/>
                <w:color w:val="23211F"/>
                <w:sz w:val="18"/>
              </w:rPr>
              <w:t>But when they persecute you in this city, flee ye into another: for verily I say unto you, Ye shall not have gone over the cities of Israel, till the Son of man be come.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instruction about moving when persecution comes. The breath of God is framed as the Spirit's pledge that faithful movement can be obedience, not failure.</w:t>
      </w:r>
    </w:p>
    <w:p>
      <w:pPr>
        <w:spacing w:after="70"/>
      </w:pPr>
      <w:r>
        <w:rPr>
          <w:rFonts w:ascii="Georgia" w:hAnsi="Georgia"/>
          <w:b w:val="0"/>
          <w:i w:val="0"/>
          <w:color w:val="23211F"/>
          <w:sz w:val="18"/>
        </w:rPr>
        <w:t>Matthew 10:23 shows that faithfulness is not always staying in one place. Sometimes obedience moves on. Holy fire refines the breath of God by burning away the pride that thinks endurance always has one shape.</w:t>
      </w:r>
    </w:p>
    <w:p>
      <w:pPr>
        <w:spacing w:after="70"/>
      </w:pPr>
      <w:r>
        <w:rPr>
          <w:rFonts w:ascii="Georgia" w:hAnsi="Georgia"/>
          <w:b w:val="0"/>
          <w:i w:val="0"/>
          <w:color w:val="23211F"/>
          <w:sz w:val="18"/>
        </w:rPr>
        <w:t>A sealed and filled life can discern when to stand, when to speak, and when to move because the Spirit's pledge is not tied to one location. God can continue the witness beyond the place that refused it.</w:t>
      </w:r>
    </w:p>
    <w:p>
      <w:pPr>
        <w:spacing w:after="70"/>
      </w:pPr>
      <w:r>
        <w:rPr>
          <w:rFonts w:ascii="Georgia" w:hAnsi="Georgia"/>
          <w:b w:val="0"/>
          <w:i w:val="0"/>
          <w:color w:val="23211F"/>
          <w:sz w:val="18"/>
        </w:rPr>
        <w:t>Turn insight into faithfulness by asking where you have called movement failure when Jesus may be calling it obedience. The Spirit can lead both rooted courage and holy movement.</w:t>
      </w:r>
    </w:p>
    <w:p>
      <w:pPr>
        <w:spacing w:before="40" w:after="100"/>
        <w:pBdr>
          <w:bottom w:val="single" w:sz="5" w:space="4" w:color="703F69"/>
        </w:pBdr>
      </w:pPr>
      <w:r>
        <w:rPr>
          <w:rFonts w:ascii="Georgia" w:hAnsi="Georgia"/>
          <w:b/>
          <w:color w:val="703F69"/>
          <w:sz w:val="20"/>
        </w:rPr>
        <w:t>The Spirit forms a sealed and filled life by making faithful movement possible without shame.</w:t>
      </w:r>
    </w:p>
    <w:p>
      <w:pPr>
        <w:spacing w:after="40"/>
      </w:pPr>
      <w:r>
        <w:rPr>
          <w:rFonts w:ascii="Aptos" w:hAnsi="Aptos"/>
          <w:b/>
          <w:color w:val="703F69"/>
          <w:sz w:val="14"/>
        </w:rPr>
        <w:t>PRAYER</w:t>
      </w:r>
    </w:p>
    <w:p>
      <w:pPr>
        <w:spacing w:after="80"/>
      </w:pPr>
      <w:r>
        <w:rPr>
          <w:rFonts w:ascii="Georgia" w:hAnsi="Georgia"/>
          <w:b w:val="0"/>
          <w:i/>
          <w:color w:val="23211F"/>
          <w:sz w:val="18"/>
        </w:rPr>
        <w:t>Holy Spirit, refine my understanding of faithfulness. Teach me when to stand and when to move without shame.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place where you need discernment to stay, speak, or move with Jesus. Then sit with this question: Where have I called movement failure when Jesus may be calling it obedience?</w:t>
      </w:r>
    </w:p>
    <w:p>
      <w:r>
        <w:br w:type="page"/>
      </w:r>
    </w:p>
    <w:p>
      <w:pPr>
        <w:spacing w:after="40"/>
      </w:pPr>
      <w:r>
        <w:rPr>
          <w:rFonts w:ascii="Aptos" w:hAnsi="Aptos"/>
          <w:b/>
          <w:color w:val="703F69"/>
          <w:sz w:val="15"/>
        </w:rPr>
        <w:t>DAY 301  |  OCTOBER 28</w:t>
      </w:r>
    </w:p>
    <w:p>
      <w:pPr>
        <w:pStyle w:val="Heading1"/>
        <w:keepNext/>
      </w:pPr>
      <w:r>
        <w:t>Provision Is Present, But Contempt Has Made It Feel Like Nothing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11:6  |  KJV</w:t>
            </w:r>
          </w:p>
          <w:p>
            <w:pPr>
              <w:spacing w:after="0" w:line="240" w:lineRule="auto"/>
            </w:pPr>
            <w:r>
              <w:rPr>
                <w:rFonts w:ascii="Georgia" w:hAnsi="Georgia"/>
                <w:i/>
                <w:color w:val="23211F"/>
                <w:sz w:val="18"/>
              </w:rPr>
              <w:t>But now our soul is dried away: there is nothing at all, beside this manna, before our eyes.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people's complaint that their soul felt dried out. Holy fire is framed as Spirit-given strength that refuses contempt for God's provision.</w:t>
      </w:r>
    </w:p>
    <w:p>
      <w:pPr>
        <w:spacing w:after="70"/>
      </w:pPr>
      <w:r>
        <w:rPr>
          <w:rFonts w:ascii="Georgia" w:hAnsi="Georgia"/>
          <w:b w:val="0"/>
          <w:i w:val="0"/>
          <w:color w:val="23211F"/>
          <w:sz w:val="18"/>
        </w:rPr>
        <w:t>Numbers 11:6 exposes a dry and dissatisfied soul. Provision is present, but contempt has made it feel like nothing. Holy fire is needed when the heart is tempted to despise what God has provided.</w:t>
      </w:r>
    </w:p>
    <w:p>
      <w:pPr>
        <w:spacing w:after="70"/>
      </w:pPr>
      <w:r>
        <w:rPr>
          <w:rFonts w:ascii="Georgia" w:hAnsi="Georgia"/>
          <w:b w:val="0"/>
          <w:i w:val="0"/>
          <w:color w:val="23211F"/>
          <w:sz w:val="18"/>
        </w:rPr>
        <w:t>The Spirit gives strength to tell the truth about dryness without turning complaint into a throne. Receive the passage's invitation by asking where dissatisfaction has made you contemptuous.</w:t>
      </w:r>
    </w:p>
    <w:p>
      <w:pPr>
        <w:spacing w:after="70"/>
      </w:pPr>
      <w:r>
        <w:rPr>
          <w:rFonts w:ascii="Georgia" w:hAnsi="Georgia"/>
          <w:b w:val="0"/>
          <w:i w:val="0"/>
          <w:color w:val="23211F"/>
          <w:sz w:val="18"/>
        </w:rPr>
        <w:t>Maybe you are tired of the same provision, the same people, the same work, the same rhythm, or the same hidden obedience. The Spirit can meet dryness without letting the heart mock mercy.</w:t>
      </w:r>
    </w:p>
    <w:p>
      <w:pPr>
        <w:spacing w:after="70"/>
      </w:pPr>
      <w:r>
        <w:rPr>
          <w:rFonts w:ascii="Georgia" w:hAnsi="Georgia"/>
          <w:b w:val="0"/>
          <w:i w:val="0"/>
          <w:color w:val="23211F"/>
          <w:sz w:val="18"/>
        </w:rPr>
        <w:t>The heart of the passage can be heard here: "But now our soul is dried away." In ordinary life, holy fire exposes what love intends to heal, so conviction can lead to confession and freedom instead of shame, hiding, or spectacle. Choose one concrete response: name one provision you have been treating as nothing, and thank God for it honestly.</w:t>
      </w:r>
    </w:p>
    <w:p>
      <w:pPr>
        <w:spacing w:before="40" w:after="100"/>
        <w:pBdr>
          <w:bottom w:val="single" w:sz="5" w:space="4" w:color="703F69"/>
        </w:pBdr>
      </w:pPr>
      <w:r>
        <w:rPr>
          <w:rFonts w:ascii="Georgia" w:hAnsi="Georgia"/>
          <w:b/>
          <w:color w:val="703F69"/>
          <w:sz w:val="20"/>
        </w:rPr>
        <w:t>The Spirit gives gifts for the body by strengthening gratitude where contempt has dried the soul.</w:t>
      </w:r>
    </w:p>
    <w:p>
      <w:pPr>
        <w:spacing w:after="40"/>
      </w:pPr>
      <w:r>
        <w:rPr>
          <w:rFonts w:ascii="Aptos" w:hAnsi="Aptos"/>
          <w:b/>
          <w:color w:val="703F69"/>
          <w:sz w:val="14"/>
        </w:rPr>
        <w:t>PRAYER</w:t>
      </w:r>
    </w:p>
    <w:p>
      <w:pPr>
        <w:spacing w:after="80"/>
      </w:pPr>
      <w:r>
        <w:rPr>
          <w:rFonts w:ascii="Georgia" w:hAnsi="Georgia"/>
          <w:b w:val="0"/>
          <w:i/>
          <w:color w:val="23211F"/>
          <w:sz w:val="18"/>
        </w:rPr>
        <w:t>Holy Spirit, strengthen gratitude in my dry places. Burn away contempt and restore reverence for God's provision.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provision you have been treating as nothing, and thank God for it honestly. Then sit with this question: Where has dissatisfaction made me contemptuous toward God's provision?</w:t>
      </w:r>
    </w:p>
    <w:p>
      <w:r>
        <w:br w:type="page"/>
      </w:r>
    </w:p>
    <w:p>
      <w:pPr>
        <w:spacing w:after="40"/>
      </w:pPr>
      <w:r>
        <w:rPr>
          <w:rFonts w:ascii="Aptos" w:hAnsi="Aptos"/>
          <w:b/>
          <w:color w:val="703F69"/>
          <w:sz w:val="15"/>
        </w:rPr>
        <w:t>DAY 302  |  OCTOBER 29</w:t>
      </w:r>
    </w:p>
    <w:p>
      <w:pPr>
        <w:pStyle w:val="Heading1"/>
        <w:keepNext/>
      </w:pPr>
      <w:r>
        <w:t>The Movement of Water Is Not Shapeless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2:14  |  KJV</w:t>
            </w:r>
          </w:p>
          <w:p>
            <w:pPr>
              <w:spacing w:after="0" w:line="240" w:lineRule="auto"/>
            </w:pPr>
            <w:r>
              <w:rPr>
                <w:rFonts w:ascii="Georgia" w:hAnsi="Georgia"/>
                <w:i/>
                <w:color w:val="23211F"/>
                <w:sz w:val="18"/>
              </w:rPr>
              <w:t>And the name of the third river is Hiddekel: that is it which goeth toward the east of Assyria. And the fourth river is Euphrates.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named rivers and directions. Holy fire is framed as Spirit-given clarity that gives movement direction without turning correction into fear.</w:t>
      </w:r>
    </w:p>
    <w:p>
      <w:pPr>
        <w:spacing w:after="70"/>
      </w:pPr>
      <w:r>
        <w:rPr>
          <w:rFonts w:ascii="Georgia" w:hAnsi="Georgia"/>
          <w:b w:val="0"/>
          <w:i w:val="0"/>
          <w:color w:val="23211F"/>
          <w:sz w:val="18"/>
        </w:rPr>
        <w:t>Genesis 2:14 continues naming rivers and directions. The movement of water is not shapeless. It is located, directed, and known. Holy fire gives clarity like that. The Spirit's refining work is not a fearful blaze that leaves the heart confused.</w:t>
      </w:r>
    </w:p>
    <w:p>
      <w:pPr>
        <w:spacing w:after="70"/>
      </w:pPr>
      <w:r>
        <w:rPr>
          <w:rFonts w:ascii="Georgia" w:hAnsi="Georgia"/>
          <w:b w:val="0"/>
          <w:i w:val="0"/>
          <w:color w:val="23211F"/>
          <w:sz w:val="18"/>
        </w:rPr>
        <w:t>He can show what direction obedience needs to take. He can expose what is wandering and call it back toward life. Practice the Scripture's invitation in family, work, grief, ministry, and private prayer by asking where God is clarifying direction.</w:t>
      </w:r>
    </w:p>
    <w:p>
      <w:pPr>
        <w:spacing w:after="70"/>
      </w:pPr>
      <w:r>
        <w:rPr>
          <w:rFonts w:ascii="Georgia" w:hAnsi="Georgia"/>
          <w:b w:val="0"/>
          <w:i w:val="0"/>
          <w:color w:val="23211F"/>
          <w:sz w:val="18"/>
        </w:rPr>
        <w:t>Maybe you need to apologize. Maybe you need to stop feeding a resentment. Maybe you need to return to a habit of prayer. Maybe you need to receive help instead of acting strong.</w:t>
      </w:r>
    </w:p>
    <w:p>
      <w:pPr>
        <w:spacing w:after="70"/>
      </w:pPr>
      <w:r>
        <w:rPr>
          <w:rFonts w:ascii="Georgia" w:hAnsi="Georgia"/>
          <w:b w:val="0"/>
          <w:i w:val="0"/>
          <w:color w:val="23211F"/>
          <w:sz w:val="18"/>
        </w:rPr>
        <w:t>Clarity becomes holy when it becomes surrendered obedience.</w:t>
      </w:r>
    </w:p>
    <w:p>
      <w:pPr>
        <w:spacing w:before="40" w:after="100"/>
        <w:pBdr>
          <w:bottom w:val="single" w:sz="5" w:space="4" w:color="703F69"/>
        </w:pBdr>
      </w:pPr>
      <w:r>
        <w:rPr>
          <w:rFonts w:ascii="Georgia" w:hAnsi="Georgia"/>
          <w:b/>
          <w:color w:val="703F69"/>
          <w:sz w:val="20"/>
        </w:rPr>
        <w:t>The Spirit refines the heart by giving correction a faithful direction.</w:t>
      </w:r>
    </w:p>
    <w:p>
      <w:pPr>
        <w:spacing w:after="40"/>
      </w:pPr>
      <w:r>
        <w:rPr>
          <w:rFonts w:ascii="Aptos" w:hAnsi="Aptos"/>
          <w:b/>
          <w:color w:val="703F69"/>
          <w:sz w:val="14"/>
        </w:rPr>
        <w:t>PRAYER</w:t>
      </w:r>
    </w:p>
    <w:p>
      <w:pPr>
        <w:spacing w:after="80"/>
      </w:pPr>
      <w:r>
        <w:rPr>
          <w:rFonts w:ascii="Georgia" w:hAnsi="Georgia"/>
          <w:b w:val="0"/>
          <w:i/>
          <w:color w:val="23211F"/>
          <w:sz w:val="18"/>
        </w:rPr>
        <w:t>Holy Spirit, let holy fire clarify my path. Refine what is wandering and guide me toward faithful obedience. Amen.</w:t>
      </w:r>
    </w:p>
    <w:p>
      <w:pPr>
        <w:spacing w:after="40"/>
      </w:pPr>
      <w:r>
        <w:rPr>
          <w:rFonts w:ascii="Aptos" w:hAnsi="Aptos"/>
          <w:b/>
          <w:color w:val="703F69"/>
          <w:sz w:val="14"/>
        </w:rPr>
        <w:t>REFLECT AND RESPOND</w:t>
      </w:r>
    </w:p>
    <w:p>
      <w:pPr>
        <w:spacing w:after="0"/>
      </w:pPr>
      <w:r>
        <w:rPr>
          <w:rFonts w:ascii="Georgia" w:hAnsi="Georgia"/>
          <w:b/>
          <w:i w:val="0"/>
          <w:color w:val="23211F"/>
          <w:sz w:val="18"/>
        </w:rPr>
        <w:t>Ask God for one clear direction, then take a simple act that agrees with it. Then sit with this question: What direction is God making clear that I need to follow?</w:t>
      </w:r>
    </w:p>
    <w:p>
      <w:r>
        <w:br w:type="page"/>
      </w:r>
    </w:p>
    <w:p>
      <w:pPr>
        <w:spacing w:after="40"/>
      </w:pPr>
      <w:r>
        <w:rPr>
          <w:rFonts w:ascii="Aptos" w:hAnsi="Aptos"/>
          <w:b/>
          <w:color w:val="703F69"/>
          <w:sz w:val="15"/>
        </w:rPr>
        <w:t>DAY 303  |  OCTOBER 30</w:t>
      </w:r>
    </w:p>
    <w:p>
      <w:pPr>
        <w:pStyle w:val="Heading1"/>
        <w:keepNext/>
      </w:pPr>
      <w:r>
        <w:t>Fruit That Grows in Surrender Needs Reverence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31:14  |  KJV</w:t>
            </w:r>
          </w:p>
          <w:p>
            <w:pPr>
              <w:spacing w:after="0" w:line="240" w:lineRule="auto"/>
            </w:pPr>
            <w:r>
              <w:rPr>
                <w:rFonts w:ascii="Georgia" w:hAnsi="Georgia"/>
                <w:i/>
                <w:color w:val="23211F"/>
                <w:sz w:val="18"/>
              </w:rPr>
              <w:t>Ye shall keep the sabbath therefore; for it is holy unto you: every one that defileth it shall surely be put to death: for whosoever doeth any work therein, that soul shall be cut off from among his people.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command to treat holy rest as holy. Holy fire is framed as reverent strength that protects surrender from casual disobedience.</w:t>
      </w:r>
    </w:p>
    <w:p>
      <w:pPr>
        <w:spacing w:after="70"/>
      </w:pPr>
      <w:r>
        <w:rPr>
          <w:rFonts w:ascii="Georgia" w:hAnsi="Georgia"/>
          <w:b w:val="0"/>
          <w:i w:val="0"/>
          <w:color w:val="23211F"/>
          <w:sz w:val="18"/>
        </w:rPr>
        <w:t>Exodus 31:14 is not casual language. Holiness is treated as holy because God is holy. The heart is not asked to handle sacred things as if they are ordinary preferences. Fruit that grows in surrender needs reverence.</w:t>
      </w:r>
    </w:p>
    <w:p>
      <w:pPr>
        <w:spacing w:after="70"/>
      </w:pPr>
      <w:r>
        <w:rPr>
          <w:rFonts w:ascii="Georgia" w:hAnsi="Georgia"/>
          <w:b w:val="0"/>
          <w:i w:val="0"/>
          <w:color w:val="23211F"/>
          <w:sz w:val="18"/>
        </w:rPr>
        <w:t>The Spirit gives strength to honor what God calls holy without turning obedience into pride. Take the next faithful step by asking where you have made God's holy call too casual. The question is not meant to crush you.</w:t>
      </w:r>
    </w:p>
    <w:p>
      <w:pPr>
        <w:spacing w:after="70"/>
      </w:pPr>
      <w:r>
        <w:rPr>
          <w:rFonts w:ascii="Georgia" w:hAnsi="Georgia"/>
          <w:b w:val="0"/>
          <w:i w:val="0"/>
          <w:color w:val="23211F"/>
          <w:sz w:val="18"/>
        </w:rPr>
        <w:t>It is meant to wake up surrender. Grace does not make holy things smaller; it makes the heart willing to honor them. During Sabbath rest, let reverence return without fear. Let Sabbath rest give your morning a spine and your heart a place to rest.</w:t>
      </w:r>
    </w:p>
    <w:p>
      <w:pPr>
        <w:spacing w:before="40" w:after="100"/>
        <w:pBdr>
          <w:bottom w:val="single" w:sz="5" w:space="4" w:color="703F69"/>
        </w:pBdr>
      </w:pPr>
      <w:r>
        <w:rPr>
          <w:rFonts w:ascii="Georgia" w:hAnsi="Georgia"/>
          <w:b/>
          <w:color w:val="703F69"/>
          <w:sz w:val="20"/>
        </w:rPr>
        <w:t>The Spirit gives reverent strength to honor what God calls holy.</w:t>
      </w:r>
    </w:p>
    <w:p>
      <w:pPr>
        <w:spacing w:after="40"/>
      </w:pPr>
      <w:r>
        <w:rPr>
          <w:rFonts w:ascii="Aptos" w:hAnsi="Aptos"/>
          <w:b/>
          <w:color w:val="703F69"/>
          <w:sz w:val="14"/>
        </w:rPr>
        <w:t>PRAYER</w:t>
      </w:r>
    </w:p>
    <w:p>
      <w:pPr>
        <w:spacing w:after="80"/>
      </w:pPr>
      <w:r>
        <w:rPr>
          <w:rFonts w:ascii="Georgia" w:hAnsi="Georgia"/>
          <w:b w:val="0"/>
          <w:i/>
          <w:color w:val="23211F"/>
          <w:sz w:val="18"/>
        </w:rPr>
        <w:t>Holy Spirit, give me reverent strength. Teach me to honor what God calls holy without pride, fear, or delay. Amen.</w:t>
      </w:r>
    </w:p>
    <w:p>
      <w:pPr>
        <w:spacing w:after="40"/>
      </w:pPr>
      <w:r>
        <w:rPr>
          <w:rFonts w:ascii="Aptos" w:hAnsi="Aptos"/>
          <w:b/>
          <w:color w:val="703F69"/>
          <w:sz w:val="14"/>
        </w:rPr>
        <w:t>REFLECT AND RESPOND</w:t>
      </w:r>
    </w:p>
    <w:p>
      <w:pPr>
        <w:spacing w:after="0"/>
      </w:pPr>
      <w:r>
        <w:rPr>
          <w:rFonts w:ascii="Georgia" w:hAnsi="Georgia"/>
          <w:b/>
          <w:i w:val="0"/>
          <w:color w:val="23211F"/>
          <w:sz w:val="18"/>
        </w:rPr>
        <w:t>Honor one holy boundary or practice with quiet reverence instead of casual delay. Then sit with this question: Where has my obedience become casual around something God calls holy?</w:t>
      </w:r>
    </w:p>
    <w:p>
      <w:r>
        <w:br w:type="page"/>
      </w:r>
    </w:p>
    <w:p>
      <w:pPr>
        <w:spacing w:after="40"/>
      </w:pPr>
      <w:r>
        <w:rPr>
          <w:rFonts w:ascii="Aptos" w:hAnsi="Aptos"/>
          <w:b/>
          <w:color w:val="703F69"/>
          <w:sz w:val="15"/>
        </w:rPr>
        <w:t>DAY 304  |  OCTOBER 31</w:t>
      </w:r>
    </w:p>
    <w:p>
      <w:pPr>
        <w:pStyle w:val="Heading1"/>
        <w:keepNext/>
      </w:pPr>
      <w:r>
        <w:t>The Lord Raises a Deliverer in a Way the People May Not Have Scripted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3:15  |  KJV</w:t>
            </w:r>
          </w:p>
          <w:p>
            <w:pPr>
              <w:spacing w:after="0" w:line="240" w:lineRule="auto"/>
            </w:pPr>
            <w:r>
              <w:rPr>
                <w:rFonts w:ascii="Georgia" w:hAnsi="Georgia"/>
                <w:i/>
                <w:color w:val="23211F"/>
                <w:sz w:val="18"/>
              </w:rPr>
              <w:t>But when the children of Israel cried unto the LORD, the LORD raised them up a deliverer, Ehud the son of Gera, a Benjamite, a man lefthanded: and by him the children of Israel sent a present unto Eglon the king of Moab.</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Israel crying out and the Lord raising Ehud as deliverer. Holy fire is framed as Spirit-breathed hope through an unexpected instrument.</w:t>
      </w:r>
    </w:p>
    <w:p>
      <w:pPr>
        <w:spacing w:after="70"/>
      </w:pPr>
      <w:r>
        <w:rPr>
          <w:rFonts w:ascii="Georgia" w:hAnsi="Georgia"/>
          <w:b w:val="0"/>
          <w:i w:val="0"/>
          <w:color w:val="23211F"/>
          <w:sz w:val="18"/>
        </w:rPr>
        <w:t>Judges 3:15 brings the cry for help and God's answer. The Lord raises a deliverer in a way the people may not have scripted. Holy fire often begins by burning away the narrowness of our expectations.</w:t>
      </w:r>
    </w:p>
    <w:p>
      <w:pPr>
        <w:spacing w:after="70"/>
      </w:pPr>
      <w:r>
        <w:rPr>
          <w:rFonts w:ascii="Georgia" w:hAnsi="Georgia"/>
          <w:b w:val="0"/>
          <w:i w:val="0"/>
          <w:color w:val="23211F"/>
          <w:sz w:val="18"/>
        </w:rPr>
        <w:t>Oil for the waiting season keeps the heart listening for God's help, even when help comes through an unexpected person, path, timing, or strength. Follow the Scripture's direction by asking where you have decided God can only answer one way.</w:t>
      </w:r>
    </w:p>
    <w:p>
      <w:pPr>
        <w:spacing w:after="70"/>
      </w:pPr>
      <w:r>
        <w:rPr>
          <w:rFonts w:ascii="Georgia" w:hAnsi="Georgia"/>
          <w:b w:val="0"/>
          <w:i w:val="0"/>
          <w:color w:val="23211F"/>
          <w:sz w:val="18"/>
        </w:rPr>
        <w:t>The Spirit's life moves where human strength cannot, and His mercy is not limited to the routes we would have chosen. The cry for help is heard by the God who knows how to raise deliverance.</w:t>
      </w:r>
    </w:p>
    <w:p>
      <w:pPr>
        <w:spacing w:before="40" w:after="100"/>
        <w:pBdr>
          <w:bottom w:val="single" w:sz="5" w:space="4" w:color="703F69"/>
        </w:pBdr>
      </w:pPr>
      <w:r>
        <w:rPr>
          <w:rFonts w:ascii="Georgia" w:hAnsi="Georgia"/>
          <w:b/>
          <w:color w:val="703F69"/>
          <w:sz w:val="20"/>
        </w:rPr>
        <w:t>The Spirit gives oil for the waiting season by breathing hope through unexpected help.</w:t>
      </w:r>
    </w:p>
    <w:p>
      <w:pPr>
        <w:spacing w:after="40"/>
      </w:pPr>
      <w:r>
        <w:rPr>
          <w:rFonts w:ascii="Aptos" w:hAnsi="Aptos"/>
          <w:b/>
          <w:color w:val="703F69"/>
          <w:sz w:val="14"/>
        </w:rPr>
        <w:t>PRAYER</w:t>
      </w:r>
    </w:p>
    <w:p>
      <w:pPr>
        <w:spacing w:after="80"/>
      </w:pPr>
      <w:r>
        <w:rPr>
          <w:rFonts w:ascii="Georgia" w:hAnsi="Georgia"/>
          <w:b w:val="0"/>
          <w:i/>
          <w:color w:val="23211F"/>
          <w:sz w:val="18"/>
        </w:rPr>
        <w:t>Holy Spirit, breathe hope into my waiting. Help me recognize God's mercy even when it comes through an unexpected path. Amen.</w:t>
      </w:r>
    </w:p>
    <w:p>
      <w:pPr>
        <w:spacing w:after="40"/>
      </w:pPr>
      <w:r>
        <w:rPr>
          <w:rFonts w:ascii="Aptos" w:hAnsi="Aptos"/>
          <w:b/>
          <w:color w:val="703F69"/>
          <w:sz w:val="14"/>
        </w:rPr>
        <w:t>REFLECT AND RESPOND</w:t>
      </w:r>
    </w:p>
    <w:p>
      <w:pPr>
        <w:spacing w:after="0"/>
      </w:pPr>
      <w:r>
        <w:rPr>
          <w:rFonts w:ascii="Georgia" w:hAnsi="Georgia"/>
          <w:b/>
          <w:i w:val="0"/>
          <w:color w:val="23211F"/>
          <w:sz w:val="18"/>
        </w:rPr>
        <w:t>Release one narrow expectation about how God must answer, and ask Him to make you attentive. Then sit with this question: Where have I limited God to one expected answer?</w:t>
      </w:r>
    </w:p>
    <w:p>
      <w:r>
        <w:br w:type="page"/>
      </w:r>
    </w:p>
    <w:p/>
    <w:p/>
    <w:p/>
    <w:p/>
    <w:p/>
    <w:p>
      <w:pPr>
        <w:spacing w:after="140"/>
        <w:jc w:val="center"/>
      </w:pPr>
      <w:r>
        <w:rPr>
          <w:rFonts w:ascii="Georgia" w:hAnsi="Georgia"/>
          <w:b/>
          <w:i w:val="0"/>
          <w:color w:val="703F69"/>
          <w:sz w:val="18"/>
        </w:rPr>
        <w:t>NOVEMBER</w:t>
      </w:r>
    </w:p>
    <w:p>
      <w:pPr>
        <w:pStyle w:val="Title"/>
        <w:jc w:val="center"/>
      </w:pPr>
      <w:r>
        <w:t>Comfort for the Long Night</w:t>
      </w:r>
    </w:p>
    <w:p>
      <w:pPr>
        <w:spacing w:after="360"/>
        <w:jc w:val="center"/>
      </w:pPr>
      <w:r>
        <w:rPr>
          <w:rFonts w:ascii="Georgia" w:hAnsi="Georgia"/>
          <w:b w:val="0"/>
          <w:i/>
          <w:color w:val="5E5953"/>
          <w:sz w:val="22"/>
        </w:rPr>
        <w:t>Receive the Comforter in grief, waiting, and endurance.</w:t>
      </w:r>
    </w:p>
    <w:p>
      <w:r>
        <w:br w:type="page"/>
      </w:r>
    </w:p>
    <w:p>
      <w:pPr>
        <w:spacing w:after="40"/>
      </w:pPr>
      <w:r>
        <w:rPr>
          <w:rFonts w:ascii="Aptos" w:hAnsi="Aptos"/>
          <w:b/>
          <w:color w:val="703F69"/>
          <w:sz w:val="15"/>
        </w:rPr>
        <w:t>DAY 305  |  NOVEMBER 1</w:t>
      </w:r>
    </w:p>
    <w:p>
      <w:pPr>
        <w:pStyle w:val="Heading1"/>
        <w:keepNext/>
      </w:pPr>
      <w:r>
        <w:t>The Comforter Is Near to Hesitant Faith</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6:18  |  KJV</w:t>
            </w:r>
          </w:p>
          <w:p>
            <w:pPr>
              <w:spacing w:after="0" w:line="240" w:lineRule="auto"/>
            </w:pPr>
            <w:r>
              <w:rPr>
                <w:rFonts w:ascii="Georgia" w:hAnsi="Georgia"/>
                <w:i/>
                <w:color w:val="23211F"/>
                <w:sz w:val="18"/>
              </w:rPr>
              <w:t>Depart not hence, I pray thee, until I come unto thee, and bring forth my present, and set it before thee. And he said, I will tarry until thou come again.</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Gideon's request for the Lord's messenger to wait while he brings an offering. This verse centers on hesitant faith seeking assurance.</w:t>
      </w:r>
    </w:p>
    <w:p>
      <w:pPr>
        <w:spacing w:after="70"/>
      </w:pPr>
      <w:r>
        <w:rPr>
          <w:rFonts w:ascii="Georgia" w:hAnsi="Georgia"/>
          <w:b w:val="0"/>
          <w:i w:val="0"/>
          <w:color w:val="23211F"/>
          <w:sz w:val="18"/>
        </w:rPr>
        <w:t>The Comforter is near to hesitant faith. Judges 6:18 shows Gideon asking the messenger to wait while he brings an offering. Gideon is not yet bold. He is trying to respond, but he needs assurance. The Spirit-filled life does not begin every morning with heroic confidence.</w:t>
      </w:r>
    </w:p>
    <w:p>
      <w:pPr>
        <w:spacing w:after="70"/>
      </w:pPr>
      <w:r>
        <w:rPr>
          <w:rFonts w:ascii="Georgia" w:hAnsi="Georgia"/>
          <w:b w:val="0"/>
          <w:i w:val="0"/>
          <w:color w:val="23211F"/>
          <w:sz w:val="18"/>
        </w:rPr>
        <w:t>Some days begin with trembling obedience. The Spirit can refine fear without mocking it. He can teach a hesitant heart to bring an offering while it is still learning to trust. Let the Word take root by bringing God the honest offering you can bring today.</w:t>
      </w:r>
    </w:p>
    <w:p>
      <w:pPr>
        <w:spacing w:after="70"/>
      </w:pPr>
      <w:r>
        <w:rPr>
          <w:rFonts w:ascii="Georgia" w:hAnsi="Georgia"/>
          <w:b w:val="0"/>
          <w:i w:val="0"/>
          <w:color w:val="23211F"/>
          <w:sz w:val="18"/>
        </w:rPr>
        <w:t>Not a performance. Not a speech pretending you are stronger than you are. Bring attention, prayer, obedience, or a small yes from the real place where you stand. Ask the Lord to meet your hesitant faith with patience, and then move toward Him instead of away.</w:t>
      </w:r>
    </w:p>
    <w:p>
      <w:pPr>
        <w:spacing w:before="40" w:after="100"/>
        <w:pBdr>
          <w:bottom w:val="single" w:sz="5" w:space="4" w:color="703F69"/>
        </w:pBdr>
      </w:pPr>
      <w:r>
        <w:rPr>
          <w:rFonts w:ascii="Georgia" w:hAnsi="Georgia"/>
          <w:b/>
          <w:color w:val="703F69"/>
          <w:sz w:val="20"/>
        </w:rPr>
        <w:t>The Spirit comforts by waiting near enough to refine fear into offering.</w:t>
      </w:r>
    </w:p>
    <w:p>
      <w:pPr>
        <w:spacing w:after="40"/>
      </w:pPr>
      <w:r>
        <w:rPr>
          <w:rFonts w:ascii="Aptos" w:hAnsi="Aptos"/>
          <w:b/>
          <w:color w:val="703F69"/>
          <w:sz w:val="14"/>
        </w:rPr>
        <w:t>PRAYER</w:t>
      </w:r>
    </w:p>
    <w:p>
      <w:pPr>
        <w:spacing w:after="80"/>
      </w:pPr>
      <w:r>
        <w:rPr>
          <w:rFonts w:ascii="Georgia" w:hAnsi="Georgia"/>
          <w:b w:val="0"/>
          <w:i/>
          <w:color w:val="23211F"/>
          <w:sz w:val="18"/>
        </w:rPr>
        <w:t>Holy Spirit, meet my hesitant faith. Refine fear into trust and help me bring God a true offering today. Amen.</w:t>
      </w:r>
    </w:p>
    <w:p>
      <w:pPr>
        <w:spacing w:after="40"/>
      </w:pPr>
      <w:r>
        <w:rPr>
          <w:rFonts w:ascii="Aptos" w:hAnsi="Aptos"/>
          <w:b/>
          <w:color w:val="703F69"/>
          <w:sz w:val="14"/>
        </w:rPr>
        <w:t>REFLECT AND RESPOND</w:t>
      </w:r>
    </w:p>
    <w:p>
      <w:pPr>
        <w:spacing w:after="0"/>
      </w:pPr>
      <w:r>
        <w:rPr>
          <w:rFonts w:ascii="Georgia" w:hAnsi="Georgia"/>
          <w:b/>
          <w:i w:val="0"/>
          <w:color w:val="23211F"/>
          <w:sz w:val="18"/>
        </w:rPr>
        <w:t>Bring one small obedient offering to God from the place where you still feel uncertain. Then sit with this question: What small offering can I bring while my faith is still learning courage?</w:t>
      </w:r>
    </w:p>
    <w:p>
      <w:r>
        <w:br w:type="page"/>
      </w:r>
    </w:p>
    <w:p>
      <w:pPr>
        <w:spacing w:after="40"/>
      </w:pPr>
      <w:r>
        <w:rPr>
          <w:rFonts w:ascii="Aptos" w:hAnsi="Aptos"/>
          <w:b/>
          <w:color w:val="703F69"/>
          <w:sz w:val="15"/>
        </w:rPr>
        <w:t>DAY 306  |  NOVEMBER 2</w:t>
      </w:r>
    </w:p>
    <w:p>
      <w:pPr>
        <w:pStyle w:val="Heading1"/>
        <w:keepNext/>
      </w:pPr>
      <w:r>
        <w:t>The Wind in the Waiting May Already Be Resting on Someone God Has Prepared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27:18  |  KJV</w:t>
            </w:r>
          </w:p>
          <w:p>
            <w:pPr>
              <w:spacing w:after="0" w:line="240" w:lineRule="auto"/>
            </w:pPr>
            <w:r>
              <w:rPr>
                <w:rFonts w:ascii="Georgia" w:hAnsi="Georgia"/>
                <w:i/>
                <w:color w:val="23211F"/>
                <w:sz w:val="18"/>
              </w:rPr>
              <w:t>And the LORD said unto Moses, Take thee Joshua the son of Nun, a man in whom is the spirit, and lay thine hand upon him;</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Joshua as one in whom is the Spirit and the laying on of hands because the passage centers on Spirit-recognized leadership and succession.</w:t>
      </w:r>
    </w:p>
    <w:p>
      <w:pPr>
        <w:spacing w:after="70"/>
      </w:pPr>
      <w:r>
        <w:rPr>
          <w:rFonts w:ascii="Georgia" w:hAnsi="Georgia"/>
          <w:b w:val="0"/>
          <w:i w:val="0"/>
          <w:color w:val="23211F"/>
          <w:sz w:val="18"/>
        </w:rPr>
        <w:t>The wind in the waiting may already be resting on someone God has prepared. Numbers 27:18 names Joshua as a man in whom is the Spirit and calls Moses to lay his hand on him. The next step in the story was not panic.</w:t>
      </w:r>
    </w:p>
    <w:p>
      <w:pPr>
        <w:spacing w:after="70"/>
      </w:pPr>
      <w:r>
        <w:rPr>
          <w:rFonts w:ascii="Georgia" w:hAnsi="Georgia"/>
          <w:b w:val="0"/>
          <w:i w:val="0"/>
          <w:color w:val="23211F"/>
          <w:sz w:val="18"/>
        </w:rPr>
        <w:t>It was recognition. Daily life needs the grace to recognize what God is raising up. Sometimes transition feels like loss because one season is ending. But the Spirit can prepare continuity before the current season closes. He can form someone, strengthen someone, or reveal a next step that keeps the work in God's hands.</w:t>
      </w:r>
    </w:p>
    <w:p>
      <w:pPr>
        <w:spacing w:after="70"/>
      </w:pPr>
      <w:r>
        <w:rPr>
          <w:rFonts w:ascii="Georgia" w:hAnsi="Georgia"/>
          <w:b w:val="0"/>
          <w:i w:val="0"/>
          <w:color w:val="23211F"/>
          <w:sz w:val="18"/>
        </w:rPr>
        <w:t>Move from reflection to response by asking where you need to recognize God's preparation instead of clinging to your preferred arrangement. Recognition is not resignation. It is faith that the Spirit is already at work beyond your control. Bless what God is preparing, even if it changes your role.</w:t>
      </w:r>
    </w:p>
    <w:p>
      <w:pPr>
        <w:spacing w:before="40" w:after="100"/>
        <w:pBdr>
          <w:bottom w:val="single" w:sz="5" w:space="4" w:color="703F69"/>
        </w:pBdr>
      </w:pPr>
      <w:r>
        <w:rPr>
          <w:rFonts w:ascii="Georgia" w:hAnsi="Georgia"/>
          <w:b/>
          <w:color w:val="703F69"/>
          <w:sz w:val="20"/>
        </w:rPr>
        <w:t>The Spirit prepares faithful continuation before fear knows how to let go.</w:t>
      </w:r>
    </w:p>
    <w:p>
      <w:pPr>
        <w:spacing w:after="40"/>
      </w:pPr>
      <w:r>
        <w:rPr>
          <w:rFonts w:ascii="Aptos" w:hAnsi="Aptos"/>
          <w:b/>
          <w:color w:val="703F69"/>
          <w:sz w:val="14"/>
        </w:rPr>
        <w:t>PRAYER</w:t>
      </w:r>
    </w:p>
    <w:p>
      <w:pPr>
        <w:spacing w:after="80"/>
      </w:pPr>
      <w:r>
        <w:rPr>
          <w:rFonts w:ascii="Georgia" w:hAnsi="Georgia"/>
          <w:b w:val="0"/>
          <w:i/>
          <w:color w:val="23211F"/>
          <w:sz w:val="18"/>
        </w:rPr>
        <w:t>Holy Spirit, help me recognize Your work in seasons of transition. Free me to bless what You are preparing. Amen.</w:t>
      </w:r>
    </w:p>
    <w:p>
      <w:pPr>
        <w:spacing w:after="40"/>
      </w:pPr>
      <w:r>
        <w:rPr>
          <w:rFonts w:ascii="Aptos" w:hAnsi="Aptos"/>
          <w:b/>
          <w:color w:val="703F69"/>
          <w:sz w:val="14"/>
        </w:rPr>
        <w:t>REFLECT AND RESPOND</w:t>
      </w:r>
    </w:p>
    <w:p>
      <w:pPr>
        <w:spacing w:after="0"/>
      </w:pPr>
      <w:r>
        <w:rPr>
          <w:rFonts w:ascii="Georgia" w:hAnsi="Georgia"/>
          <w:b/>
          <w:i w:val="0"/>
          <w:color w:val="23211F"/>
          <w:sz w:val="18"/>
        </w:rPr>
        <w:t>Identify one place of transition and ask God to help you recognize what He is preparing there. Then sit with this question: Where is God asking me to recognize His preparation instead of clinging to control?</w:t>
      </w:r>
    </w:p>
    <w:p>
      <w:r>
        <w:br w:type="page"/>
      </w:r>
    </w:p>
    <w:p>
      <w:pPr>
        <w:spacing w:after="40"/>
      </w:pPr>
      <w:r>
        <w:rPr>
          <w:rFonts w:ascii="Aptos" w:hAnsi="Aptos"/>
          <w:b/>
          <w:color w:val="703F69"/>
          <w:sz w:val="15"/>
        </w:rPr>
        <w:t>DAY 307  |  NOVEMBER 3</w:t>
      </w:r>
    </w:p>
    <w:p>
      <w:pPr>
        <w:pStyle w:val="Heading1"/>
        <w:keepNext/>
      </w:pPr>
      <w:r>
        <w:t>Covenant Faithfulness Has Memory, Repetition, and Embodied Practice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31:16  |  KJV</w:t>
            </w:r>
          </w:p>
          <w:p>
            <w:pPr>
              <w:spacing w:after="0" w:line="240" w:lineRule="auto"/>
            </w:pPr>
            <w:r>
              <w:rPr>
                <w:rFonts w:ascii="Georgia" w:hAnsi="Georgia"/>
                <w:i/>
                <w:color w:val="23211F"/>
                <w:sz w:val="18"/>
              </w:rPr>
              <w:t>Wherefore the children of Israel shall keep the sabbath, to observe the sabbath throughout their generations, for a perpetual covenant.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A covenant rhythm that God's people are called to keep. The anointing for today is framed as Spirit-enabled consistency over time.</w:t>
      </w:r>
    </w:p>
    <w:p>
      <w:pPr>
        <w:spacing w:after="70"/>
      </w:pPr>
      <w:r>
        <w:rPr>
          <w:rFonts w:ascii="Georgia" w:hAnsi="Georgia"/>
          <w:b w:val="0"/>
          <w:i w:val="0"/>
          <w:color w:val="23211F"/>
          <w:sz w:val="18"/>
        </w:rPr>
        <w:t>Exodus 31:16 points to a rhythm that is kept, not merely admired. Covenant faithfulness has memory, repetition, and embodied practice. The anointing for today may look less dramatic than you expected.</w:t>
      </w:r>
    </w:p>
    <w:p>
      <w:pPr>
        <w:spacing w:after="70"/>
      </w:pPr>
      <w:r>
        <w:rPr>
          <w:rFonts w:ascii="Georgia" w:hAnsi="Georgia"/>
          <w:b w:val="0"/>
          <w:i w:val="0"/>
          <w:color w:val="23211F"/>
          <w:sz w:val="18"/>
        </w:rPr>
        <w:t>Sometimes it is the grace to keep what God has given you to keep.</w:t>
      </w:r>
    </w:p>
    <w:p>
      <w:pPr>
        <w:spacing w:after="70"/>
      </w:pPr>
      <w:r>
        <w:rPr>
          <w:rFonts w:ascii="Georgia" w:hAnsi="Georgia"/>
          <w:b w:val="0"/>
          <w:i w:val="0"/>
          <w:color w:val="23211F"/>
          <w:sz w:val="18"/>
        </w:rPr>
        <w:t>Fruit grows in surrender through steady yeses, not only emotional moments. Live the passage with honesty by asking what faithful rhythm needs your next decision.</w:t>
      </w:r>
    </w:p>
    <w:p>
      <w:pPr>
        <w:spacing w:after="70"/>
      </w:pPr>
      <w:r>
        <w:rPr>
          <w:rFonts w:ascii="Georgia" w:hAnsi="Georgia"/>
          <w:b w:val="0"/>
          <w:i w:val="0"/>
          <w:color w:val="23211F"/>
          <w:sz w:val="18"/>
        </w:rPr>
        <w:t>Prayer, repentance, service, rest, Scripture, generosity, or reconciliation may need to move from intention into practice. The Spirit can make consistency alive instead of mechanical.</w:t>
      </w:r>
    </w:p>
    <w:p>
      <w:pPr>
        <w:spacing w:after="70"/>
      </w:pPr>
      <w:r>
        <w:rPr>
          <w:rFonts w:ascii="Georgia" w:hAnsi="Georgia"/>
          <w:b w:val="0"/>
          <w:i w:val="0"/>
          <w:color w:val="23211F"/>
          <w:sz w:val="18"/>
        </w:rPr>
        <w:t>The reading turns on these words: "Wherefore the children of Israel shall keep the sabbath." The invitation reaches beyond understanding: the Comforter stays near in the long night, holding grief without rushing it and strengthening hope when answers remain unfinished. Carry the reading into one decision: choose one God-given rhythm and practice it today without waiting to feel impressive.</w:t>
      </w:r>
    </w:p>
    <w:p>
      <w:pPr>
        <w:spacing w:before="40" w:after="100"/>
        <w:pBdr>
          <w:bottom w:val="single" w:sz="5" w:space="4" w:color="703F69"/>
        </w:pBdr>
      </w:pPr>
      <w:r>
        <w:rPr>
          <w:rFonts w:ascii="Georgia" w:hAnsi="Georgia"/>
          <w:b/>
          <w:color w:val="703F69"/>
          <w:sz w:val="20"/>
        </w:rPr>
        <w:t>The Spirit anoints surrendered fruit through faithful rhythm over time.</w:t>
      </w:r>
    </w:p>
    <w:p>
      <w:pPr>
        <w:spacing w:after="40"/>
      </w:pPr>
      <w:r>
        <w:rPr>
          <w:rFonts w:ascii="Aptos" w:hAnsi="Aptos"/>
          <w:b/>
          <w:color w:val="703F69"/>
          <w:sz w:val="14"/>
        </w:rPr>
        <w:t>PRAYER</w:t>
      </w:r>
    </w:p>
    <w:p>
      <w:pPr>
        <w:spacing w:after="80"/>
      </w:pPr>
      <w:r>
        <w:rPr>
          <w:rFonts w:ascii="Georgia" w:hAnsi="Georgia"/>
          <w:b w:val="0"/>
          <w:i/>
          <w:color w:val="23211F"/>
          <w:sz w:val="18"/>
        </w:rPr>
        <w:t>Holy Spirit, wake me to today's anointing. Make faithful rhythm alive, humble, and fruitful in me. Amen.</w:t>
      </w:r>
    </w:p>
    <w:p>
      <w:pPr>
        <w:spacing w:after="40"/>
      </w:pPr>
      <w:r>
        <w:rPr>
          <w:rFonts w:ascii="Aptos" w:hAnsi="Aptos"/>
          <w:b/>
          <w:color w:val="703F69"/>
          <w:sz w:val="14"/>
        </w:rPr>
        <w:t>REFLECT AND RESPOND</w:t>
      </w:r>
    </w:p>
    <w:p>
      <w:pPr>
        <w:spacing w:after="0"/>
      </w:pPr>
      <w:r>
        <w:rPr>
          <w:rFonts w:ascii="Georgia" w:hAnsi="Georgia"/>
          <w:b/>
          <w:i w:val="0"/>
          <w:color w:val="23211F"/>
          <w:sz w:val="18"/>
        </w:rPr>
        <w:t>Choose one God-given rhythm and practice it today without waiting to feel impressive. Then sit with this question: What faithful rhythm needs my next surrendered yes?</w:t>
      </w:r>
    </w:p>
    <w:p>
      <w:r>
        <w:br w:type="page"/>
      </w:r>
    </w:p>
    <w:p>
      <w:pPr>
        <w:spacing w:after="40"/>
      </w:pPr>
      <w:r>
        <w:rPr>
          <w:rFonts w:ascii="Aptos" w:hAnsi="Aptos"/>
          <w:b/>
          <w:color w:val="703F69"/>
          <w:sz w:val="15"/>
        </w:rPr>
        <w:t>DAY 308  |  NOVEMBER 4</w:t>
      </w:r>
    </w:p>
    <w:p>
      <w:pPr>
        <w:pStyle w:val="Heading1"/>
        <w:keepNext/>
      </w:pPr>
      <w:r>
        <w:t>Before the Formed Life Is Seen, God's Purpose Is Being Spoken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1:26  |  KJV</w:t>
            </w:r>
          </w:p>
          <w:p>
            <w:pPr>
              <w:spacing w:after="0" w:line="240" w:lineRule="auto"/>
            </w:pPr>
            <w:r>
              <w:rPr>
                <w:rFonts w:ascii="Georgia" w:hAnsi="Georgia"/>
                <w:i/>
                <w:color w:val="23211F"/>
                <w:sz w:val="18"/>
              </w:rPr>
              <w:t>And God said, Let us make man in our image, after our likeness: and let them have dominion over the fish of the sea, and over the fowl of the air, and over the cattle, and over all the earth, and over every creeping thing that creepeth upon the earth.</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counsel before creating humanity in His image. Wind in the waiting is framed as patient reverence before identity and calling are spoken.</w:t>
      </w:r>
    </w:p>
    <w:p>
      <w:pPr>
        <w:spacing w:after="70"/>
      </w:pPr>
      <w:r>
        <w:rPr>
          <w:rFonts w:ascii="Georgia" w:hAnsi="Georgia"/>
          <w:b w:val="0"/>
          <w:i w:val="0"/>
          <w:color w:val="23211F"/>
          <w:sz w:val="18"/>
        </w:rPr>
        <w:t>Some of the holiest moments begin before anything visible happens. Genesis 1:26 brings the reader to the threshold of humanity's creation in God's image. Before the formed life is seen, God's purpose is being spoken.</w:t>
      </w:r>
    </w:p>
    <w:p>
      <w:pPr>
        <w:spacing w:after="70"/>
      </w:pPr>
      <w:r>
        <w:rPr>
          <w:rFonts w:ascii="Georgia" w:hAnsi="Georgia"/>
          <w:b w:val="0"/>
          <w:i w:val="0"/>
          <w:color w:val="23211F"/>
          <w:sz w:val="18"/>
        </w:rPr>
        <w:t>Wind in the waiting teaches reverence before arrival. The Comforter is near when identity, calling, or next steps are still being formed. He keeps the heart from rushing ahead of God's voice. He teaches patience that honors what God is preparing.</w:t>
      </w:r>
    </w:p>
    <w:p>
      <w:pPr>
        <w:spacing w:after="70"/>
      </w:pPr>
      <w:r>
        <w:rPr>
          <w:rFonts w:ascii="Georgia" w:hAnsi="Georgia"/>
          <w:b w:val="0"/>
          <w:i w:val="0"/>
          <w:color w:val="23211F"/>
          <w:sz w:val="18"/>
        </w:rPr>
        <w:t>Put the passage into practice by asking where you are trying to hurry identity or calling. You do not have to force the next version of yourself into existence. God forms with purpose. The Spirit can keep you faithful while purpose is still being revealed.</w:t>
      </w:r>
    </w:p>
    <w:p>
      <w:pPr>
        <w:spacing w:after="70"/>
      </w:pPr>
      <w:r>
        <w:rPr>
          <w:rFonts w:ascii="Georgia" w:hAnsi="Georgia"/>
          <w:b w:val="0"/>
          <w:i w:val="0"/>
          <w:color w:val="23211F"/>
          <w:sz w:val="18"/>
        </w:rPr>
        <w:t>Waiting is not empty when God is preparing identity and calling.</w:t>
      </w:r>
    </w:p>
    <w:p>
      <w:pPr>
        <w:spacing w:before="40" w:after="100"/>
        <w:pBdr>
          <w:bottom w:val="single" w:sz="5" w:space="4" w:color="703F69"/>
        </w:pBdr>
      </w:pPr>
      <w:r>
        <w:rPr>
          <w:rFonts w:ascii="Georgia" w:hAnsi="Georgia"/>
          <w:b/>
          <w:color w:val="703F69"/>
          <w:sz w:val="20"/>
        </w:rPr>
        <w:t>The Spirit gives breath while God prepares identity and purpose.</w:t>
      </w:r>
    </w:p>
    <w:p>
      <w:pPr>
        <w:spacing w:after="40"/>
      </w:pPr>
      <w:r>
        <w:rPr>
          <w:rFonts w:ascii="Aptos" w:hAnsi="Aptos"/>
          <w:b/>
          <w:color w:val="703F69"/>
          <w:sz w:val="14"/>
        </w:rPr>
        <w:t>PRAYER</w:t>
      </w:r>
    </w:p>
    <w:p>
      <w:pPr>
        <w:spacing w:after="80"/>
      </w:pPr>
      <w:r>
        <w:rPr>
          <w:rFonts w:ascii="Georgia" w:hAnsi="Georgia"/>
          <w:b w:val="0"/>
          <w:i/>
          <w:color w:val="23211F"/>
          <w:sz w:val="18"/>
        </w:rPr>
        <w:t>Holy Spirit, give me breath while I wait. Keep me reverent, patient, and faithful as God forms identity and purpose.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area where you are waiting for clarity, and choose one faithful act that does not force the outcome. Then sit with this question: Where am I trying to hurry what God is still forming?</w:t>
      </w:r>
    </w:p>
    <w:p>
      <w:r>
        <w:br w:type="page"/>
      </w:r>
    </w:p>
    <w:p>
      <w:pPr>
        <w:spacing w:after="40"/>
      </w:pPr>
      <w:r>
        <w:rPr>
          <w:rFonts w:ascii="Aptos" w:hAnsi="Aptos"/>
          <w:b/>
          <w:color w:val="703F69"/>
          <w:sz w:val="15"/>
        </w:rPr>
        <w:t>DAY 309  |  NOVEMBER 5</w:t>
      </w:r>
    </w:p>
    <w:p>
      <w:pPr>
        <w:pStyle w:val="Heading1"/>
        <w:keepNext/>
      </w:pPr>
      <w:r>
        <w:t>Holy Fire Can Give Quiet Courage for the Task That Must Be Faced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3:17  |  KJV</w:t>
            </w:r>
          </w:p>
          <w:p>
            <w:pPr>
              <w:spacing w:after="0" w:line="240" w:lineRule="auto"/>
            </w:pPr>
            <w:r>
              <w:rPr>
                <w:rFonts w:ascii="Georgia" w:hAnsi="Georgia"/>
                <w:i/>
                <w:color w:val="23211F"/>
                <w:sz w:val="18"/>
              </w:rPr>
              <w:t>And he brought the present unto Eglon king of Moab: and Eglon was a very fat man.</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Ehud presenting tribute to Eglon. The anointing for today is framed as holy courage for a difficult assignment without performative bravado.</w:t>
      </w:r>
    </w:p>
    <w:p>
      <w:pPr>
        <w:spacing w:after="70"/>
      </w:pPr>
      <w:r>
        <w:rPr>
          <w:rFonts w:ascii="Georgia" w:hAnsi="Georgia"/>
          <w:b w:val="0"/>
          <w:i w:val="0"/>
          <w:color w:val="23211F"/>
          <w:sz w:val="18"/>
        </w:rPr>
        <w:t>Judges 3:17 places Ehud in a difficult assignment. The text is tense, but it does not need embellishment to be serious. The anointing for today is not noise.</w:t>
      </w:r>
    </w:p>
    <w:p>
      <w:pPr>
        <w:spacing w:after="70"/>
      </w:pPr>
      <w:r>
        <w:rPr>
          <w:rFonts w:ascii="Georgia" w:hAnsi="Georgia"/>
          <w:b w:val="0"/>
          <w:i w:val="0"/>
          <w:color w:val="23211F"/>
          <w:sz w:val="18"/>
        </w:rPr>
        <w:t>Holy fire can give quiet courage for the task that must be faced. Oil for the waiting season forms courage that obeys without making courage into a performance.</w:t>
      </w:r>
    </w:p>
    <w:p>
      <w:pPr>
        <w:spacing w:after="70"/>
      </w:pPr>
      <w:r>
        <w:rPr>
          <w:rFonts w:ascii="Georgia" w:hAnsi="Georgia"/>
          <w:b w:val="0"/>
          <w:i w:val="0"/>
          <w:color w:val="23211F"/>
          <w:sz w:val="18"/>
        </w:rPr>
        <w:t>Put the passage into practice by asking what difficult responsibility requires steady obedience. You may need to enter a hard conversation, complete a costly task, tell the truth, or follow through where avoidance has been easier.</w:t>
      </w:r>
    </w:p>
    <w:p>
      <w:pPr>
        <w:spacing w:after="70"/>
      </w:pPr>
      <w:r>
        <w:rPr>
          <w:rFonts w:ascii="Georgia" w:hAnsi="Georgia"/>
          <w:b w:val="0"/>
          <w:i w:val="0"/>
          <w:color w:val="23211F"/>
          <w:sz w:val="18"/>
        </w:rPr>
        <w:t>Courage can be quiet and still be anointed.</w:t>
      </w:r>
    </w:p>
    <w:p>
      <w:pPr>
        <w:spacing w:before="40" w:after="100"/>
        <w:pBdr>
          <w:bottom w:val="single" w:sz="5" w:space="4" w:color="703F69"/>
        </w:pBdr>
      </w:pPr>
      <w:r>
        <w:rPr>
          <w:rFonts w:ascii="Georgia" w:hAnsi="Georgia"/>
          <w:b/>
          <w:color w:val="703F69"/>
          <w:sz w:val="20"/>
        </w:rPr>
        <w:t>The Spirit gives oil for the waiting season by forming quiet courage for difficult obedience.</w:t>
      </w:r>
    </w:p>
    <w:p>
      <w:pPr>
        <w:spacing w:after="40"/>
      </w:pPr>
      <w:r>
        <w:rPr>
          <w:rFonts w:ascii="Aptos" w:hAnsi="Aptos"/>
          <w:b/>
          <w:color w:val="703F69"/>
          <w:sz w:val="14"/>
        </w:rPr>
        <w:t>PRAYER</w:t>
      </w:r>
    </w:p>
    <w:p>
      <w:pPr>
        <w:spacing w:after="80"/>
      </w:pPr>
      <w:r>
        <w:rPr>
          <w:rFonts w:ascii="Georgia" w:hAnsi="Georgia"/>
          <w:b w:val="0"/>
          <w:i/>
          <w:color w:val="23211F"/>
          <w:sz w:val="18"/>
        </w:rPr>
        <w:t>Holy Spirit, form quiet courage in me. Anoint today's responsibility with obedience, humility, and steadiness. Amen.</w:t>
      </w:r>
    </w:p>
    <w:p>
      <w:pPr>
        <w:spacing w:after="40"/>
      </w:pPr>
      <w:r>
        <w:rPr>
          <w:rFonts w:ascii="Aptos" w:hAnsi="Aptos"/>
          <w:b/>
          <w:color w:val="703F69"/>
          <w:sz w:val="14"/>
        </w:rPr>
        <w:t>REFLECT AND RESPOND</w:t>
      </w:r>
    </w:p>
    <w:p>
      <w:pPr>
        <w:spacing w:after="0"/>
      </w:pPr>
      <w:r>
        <w:rPr>
          <w:rFonts w:ascii="Georgia" w:hAnsi="Georgia"/>
          <w:b/>
          <w:i w:val="0"/>
          <w:color w:val="23211F"/>
          <w:sz w:val="18"/>
        </w:rPr>
        <w:t>Identify one difficult responsibility and take the next faithful step without dramatizing it. Then sit with this question: What difficult responsibility requires quiet courage today?</w:t>
      </w:r>
    </w:p>
    <w:p>
      <w:r>
        <w:br w:type="page"/>
      </w:r>
    </w:p>
    <w:p>
      <w:pPr>
        <w:spacing w:after="40"/>
      </w:pPr>
      <w:r>
        <w:rPr>
          <w:rFonts w:ascii="Aptos" w:hAnsi="Aptos"/>
          <w:b/>
          <w:color w:val="703F69"/>
          <w:sz w:val="15"/>
        </w:rPr>
        <w:t>DAY 310  |  NOVEMBER 6</w:t>
      </w:r>
    </w:p>
    <w:p>
      <w:pPr>
        <w:pStyle w:val="Heading1"/>
        <w:keepNext/>
      </w:pPr>
      <w:r>
        <w:t>When Confession Becomes Obedience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10:32  |  KJV</w:t>
            </w:r>
          </w:p>
          <w:p>
            <w:pPr>
              <w:spacing w:after="0" w:line="240" w:lineRule="auto"/>
            </w:pPr>
            <w:r>
              <w:rPr>
                <w:rFonts w:ascii="Georgia" w:hAnsi="Georgia"/>
                <w:i/>
                <w:color w:val="23211F"/>
                <w:sz w:val="18"/>
              </w:rPr>
              <w:t>Whosoever therefore shall confess me before men, him will I confess also before my Father which is in heaven.</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call to acknowledge Him before others. Wind in the waiting is framed as power for witness that becomes confession when the moment arrives.</w:t>
      </w:r>
    </w:p>
    <w:p>
      <w:pPr>
        <w:spacing w:after="70"/>
      </w:pPr>
      <w:r>
        <w:rPr>
          <w:rFonts w:ascii="Georgia" w:hAnsi="Georgia"/>
          <w:b w:val="0"/>
          <w:i w:val="0"/>
          <w:color w:val="23211F"/>
          <w:sz w:val="18"/>
        </w:rPr>
        <w:t>Matthew 10:32 brings waiting into witness. The life that belongs to Jesus is eventually invited to acknowledge Him in visible ways. Wind in the waiting opens the text carefully.</w:t>
      </w:r>
    </w:p>
    <w:p>
      <w:pPr>
        <w:spacing w:after="70"/>
      </w:pPr>
      <w:r>
        <w:rPr>
          <w:rFonts w:ascii="Georgia" w:hAnsi="Georgia"/>
          <w:b w:val="0"/>
          <w:i w:val="0"/>
          <w:color w:val="23211F"/>
          <w:sz w:val="18"/>
        </w:rPr>
        <w:t>A sealed and filled life does not have to manufacture dramatic courage, but it does need to be available when confession becomes obedience.</w:t>
      </w:r>
    </w:p>
    <w:p>
      <w:pPr>
        <w:spacing w:after="70"/>
      </w:pPr>
      <w:r>
        <w:rPr>
          <w:rFonts w:ascii="Georgia" w:hAnsi="Georgia"/>
          <w:b w:val="0"/>
          <w:i w:val="0"/>
          <w:color w:val="23211F"/>
          <w:sz w:val="18"/>
        </w:rPr>
        <w:t>The Spirit gives power for holy endurance so the heart can name Jesus without embarrassment or performance.</w:t>
      </w:r>
    </w:p>
    <w:p>
      <w:pPr>
        <w:spacing w:after="70"/>
      </w:pPr>
      <w:r>
        <w:rPr>
          <w:rFonts w:ascii="Georgia" w:hAnsi="Georgia"/>
          <w:b w:val="0"/>
          <w:i w:val="0"/>
          <w:color w:val="23211F"/>
          <w:sz w:val="18"/>
        </w:rPr>
        <w:t>Anchor wind in the waiting by asking where silence has become self-protection instead of wisdom. The Spirit can turn waiting courage into faithful confession.</w:t>
      </w:r>
    </w:p>
    <w:p>
      <w:pPr>
        <w:spacing w:after="70"/>
      </w:pPr>
      <w:r>
        <w:rPr>
          <w:rFonts w:ascii="Georgia" w:hAnsi="Georgia"/>
          <w:b w:val="0"/>
          <w:i w:val="0"/>
          <w:color w:val="23211F"/>
          <w:sz w:val="18"/>
        </w:rPr>
        <w:t>A close reading begins with the words, "Whosoever therefore shall confess me before men." Grace takes practical shape when the Comforter stays near in the long night, holding grief without rushing it and strengthening hope when answers remain unfinished. Before the day moves on, name Jesus faithfully in one place where quiet courage is needed.</w:t>
      </w:r>
    </w:p>
    <w:p>
      <w:pPr>
        <w:spacing w:before="40" w:after="100"/>
        <w:pBdr>
          <w:bottom w:val="single" w:sz="5" w:space="4" w:color="703F69"/>
        </w:pBdr>
      </w:pPr>
      <w:r>
        <w:rPr>
          <w:rFonts w:ascii="Georgia" w:hAnsi="Georgia"/>
          <w:b/>
          <w:color w:val="703F69"/>
          <w:sz w:val="20"/>
        </w:rPr>
        <w:t>The Spirit forms a sealed and filled life by giving power to acknowledge Jesus without performance.</w:t>
      </w:r>
    </w:p>
    <w:p>
      <w:pPr>
        <w:spacing w:after="40"/>
      </w:pPr>
      <w:r>
        <w:rPr>
          <w:rFonts w:ascii="Aptos" w:hAnsi="Aptos"/>
          <w:b/>
          <w:color w:val="703F69"/>
          <w:sz w:val="14"/>
        </w:rPr>
        <w:t>PRAYER</w:t>
      </w:r>
    </w:p>
    <w:p>
      <w:pPr>
        <w:spacing w:after="80"/>
      </w:pPr>
      <w:r>
        <w:rPr>
          <w:rFonts w:ascii="Georgia" w:hAnsi="Georgia"/>
          <w:b w:val="0"/>
          <w:i/>
          <w:color w:val="23211F"/>
          <w:sz w:val="18"/>
        </w:rPr>
        <w:t>Holy Spirit, give me power to acknowledge Jesus with humility and courage. Keep my witness free from fear and performance. Amen.</w:t>
      </w:r>
    </w:p>
    <w:p>
      <w:pPr>
        <w:spacing w:after="40"/>
      </w:pPr>
      <w:r>
        <w:rPr>
          <w:rFonts w:ascii="Aptos" w:hAnsi="Aptos"/>
          <w:b/>
          <w:color w:val="703F69"/>
          <w:sz w:val="14"/>
        </w:rPr>
        <w:t>REFLECT AND RESPOND</w:t>
      </w:r>
    </w:p>
    <w:p>
      <w:pPr>
        <w:spacing w:after="0"/>
      </w:pPr>
      <w:r>
        <w:rPr>
          <w:rFonts w:ascii="Georgia" w:hAnsi="Georgia"/>
          <w:b/>
          <w:i w:val="0"/>
          <w:color w:val="23211F"/>
          <w:sz w:val="18"/>
        </w:rPr>
        <w:t>Name Jesus faithfully in one place where quiet courage is needed. Then sit with this question: Where has silence become self-protection instead of wisdom?</w:t>
      </w:r>
    </w:p>
    <w:p>
      <w:r>
        <w:br w:type="page"/>
      </w:r>
    </w:p>
    <w:p>
      <w:pPr>
        <w:spacing w:after="40"/>
      </w:pPr>
      <w:r>
        <w:rPr>
          <w:rFonts w:ascii="Aptos" w:hAnsi="Aptos"/>
          <w:b/>
          <w:color w:val="703F69"/>
          <w:sz w:val="15"/>
        </w:rPr>
        <w:t>DAY 311  |  NOVEMBER 7</w:t>
      </w:r>
    </w:p>
    <w:p>
      <w:pPr>
        <w:pStyle w:val="Heading1"/>
        <w:keepNext/>
      </w:pPr>
      <w:r>
        <w:t>The Spirit's Movement Is Not a Trick for Attention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1 Samuel 10:10  |  KJV</w:t>
            </w:r>
          </w:p>
          <w:p>
            <w:pPr>
              <w:spacing w:after="0" w:line="240" w:lineRule="auto"/>
            </w:pPr>
            <w:r>
              <w:rPr>
                <w:rFonts w:ascii="Georgia" w:hAnsi="Georgia"/>
                <w:i/>
                <w:color w:val="23211F"/>
                <w:sz w:val="18"/>
              </w:rPr>
              <w:t>And when they came thither to the hill, behold, a company of prophets met him; and the Spirit of God came upon him, and he prophesied among them.</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Spirit coming upon Saul among the prophets because the passage centers on God's surprising empowerment that interrupts ordinary expectation.</w:t>
      </w:r>
    </w:p>
    <w:p>
      <w:pPr>
        <w:spacing w:after="70"/>
      </w:pPr>
      <w:r>
        <w:rPr>
          <w:rFonts w:ascii="Georgia" w:hAnsi="Georgia"/>
          <w:b w:val="0"/>
          <w:i w:val="0"/>
          <w:color w:val="23211F"/>
          <w:sz w:val="18"/>
        </w:rPr>
        <w:t>Grace can move like wind before a person knows how to explain what is happening. In 1 Samuel 10:10, Saul is met by a company of prophets, and the Spirit of God comes upon him with power. People who thought they knew the old Saul had to reckon with the work of God.</w:t>
      </w:r>
    </w:p>
    <w:p>
      <w:pPr>
        <w:spacing w:after="70"/>
      </w:pPr>
      <w:r>
        <w:rPr>
          <w:rFonts w:ascii="Georgia" w:hAnsi="Georgia"/>
          <w:b w:val="0"/>
          <w:i w:val="0"/>
          <w:color w:val="23211F"/>
          <w:sz w:val="18"/>
        </w:rPr>
        <w:t>The Spirit's movement is not a trick for attention. It is God's claim on a life. Waiting seasons can make the heart feel unchanged, but grace can still be forming something beneath the surface. The Lord can meet a person in an ordinary road and make obedience possible in a new way.</w:t>
      </w:r>
    </w:p>
    <w:p>
      <w:pPr>
        <w:spacing w:after="70"/>
      </w:pPr>
      <w:r>
        <w:rPr>
          <w:rFonts w:ascii="Georgia" w:hAnsi="Georgia"/>
          <w:b w:val="0"/>
          <w:i w:val="0"/>
          <w:color w:val="23211F"/>
          <w:sz w:val="18"/>
        </w:rPr>
        <w:t>Answer this word by refusing to define yourself only by who you have been. The Spirit is able to bring holy interruption: a new courage, a new tenderness, a new willingness to speak truth, a new hunger for prayer. You do not have to perform transformation for people who remember your old patterns.</w:t>
      </w:r>
    </w:p>
    <w:p>
      <w:pPr>
        <w:spacing w:after="70"/>
      </w:pPr>
      <w:r>
        <w:rPr>
          <w:rFonts w:ascii="Georgia" w:hAnsi="Georgia"/>
          <w:b w:val="0"/>
          <w:i w:val="0"/>
          <w:color w:val="23211F"/>
          <w:sz w:val="18"/>
        </w:rPr>
        <w:t>Keep yielding to the Spirit, and let God's work become visible in God's time.</w:t>
      </w:r>
    </w:p>
    <w:p>
      <w:pPr>
        <w:spacing w:before="40" w:after="100"/>
        <w:pBdr>
          <w:bottom w:val="single" w:sz="5" w:space="4" w:color="703F69"/>
        </w:pBdr>
      </w:pPr>
      <w:r>
        <w:rPr>
          <w:rFonts w:ascii="Georgia" w:hAnsi="Georgia"/>
          <w:b/>
          <w:color w:val="703F69"/>
          <w:sz w:val="20"/>
        </w:rPr>
        <w:t>The wind of the Spirit can meet a waiting life and make it newly responsive to God.</w:t>
      </w:r>
    </w:p>
    <w:p>
      <w:pPr>
        <w:spacing w:after="40"/>
      </w:pPr>
      <w:r>
        <w:rPr>
          <w:rFonts w:ascii="Aptos" w:hAnsi="Aptos"/>
          <w:b/>
          <w:color w:val="703F69"/>
          <w:sz w:val="14"/>
        </w:rPr>
        <w:t>PRAYER</w:t>
      </w:r>
    </w:p>
    <w:p>
      <w:pPr>
        <w:spacing w:after="80"/>
      </w:pPr>
      <w:r>
        <w:rPr>
          <w:rFonts w:ascii="Georgia" w:hAnsi="Georgia"/>
          <w:b w:val="0"/>
          <w:i/>
          <w:color w:val="23211F"/>
          <w:sz w:val="18"/>
        </w:rPr>
        <w:t>Holy Spirit, move where I have felt stuck. Let grace form a new response in me, and keep me humble while You work. Amen.</w:t>
      </w:r>
    </w:p>
    <w:p>
      <w:pPr>
        <w:spacing w:after="40"/>
      </w:pPr>
      <w:r>
        <w:rPr>
          <w:rFonts w:ascii="Aptos" w:hAnsi="Aptos"/>
          <w:b/>
          <w:color w:val="703F69"/>
          <w:sz w:val="14"/>
        </w:rPr>
        <w:t>REFLECT AND RESPOND</w:t>
      </w:r>
    </w:p>
    <w:p>
      <w:pPr>
        <w:spacing w:after="0"/>
      </w:pPr>
      <w:r>
        <w:rPr>
          <w:rFonts w:ascii="Georgia" w:hAnsi="Georgia"/>
          <w:b/>
          <w:i w:val="0"/>
          <w:color w:val="23211F"/>
          <w:sz w:val="18"/>
        </w:rPr>
        <w:t>Ask the Spirit for one fresh response that would not come naturally from your old pattern. Then sit with this question: What old pattern do I need to stop treating as my permanent identity?</w:t>
      </w:r>
    </w:p>
    <w:p>
      <w:r>
        <w:br w:type="page"/>
      </w:r>
    </w:p>
    <w:p>
      <w:pPr>
        <w:spacing w:after="40"/>
      </w:pPr>
      <w:r>
        <w:rPr>
          <w:rFonts w:ascii="Aptos" w:hAnsi="Aptos"/>
          <w:b/>
          <w:color w:val="703F69"/>
          <w:sz w:val="15"/>
        </w:rPr>
        <w:t>DAY 312  |  NOVEMBER 8</w:t>
      </w:r>
    </w:p>
    <w:p>
      <w:pPr>
        <w:pStyle w:val="Heading1"/>
        <w:keepNext/>
      </w:pPr>
      <w:r>
        <w:t>Movement Comes, But It Comes with Cords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15:13  |  KJV</w:t>
            </w:r>
          </w:p>
          <w:p>
            <w:pPr>
              <w:spacing w:after="0" w:line="240" w:lineRule="auto"/>
            </w:pPr>
            <w:r>
              <w:rPr>
                <w:rFonts w:ascii="Georgia" w:hAnsi="Georgia"/>
                <w:i/>
                <w:color w:val="23211F"/>
                <w:sz w:val="18"/>
              </w:rPr>
              <w:t>And they spake unto him, saying, No; but we will bind thee fast, and deliver thee into their hand: but surely we will not kill thee. And they bound him with two new cords, and brought him up from the rock.</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new cords and the movement out from the rock. Wind in the waiting is framed as cleansing grace when the next step includes limitation.</w:t>
      </w:r>
    </w:p>
    <w:p>
      <w:pPr>
        <w:spacing w:after="70"/>
      </w:pPr>
      <w:r>
        <w:rPr>
          <w:rFonts w:ascii="Georgia" w:hAnsi="Georgia"/>
          <w:b w:val="0"/>
          <w:i w:val="0"/>
          <w:color w:val="23211F"/>
          <w:sz w:val="18"/>
        </w:rPr>
        <w:t>Judges 15:13 shows Samson bound and brought up from the rock. Movement comes, but it comes with cords. Grace forms wind in the waiting when forward motion does not feel free yet.</w:t>
      </w:r>
    </w:p>
    <w:p>
      <w:pPr>
        <w:spacing w:after="70"/>
      </w:pPr>
      <w:r>
        <w:rPr>
          <w:rFonts w:ascii="Georgia" w:hAnsi="Georgia"/>
          <w:b w:val="0"/>
          <w:i w:val="0"/>
          <w:color w:val="23211F"/>
          <w:sz w:val="18"/>
        </w:rPr>
        <w:t>The Spirit and prayer bring cleansing water to the frustration of limitation.</w:t>
      </w:r>
    </w:p>
    <w:p>
      <w:pPr>
        <w:spacing w:after="70"/>
      </w:pPr>
      <w:r>
        <w:rPr>
          <w:rFonts w:ascii="Georgia" w:hAnsi="Georgia"/>
          <w:b w:val="0"/>
          <w:i w:val="0"/>
          <w:color w:val="23211F"/>
          <w:sz w:val="18"/>
        </w:rPr>
        <w:t>Sometimes God meets the heart before the cords break. Let grace form wind in the waiting by asking where you are moving forward but still feel constrained.</w:t>
      </w:r>
    </w:p>
    <w:p>
      <w:pPr>
        <w:spacing w:after="70"/>
      </w:pPr>
      <w:r>
        <w:rPr>
          <w:rFonts w:ascii="Georgia" w:hAnsi="Georgia"/>
          <w:b w:val="0"/>
          <w:i w:val="0"/>
          <w:color w:val="23211F"/>
          <w:sz w:val="18"/>
        </w:rPr>
        <w:t>Mature prayer does not deny the cords; it invites God into the place where waiting could become bitterness. Grace can breathe inside limitation before circumstances open.</w:t>
      </w:r>
    </w:p>
    <w:p>
      <w:pPr>
        <w:spacing w:after="70"/>
      </w:pPr>
      <w:r>
        <w:rPr>
          <w:rFonts w:ascii="Georgia" w:hAnsi="Georgia"/>
          <w:b w:val="0"/>
          <w:i w:val="0"/>
          <w:color w:val="23211F"/>
          <w:sz w:val="18"/>
        </w:rPr>
        <w:t>The reading turns on these words: "but we will bind thee fast." The passage presses gently toward practice: the Comforter stays near in the long night, holding grief without rushing it and strengthening hope when answers remain unfinished. Before the day moves on, name one limitation without resentment, then ask God how to be faithful inside it today.</w:t>
      </w:r>
    </w:p>
    <w:p>
      <w:pPr>
        <w:spacing w:before="40" w:after="100"/>
        <w:pBdr>
          <w:bottom w:val="single" w:sz="5" w:space="4" w:color="703F69"/>
        </w:pBdr>
      </w:pPr>
      <w:r>
        <w:rPr>
          <w:rFonts w:ascii="Georgia" w:hAnsi="Georgia"/>
          <w:b/>
          <w:color w:val="703F69"/>
          <w:sz w:val="20"/>
        </w:rPr>
        <w:t>The Spirit teaches prayer by cleansing waiting before limitation becomes bitterness.</w:t>
      </w:r>
    </w:p>
    <w:p>
      <w:pPr>
        <w:spacing w:after="40"/>
      </w:pPr>
      <w:r>
        <w:rPr>
          <w:rFonts w:ascii="Aptos" w:hAnsi="Aptos"/>
          <w:b/>
          <w:color w:val="703F69"/>
          <w:sz w:val="14"/>
        </w:rPr>
        <w:t>PRAYER</w:t>
      </w:r>
    </w:p>
    <w:p>
      <w:pPr>
        <w:spacing w:after="80"/>
      </w:pPr>
      <w:r>
        <w:rPr>
          <w:rFonts w:ascii="Georgia" w:hAnsi="Georgia"/>
          <w:b w:val="0"/>
          <w:i/>
          <w:color w:val="23211F"/>
          <w:sz w:val="18"/>
        </w:rPr>
        <w:t>Holy Spirit, let grace form wind in my waiting. Cleanse resentment and teach me faithfulness inside limitation.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limitation without resentment, then ask God how to be faithful inside it today. Then sit with this question: Where am I moving forward but still feeling constrained?</w:t>
      </w:r>
    </w:p>
    <w:p>
      <w:r>
        <w:br w:type="page"/>
      </w:r>
    </w:p>
    <w:p>
      <w:pPr>
        <w:spacing w:after="40"/>
      </w:pPr>
      <w:r>
        <w:rPr>
          <w:rFonts w:ascii="Aptos" w:hAnsi="Aptos"/>
          <w:b/>
          <w:color w:val="703F69"/>
          <w:sz w:val="15"/>
        </w:rPr>
        <w:t>DAY 313  |  NOVEMBER 9</w:t>
      </w:r>
    </w:p>
    <w:p>
      <w:pPr>
        <w:pStyle w:val="Heading1"/>
        <w:keepNext/>
      </w:pPr>
      <w:r>
        <w:t>Wind in the Waiting Can Become Fire When God Answers with Justice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27:7  |  KJV</w:t>
            </w:r>
          </w:p>
          <w:p>
            <w:pPr>
              <w:spacing w:after="0" w:line="240" w:lineRule="auto"/>
            </w:pPr>
            <w:r>
              <w:rPr>
                <w:rFonts w:ascii="Georgia" w:hAnsi="Georgia"/>
                <w:i/>
                <w:color w:val="23211F"/>
                <w:sz w:val="18"/>
              </w:rPr>
              <w:t>The daughters of Zelophehad speak right: thou shalt surely give them a possession of an inheritance among their father’s brethren; and thou shalt cause the inheritance of their father to pass unto them.</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affirmation that the daughters speak rightly and His command to give them an inheritance. Wind in the waiting is framed as holy fire that vindicates truth and makes room for justice.</w:t>
      </w:r>
    </w:p>
    <w:p>
      <w:pPr>
        <w:spacing w:after="70"/>
      </w:pPr>
      <w:r>
        <w:rPr>
          <w:rFonts w:ascii="Georgia" w:hAnsi="Georgia"/>
          <w:b w:val="0"/>
          <w:i w:val="0"/>
          <w:color w:val="23211F"/>
          <w:sz w:val="18"/>
        </w:rPr>
        <w:t>Numbers 27:7 is a moment of holy affirmation. The Lord says the daughters have spoken rightly, and He commands that inheritance be given. Wind in the waiting can become fire when God answers with justice.</w:t>
      </w:r>
    </w:p>
    <w:p>
      <w:pPr>
        <w:spacing w:after="70"/>
      </w:pPr>
      <w:r>
        <w:rPr>
          <w:rFonts w:ascii="Georgia" w:hAnsi="Georgia"/>
          <w:b w:val="0"/>
          <w:i w:val="0"/>
          <w:color w:val="23211F"/>
          <w:sz w:val="18"/>
        </w:rPr>
        <w:t>A prayer for renewal is not vague sentiment here. It is the living mercy of God making room where people had been overlooked. Live the passage with honesty by asking where you need to trust that God can affirm what is right in His time.</w:t>
      </w:r>
    </w:p>
    <w:p>
      <w:pPr>
        <w:spacing w:after="70"/>
      </w:pPr>
      <w:r>
        <w:rPr>
          <w:rFonts w:ascii="Georgia" w:hAnsi="Georgia"/>
          <w:b w:val="0"/>
          <w:i w:val="0"/>
          <w:color w:val="23211F"/>
          <w:sz w:val="18"/>
        </w:rPr>
        <w:t>Waiting is not empty when it is held before Him. Truth does not become less true because the answer takes time. When God makes room, receive it with humility and gratitude.</w:t>
      </w:r>
    </w:p>
    <w:p>
      <w:pPr>
        <w:spacing w:before="40" w:after="100"/>
        <w:pBdr>
          <w:bottom w:val="single" w:sz="5" w:space="4" w:color="703F69"/>
        </w:pBdr>
      </w:pPr>
      <w:r>
        <w:rPr>
          <w:rFonts w:ascii="Georgia" w:hAnsi="Georgia"/>
          <w:b/>
          <w:color w:val="703F69"/>
          <w:sz w:val="20"/>
        </w:rPr>
        <w:t>The Spirit rains on dry places by affirming truth and making room for justice.</w:t>
      </w:r>
    </w:p>
    <w:p>
      <w:pPr>
        <w:spacing w:after="40"/>
      </w:pPr>
      <w:r>
        <w:rPr>
          <w:rFonts w:ascii="Aptos" w:hAnsi="Aptos"/>
          <w:b/>
          <w:color w:val="703F69"/>
          <w:sz w:val="14"/>
        </w:rPr>
        <w:t>PRAYER</w:t>
      </w:r>
    </w:p>
    <w:p>
      <w:pPr>
        <w:spacing w:after="80"/>
      </w:pPr>
      <w:r>
        <w:rPr>
          <w:rFonts w:ascii="Georgia" w:hAnsi="Georgia"/>
          <w:b w:val="0"/>
          <w:i/>
          <w:color w:val="23211F"/>
          <w:sz w:val="18"/>
        </w:rPr>
        <w:t>Holy Spirit, awaken hope in the waiting. Let holy fire affirm what is true and make room for what honors God. Amen.</w:t>
      </w:r>
    </w:p>
    <w:p>
      <w:pPr>
        <w:spacing w:after="40"/>
      </w:pPr>
      <w:r>
        <w:rPr>
          <w:rFonts w:ascii="Aptos" w:hAnsi="Aptos"/>
          <w:b/>
          <w:color w:val="703F69"/>
          <w:sz w:val="14"/>
        </w:rPr>
        <w:t>REFLECT AND RESPOND</w:t>
      </w:r>
    </w:p>
    <w:p>
      <w:pPr>
        <w:spacing w:after="0"/>
      </w:pPr>
      <w:r>
        <w:rPr>
          <w:rFonts w:ascii="Georgia" w:hAnsi="Georgia"/>
          <w:b/>
          <w:i w:val="0"/>
          <w:color w:val="23211F"/>
          <w:sz w:val="18"/>
        </w:rPr>
        <w:t>Thank God for one place where truth, justice, or belonging has been affirmed, even if the process took time. Then sit with this question: Where do I need to trust God to affirm what is right in His time?</w:t>
      </w:r>
    </w:p>
    <w:p>
      <w:r>
        <w:br w:type="page"/>
      </w:r>
    </w:p>
    <w:p>
      <w:pPr>
        <w:spacing w:after="40"/>
      </w:pPr>
      <w:r>
        <w:rPr>
          <w:rFonts w:ascii="Aptos" w:hAnsi="Aptos"/>
          <w:b/>
          <w:color w:val="703F69"/>
          <w:sz w:val="15"/>
        </w:rPr>
        <w:t>DAY 314  |  NOVEMBER 10</w:t>
      </w:r>
    </w:p>
    <w:p>
      <w:pPr>
        <w:pStyle w:val="Heading1"/>
        <w:keepNext/>
      </w:pPr>
      <w:r>
        <w:t>The Spirit and Prayer Mature the Voice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14:2  |  KJV</w:t>
            </w:r>
          </w:p>
          <w:p>
            <w:pPr>
              <w:spacing w:after="0" w:line="240" w:lineRule="auto"/>
            </w:pPr>
            <w:r>
              <w:rPr>
                <w:rFonts w:ascii="Georgia" w:hAnsi="Georgia"/>
                <w:i/>
                <w:color w:val="23211F"/>
                <w:sz w:val="18"/>
              </w:rPr>
              <w:t>And he came up, and told his father and his mother, and said, I have seen a woman in Timnath of the daughters of the Philistines: now therefore get her for me to wife.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Samson's spoken desire and the family conversation it creates. Wind in the waiting is framed as learning which voice is shaping prayer.</w:t>
      </w:r>
    </w:p>
    <w:p>
      <w:pPr>
        <w:spacing w:after="70"/>
      </w:pPr>
      <w:r>
        <w:rPr>
          <w:rFonts w:ascii="Georgia" w:hAnsi="Georgia"/>
          <w:b w:val="0"/>
          <w:i w:val="0"/>
          <w:color w:val="23211F"/>
          <w:sz w:val="18"/>
        </w:rPr>
        <w:t>Judges 14:2 lets desire become speech. Samson tells his parents what he has seen and what he wants. Wind in the waiting is the space where prayer learns to listen before it insists.</w:t>
      </w:r>
    </w:p>
    <w:p>
      <w:pPr>
        <w:spacing w:after="70"/>
      </w:pPr>
      <w:r>
        <w:rPr>
          <w:rFonts w:ascii="Georgia" w:hAnsi="Georgia"/>
          <w:b w:val="0"/>
          <w:i w:val="0"/>
          <w:color w:val="23211F"/>
          <w:sz w:val="18"/>
        </w:rPr>
        <w:t>The Spirit and prayer mature the voice.</w:t>
      </w:r>
    </w:p>
    <w:p>
      <w:pPr>
        <w:spacing w:after="70"/>
      </w:pPr>
      <w:r>
        <w:rPr>
          <w:rFonts w:ascii="Georgia" w:hAnsi="Georgia"/>
          <w:b w:val="0"/>
          <w:i w:val="0"/>
          <w:color w:val="23211F"/>
          <w:sz w:val="18"/>
        </w:rPr>
        <w:t>They help the heart notice whether desire, urgency, counsel, pride, loneliness, or God is shaping the words we speak. Practice wind in the waiting by asking which voice has been loudest in you.</w:t>
      </w:r>
    </w:p>
    <w:p>
      <w:pPr>
        <w:spacing w:after="70"/>
      </w:pPr>
      <w:r>
        <w:rPr>
          <w:rFonts w:ascii="Georgia" w:hAnsi="Georgia"/>
          <w:b w:val="0"/>
          <w:i w:val="0"/>
          <w:color w:val="23211F"/>
          <w:sz w:val="18"/>
        </w:rPr>
        <w:t>Mature prayer does not need filler or religious padding. It needs honest listening and clean speech before God. Listen before you insist.</w:t>
      </w:r>
    </w:p>
    <w:p>
      <w:pPr>
        <w:spacing w:after="70"/>
      </w:pPr>
      <w:r>
        <w:rPr>
          <w:rFonts w:ascii="Georgia" w:hAnsi="Georgia"/>
          <w:b w:val="0"/>
          <w:i w:val="0"/>
          <w:color w:val="23211F"/>
          <w:sz w:val="18"/>
        </w:rPr>
        <w:t>Listen again to the movement of the text: "and told his father and his mother." The deeper work begins as the Comforter stays near in the long night, holding grief without rushing it and strengthening hope when answers remain unfinished. Begin with one honest response: before repeating a desire out loud, pause and ask what voice is shaping it.</w:t>
      </w:r>
    </w:p>
    <w:p>
      <w:pPr>
        <w:spacing w:before="40" w:after="100"/>
        <w:pBdr>
          <w:bottom w:val="single" w:sz="5" w:space="4" w:color="703F69"/>
        </w:pBdr>
      </w:pPr>
      <w:r>
        <w:rPr>
          <w:rFonts w:ascii="Georgia" w:hAnsi="Georgia"/>
          <w:b/>
          <w:color w:val="703F69"/>
          <w:sz w:val="20"/>
        </w:rPr>
        <w:t>The Spirit teaches prayer by making the heart attentive to the voice beneath desire.</w:t>
      </w:r>
    </w:p>
    <w:p>
      <w:pPr>
        <w:spacing w:after="40"/>
      </w:pPr>
      <w:r>
        <w:rPr>
          <w:rFonts w:ascii="Aptos" w:hAnsi="Aptos"/>
          <w:b/>
          <w:color w:val="703F69"/>
          <w:sz w:val="14"/>
        </w:rPr>
        <w:t>PRAYER</w:t>
      </w:r>
    </w:p>
    <w:p>
      <w:pPr>
        <w:spacing w:after="80"/>
      </w:pPr>
      <w:r>
        <w:rPr>
          <w:rFonts w:ascii="Georgia" w:hAnsi="Georgia"/>
          <w:b w:val="0"/>
          <w:i/>
          <w:color w:val="23211F"/>
          <w:sz w:val="18"/>
        </w:rPr>
        <w:t>Holy Spirit, train my voice in prayer. Help me listen beneath desire and speak with truth. Amen.</w:t>
      </w:r>
    </w:p>
    <w:p>
      <w:pPr>
        <w:spacing w:after="40"/>
      </w:pPr>
      <w:r>
        <w:rPr>
          <w:rFonts w:ascii="Aptos" w:hAnsi="Aptos"/>
          <w:b/>
          <w:color w:val="703F69"/>
          <w:sz w:val="14"/>
        </w:rPr>
        <w:t>REFLECT AND RESPOND</w:t>
      </w:r>
    </w:p>
    <w:p>
      <w:pPr>
        <w:spacing w:after="0"/>
      </w:pPr>
      <w:r>
        <w:rPr>
          <w:rFonts w:ascii="Georgia" w:hAnsi="Georgia"/>
          <w:b/>
          <w:i w:val="0"/>
          <w:color w:val="23211F"/>
          <w:sz w:val="18"/>
        </w:rPr>
        <w:t>Before repeating a desire out loud, pause and ask what voice is shaping it. Then sit with this question: Which voice has been loudest in the way I speak about what I want?</w:t>
      </w:r>
    </w:p>
    <w:p>
      <w:r>
        <w:br w:type="page"/>
      </w:r>
    </w:p>
    <w:p>
      <w:pPr>
        <w:spacing w:after="40"/>
      </w:pPr>
      <w:r>
        <w:rPr>
          <w:rFonts w:ascii="Aptos" w:hAnsi="Aptos"/>
          <w:b/>
          <w:color w:val="703F69"/>
          <w:sz w:val="15"/>
        </w:rPr>
        <w:t>DAY 315  |  NOVEMBER 11</w:t>
      </w:r>
    </w:p>
    <w:p>
      <w:pPr>
        <w:pStyle w:val="Heading1"/>
        <w:keepNext/>
      </w:pPr>
      <w:r>
        <w:t>God Sees the Details That Serve the Larger Purpose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31:8  |  KJV</w:t>
            </w:r>
          </w:p>
          <w:p>
            <w:pPr>
              <w:spacing w:after="0" w:line="240" w:lineRule="auto"/>
            </w:pPr>
            <w:r>
              <w:rPr>
                <w:rFonts w:ascii="Georgia" w:hAnsi="Georgia"/>
                <w:i/>
                <w:color w:val="23211F"/>
                <w:sz w:val="18"/>
              </w:rPr>
              <w:t>And the table and his furniture, and the pure candlestick with all his furniture, and the altar of incense,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Additional furnishings for worship. Wind in the waiting is framed as Spirit-given capacity for detailed faithfulness before visible fruit is celebrated.</w:t>
      </w:r>
    </w:p>
    <w:p>
      <w:pPr>
        <w:spacing w:after="70"/>
      </w:pPr>
      <w:r>
        <w:rPr>
          <w:rFonts w:ascii="Georgia" w:hAnsi="Georgia"/>
          <w:b w:val="0"/>
          <w:i w:val="0"/>
          <w:color w:val="23211F"/>
          <w:sz w:val="18"/>
        </w:rPr>
        <w:t>Exodus 31:8 keeps naming specific pieces of worshipful work. God sees the details that serve the larger purpose. Waiting can feel unimportant when no one is applauding the details.</w:t>
      </w:r>
    </w:p>
    <w:p>
      <w:pPr>
        <w:spacing w:after="70"/>
      </w:pPr>
      <w:r>
        <w:rPr>
          <w:rFonts w:ascii="Georgia" w:hAnsi="Georgia"/>
          <w:b w:val="0"/>
          <w:i w:val="0"/>
          <w:color w:val="23211F"/>
          <w:sz w:val="18"/>
        </w:rPr>
        <w:t>But fruit grows in surrender through small faithfulness: preparing, arranging, cleaning, planning, learning, repairing, and showing up again. The Spirit gives capacity beyond natural strength for what love requires.</w:t>
      </w:r>
    </w:p>
    <w:p>
      <w:pPr>
        <w:spacing w:after="70"/>
      </w:pPr>
      <w:r>
        <w:rPr>
          <w:rFonts w:ascii="Georgia" w:hAnsi="Georgia"/>
          <w:b w:val="0"/>
          <w:i w:val="0"/>
          <w:color w:val="23211F"/>
          <w:sz w:val="18"/>
        </w:rPr>
        <w:t>Let the passage become lived obedience by refusing to despise hidden preparation. The pressure point may be the ache to be seen before the work is ready. Let the Breath of God strengthen the quiet part.</w:t>
      </w:r>
    </w:p>
    <w:p>
      <w:pPr>
        <w:spacing w:after="70"/>
      </w:pPr>
      <w:r>
        <w:rPr>
          <w:rFonts w:ascii="Georgia" w:hAnsi="Georgia"/>
          <w:b w:val="0"/>
          <w:i w:val="0"/>
          <w:color w:val="23211F"/>
          <w:sz w:val="18"/>
        </w:rPr>
        <w:t>Hidden faithfulness is not wasted in God's hands.</w:t>
      </w:r>
    </w:p>
    <w:p>
      <w:pPr>
        <w:spacing w:before="40" w:after="100"/>
        <w:pBdr>
          <w:bottom w:val="single" w:sz="5" w:space="4" w:color="703F69"/>
        </w:pBdr>
      </w:pPr>
      <w:r>
        <w:rPr>
          <w:rFonts w:ascii="Georgia" w:hAnsi="Georgia"/>
          <w:b/>
          <w:color w:val="703F69"/>
          <w:sz w:val="20"/>
        </w:rPr>
        <w:t>The Spirit gives capacity for detailed faithfulness while fruit is still forming.</w:t>
      </w:r>
    </w:p>
    <w:p>
      <w:pPr>
        <w:spacing w:after="40"/>
      </w:pPr>
      <w:r>
        <w:rPr>
          <w:rFonts w:ascii="Aptos" w:hAnsi="Aptos"/>
          <w:b/>
          <w:color w:val="703F69"/>
          <w:sz w:val="14"/>
        </w:rPr>
        <w:t>PRAYER</w:t>
      </w:r>
    </w:p>
    <w:p>
      <w:pPr>
        <w:spacing w:after="80"/>
      </w:pPr>
      <w:r>
        <w:rPr>
          <w:rFonts w:ascii="Georgia" w:hAnsi="Georgia"/>
          <w:b w:val="0"/>
          <w:i/>
          <w:color w:val="23211F"/>
          <w:sz w:val="18"/>
        </w:rPr>
        <w:t>Holy Spirit, strengthen me for the quiet details. Let fruit grow in surrender while no one is applauding. Amen.</w:t>
      </w:r>
    </w:p>
    <w:p>
      <w:pPr>
        <w:spacing w:after="40"/>
      </w:pPr>
      <w:r>
        <w:rPr>
          <w:rFonts w:ascii="Aptos" w:hAnsi="Aptos"/>
          <w:b/>
          <w:color w:val="703F69"/>
          <w:sz w:val="14"/>
        </w:rPr>
        <w:t>REFLECT AND RESPOND</w:t>
      </w:r>
    </w:p>
    <w:p>
      <w:pPr>
        <w:spacing w:after="0"/>
      </w:pPr>
      <w:r>
        <w:rPr>
          <w:rFonts w:ascii="Georgia" w:hAnsi="Georgia"/>
          <w:b/>
          <w:i w:val="0"/>
          <w:color w:val="23211F"/>
          <w:sz w:val="18"/>
        </w:rPr>
        <w:t>Complete one hidden detail faithfully without needing immediate recognition. Then sit with this question: What hidden detail is God asking me to honor today?</w:t>
      </w:r>
    </w:p>
    <w:p>
      <w:r>
        <w:br w:type="page"/>
      </w:r>
    </w:p>
    <w:p>
      <w:pPr>
        <w:spacing w:after="40"/>
      </w:pPr>
      <w:r>
        <w:rPr>
          <w:rFonts w:ascii="Aptos" w:hAnsi="Aptos"/>
          <w:b/>
          <w:color w:val="703F69"/>
          <w:sz w:val="15"/>
        </w:rPr>
        <w:t>DAY 316  |  NOVEMBER 12</w:t>
      </w:r>
    </w:p>
    <w:p>
      <w:pPr>
        <w:pStyle w:val="Heading1"/>
        <w:keepNext/>
      </w:pPr>
      <w:r>
        <w:t>Before the Heart Hears Boundary, It Hears Permission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2:16  |  KJV</w:t>
            </w:r>
          </w:p>
          <w:p>
            <w:pPr>
              <w:spacing w:after="0" w:line="240" w:lineRule="auto"/>
            </w:pPr>
            <w:r>
              <w:rPr>
                <w:rFonts w:ascii="Georgia" w:hAnsi="Georgia"/>
                <w:i/>
                <w:color w:val="23211F"/>
                <w:sz w:val="18"/>
              </w:rPr>
              <w:t>And the LORD God commanded the man, saying, Of every tree of the garden thou mayest freely eat: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generous permission before the boundary that follows. The anointing for today is framed as Spirit-led rest in God's generous yes.</w:t>
      </w:r>
    </w:p>
    <w:p>
      <w:pPr>
        <w:spacing w:after="70"/>
      </w:pPr>
      <w:r>
        <w:rPr>
          <w:rFonts w:ascii="Georgia" w:hAnsi="Georgia"/>
          <w:b w:val="0"/>
          <w:i w:val="0"/>
          <w:color w:val="23211F"/>
          <w:sz w:val="18"/>
        </w:rPr>
        <w:t>Genesis 2:16 begins with generosity. Before the heart hears boundary, it hears permission. God is not stingy with life. Conviction without condemnation needs to remember God's generous yes.</w:t>
      </w:r>
    </w:p>
    <w:p>
      <w:pPr>
        <w:spacing w:after="70"/>
      </w:pPr>
      <w:r>
        <w:rPr>
          <w:rFonts w:ascii="Georgia" w:hAnsi="Georgia"/>
          <w:b w:val="0"/>
          <w:i w:val="0"/>
          <w:color w:val="23211F"/>
          <w:sz w:val="18"/>
        </w:rPr>
        <w:t>The Spirit does not begin with suspicion. He begins with the Father's goodness, then teaches obedience from trust. Practice what the verse reveals by noticing where you have only heard God as no.</w:t>
      </w:r>
    </w:p>
    <w:p>
      <w:pPr>
        <w:spacing w:after="70"/>
      </w:pPr>
      <w:r>
        <w:rPr>
          <w:rFonts w:ascii="Georgia" w:hAnsi="Georgia"/>
          <w:b w:val="0"/>
          <w:i w:val="0"/>
          <w:color w:val="23211F"/>
          <w:sz w:val="18"/>
        </w:rPr>
        <w:t>A boundary may be coming, but grace has already spoken of provision. The Comforter helps the heart obey without imagining that God is withholding all joy.</w:t>
      </w:r>
    </w:p>
    <w:p>
      <w:pPr>
        <w:spacing w:after="70"/>
      </w:pPr>
      <w:r>
        <w:rPr>
          <w:rFonts w:ascii="Georgia" w:hAnsi="Georgia"/>
          <w:b w:val="0"/>
          <w:i w:val="0"/>
          <w:color w:val="23211F"/>
          <w:sz w:val="18"/>
        </w:rPr>
        <w:t>The reading turns on these words: "the LORD God commanded the man." This becomes more than an idea when the Comforter stays near in the long night, holding grief without rushing it and strengthening hope when answers remain unfinished. Practice the insight in one place: name one generous provision from God, then let that provision steady one act of obedience.</w:t>
      </w:r>
    </w:p>
    <w:p>
      <w:pPr>
        <w:spacing w:before="40" w:after="100"/>
        <w:pBdr>
          <w:bottom w:val="single" w:sz="5" w:space="4" w:color="703F69"/>
        </w:pBdr>
      </w:pPr>
      <w:r>
        <w:rPr>
          <w:rFonts w:ascii="Georgia" w:hAnsi="Georgia"/>
          <w:b/>
          <w:color w:val="703F69"/>
          <w:sz w:val="20"/>
        </w:rPr>
        <w:t>The Spirit anoints today's obedience by rooting it in God's generous yes.</w:t>
      </w:r>
    </w:p>
    <w:p>
      <w:pPr>
        <w:spacing w:after="40"/>
      </w:pPr>
      <w:r>
        <w:rPr>
          <w:rFonts w:ascii="Aptos" w:hAnsi="Aptos"/>
          <w:b/>
          <w:color w:val="703F69"/>
          <w:sz w:val="14"/>
        </w:rPr>
        <w:t>PRAYER</w:t>
      </w:r>
    </w:p>
    <w:p>
      <w:pPr>
        <w:spacing w:after="80"/>
      </w:pPr>
      <w:r>
        <w:rPr>
          <w:rFonts w:ascii="Georgia" w:hAnsi="Georgia"/>
          <w:b w:val="0"/>
          <w:i/>
          <w:color w:val="23211F"/>
          <w:sz w:val="18"/>
        </w:rPr>
        <w:t>Holy Spirit, help me rest in the Father's generous yes. Teach me to obey boundaries from trust, not fear.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generous provision from God, then let that provision steady one act of obedience. Then sit with this question: Where have I heard only God's no and forgotten His generous care?</w:t>
      </w:r>
    </w:p>
    <w:p>
      <w:r>
        <w:br w:type="page"/>
      </w:r>
    </w:p>
    <w:p>
      <w:pPr>
        <w:spacing w:after="40"/>
      </w:pPr>
      <w:r>
        <w:rPr>
          <w:rFonts w:ascii="Aptos" w:hAnsi="Aptos"/>
          <w:b/>
          <w:color w:val="703F69"/>
          <w:sz w:val="15"/>
        </w:rPr>
        <w:t>DAY 317  |  NOVEMBER 13</w:t>
      </w:r>
    </w:p>
    <w:p>
      <w:pPr>
        <w:pStyle w:val="Heading1"/>
        <w:keepNext/>
      </w:pPr>
      <w:r>
        <w:t>Waiting Needs an Anchor Stronger Than Mood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Revelation 3:14  |  KJV</w:t>
            </w:r>
          </w:p>
          <w:p>
            <w:pPr>
              <w:spacing w:after="0" w:line="240" w:lineRule="auto"/>
            </w:pPr>
            <w:r>
              <w:rPr>
                <w:rFonts w:ascii="Georgia" w:hAnsi="Georgia"/>
                <w:i/>
                <w:color w:val="23211F"/>
                <w:sz w:val="18"/>
              </w:rPr>
              <w:t>And unto the angel of the church of the Laodiceans write; These things saith the Amen, the faithful and true witness, the beginning of the creation of God;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Christ as the Amen, the faithful and true Witness, and the beginning/source of God's creation. The Comforter anchors the heart in Jesus while the next word of correction is being prepared.</w:t>
      </w:r>
    </w:p>
    <w:p>
      <w:pPr>
        <w:spacing w:after="70"/>
      </w:pPr>
      <w:r>
        <w:rPr>
          <w:rFonts w:ascii="Georgia" w:hAnsi="Georgia"/>
          <w:b w:val="0"/>
          <w:i w:val="0"/>
          <w:color w:val="23211F"/>
          <w:sz w:val="18"/>
        </w:rPr>
        <w:t>Waiting needs an anchor stronger than mood. Revelation 3:14 names Jesus as faithful and true before the message unfolds. Before correction, there is Christ. Before the heart is examined, there is the One who is steady, truthful, and sovereign.</w:t>
      </w:r>
    </w:p>
    <w:p>
      <w:pPr>
        <w:spacing w:after="70"/>
      </w:pPr>
      <w:r>
        <w:rPr>
          <w:rFonts w:ascii="Georgia" w:hAnsi="Georgia"/>
          <w:b w:val="0"/>
          <w:i w:val="0"/>
          <w:color w:val="23211F"/>
          <w:sz w:val="18"/>
        </w:rPr>
        <w:t>The wind in the waiting is not aimless restlessness; it is the Spirit drawing the heart back to Jesus, the faithful and true Witness. This rest gives the soul room to be anchored before it is corrected.</w:t>
      </w:r>
    </w:p>
    <w:p>
      <w:pPr>
        <w:spacing w:after="70"/>
      </w:pPr>
      <w:r>
        <w:rPr>
          <w:rFonts w:ascii="Georgia" w:hAnsi="Georgia"/>
          <w:b w:val="0"/>
          <w:i w:val="0"/>
          <w:color w:val="23211F"/>
          <w:sz w:val="18"/>
        </w:rPr>
        <w:t>Practice what the verse reveals by letting Jesus be true where your feelings are shifting. Maybe you are waiting for clarity, healing, reconciliation, direction, or courage. The Comforter does not leave you floating in that waiting.</w:t>
      </w:r>
    </w:p>
    <w:p>
      <w:pPr>
        <w:spacing w:after="70"/>
      </w:pPr>
      <w:r>
        <w:rPr>
          <w:rFonts w:ascii="Georgia" w:hAnsi="Georgia"/>
          <w:b w:val="0"/>
          <w:i w:val="0"/>
          <w:color w:val="23211F"/>
          <w:sz w:val="18"/>
        </w:rPr>
        <w:t>He brings you back to the faithful Christ. The One who speaks truth also holds creation, and He can hold you.</w:t>
      </w:r>
    </w:p>
    <w:p>
      <w:pPr>
        <w:spacing w:before="40" w:after="100"/>
        <w:pBdr>
          <w:bottom w:val="single" w:sz="5" w:space="4" w:color="703F69"/>
        </w:pBdr>
      </w:pPr>
      <w:r>
        <w:rPr>
          <w:rFonts w:ascii="Georgia" w:hAnsi="Georgia"/>
          <w:b/>
          <w:color w:val="703F69"/>
          <w:sz w:val="20"/>
        </w:rPr>
        <w:t>The Spirit anchors waiting hearts in the faithful and true Jesus.</w:t>
      </w:r>
    </w:p>
    <w:p>
      <w:pPr>
        <w:spacing w:after="40"/>
      </w:pPr>
      <w:r>
        <w:rPr>
          <w:rFonts w:ascii="Aptos" w:hAnsi="Aptos"/>
          <w:b/>
          <w:color w:val="703F69"/>
          <w:sz w:val="14"/>
        </w:rPr>
        <w:t>PRAYER</w:t>
      </w:r>
    </w:p>
    <w:p>
      <w:pPr>
        <w:spacing w:after="80"/>
      </w:pPr>
      <w:r>
        <w:rPr>
          <w:rFonts w:ascii="Georgia" w:hAnsi="Georgia"/>
          <w:b w:val="0"/>
          <w:i/>
          <w:color w:val="23211F"/>
          <w:sz w:val="18"/>
        </w:rPr>
        <w:t>Holy Spirit, anchor me in Jesus while I wait. Keep me steady in the faithful and true Witness. Amen.</w:t>
      </w:r>
    </w:p>
    <w:p>
      <w:pPr>
        <w:spacing w:after="40"/>
      </w:pPr>
      <w:r>
        <w:rPr>
          <w:rFonts w:ascii="Aptos" w:hAnsi="Aptos"/>
          <w:b/>
          <w:color w:val="703F69"/>
          <w:sz w:val="14"/>
        </w:rPr>
        <w:t>REFLECT AND RESPOND</w:t>
      </w:r>
    </w:p>
    <w:p>
      <w:pPr>
        <w:spacing w:after="0"/>
      </w:pPr>
      <w:r>
        <w:rPr>
          <w:rFonts w:ascii="Georgia" w:hAnsi="Georgia"/>
          <w:b/>
          <w:i w:val="0"/>
          <w:color w:val="23211F"/>
          <w:sz w:val="18"/>
        </w:rPr>
        <w:t>Name what you are waiting for and place it under the faithful truth of Jesus in prayer. Then sit with this question: Where do I need Jesus to be my anchor before I understand the next correction or direction?</w:t>
      </w:r>
    </w:p>
    <w:p>
      <w:r>
        <w:br w:type="page"/>
      </w:r>
    </w:p>
    <w:p>
      <w:pPr>
        <w:spacing w:after="40"/>
      </w:pPr>
      <w:r>
        <w:rPr>
          <w:rFonts w:ascii="Aptos" w:hAnsi="Aptos"/>
          <w:b/>
          <w:color w:val="703F69"/>
          <w:sz w:val="15"/>
        </w:rPr>
        <w:t>DAY 318  |  NOVEMBER 14</w:t>
      </w:r>
    </w:p>
    <w:p>
      <w:pPr>
        <w:pStyle w:val="Heading1"/>
        <w:keepNext/>
      </w:pPr>
      <w:r>
        <w:t>Strength Has Been Spent, and Thirst Becomes Honest Prayer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15:18  |  KJV</w:t>
            </w:r>
          </w:p>
          <w:p>
            <w:pPr>
              <w:spacing w:after="0" w:line="240" w:lineRule="auto"/>
            </w:pPr>
            <w:r>
              <w:rPr>
                <w:rFonts w:ascii="Georgia" w:hAnsi="Georgia"/>
                <w:i/>
                <w:color w:val="23211F"/>
                <w:sz w:val="18"/>
              </w:rPr>
              <w:t>And he was sore athirst, and called on the LORD, and said, Thou hast given this great deliverance into the hand of thy servant: and now shall I die for thirst, and fall into the hand of the uncircumcised?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Samson's thirst after deliverance. The Comforter's nearness is framed as strength to admit need after exertion.</w:t>
      </w:r>
    </w:p>
    <w:p>
      <w:pPr>
        <w:spacing w:after="70"/>
      </w:pPr>
      <w:r>
        <w:rPr>
          <w:rFonts w:ascii="Georgia" w:hAnsi="Georgia"/>
          <w:b w:val="0"/>
          <w:i w:val="0"/>
          <w:color w:val="23211F"/>
          <w:sz w:val="18"/>
        </w:rPr>
        <w:t>Judges 15:18 shows Samson depleted after the conflict. Strength has been spent, and thirst becomes honest prayer. The Comforter's nearness often becomes clear when the strong place admits need.</w:t>
      </w:r>
    </w:p>
    <w:p>
      <w:pPr>
        <w:spacing w:after="70"/>
      </w:pPr>
      <w:r>
        <w:rPr>
          <w:rFonts w:ascii="Georgia" w:hAnsi="Georgia"/>
          <w:b w:val="0"/>
          <w:i w:val="0"/>
          <w:color w:val="23211F"/>
          <w:sz w:val="18"/>
        </w:rPr>
        <w:t>The Spirit and prayer give capacity beyond natural ability, including the capacity to say, "I cannot keep going unless God sustains me." There is no shame in thirst that turns toward God.</w:t>
      </w:r>
    </w:p>
    <w:p>
      <w:pPr>
        <w:spacing w:after="70"/>
      </w:pPr>
      <w:r>
        <w:rPr>
          <w:rFonts w:ascii="Georgia" w:hAnsi="Georgia"/>
          <w:b w:val="0"/>
          <w:i w:val="0"/>
          <w:color w:val="23211F"/>
          <w:sz w:val="18"/>
        </w:rPr>
        <w:t>Wake up to the Comforter's nearness by asking where you are tired but still performing strength. It needs honesty.</w:t>
      </w:r>
    </w:p>
    <w:p>
      <w:pPr>
        <w:spacing w:after="70"/>
      </w:pPr>
      <w:r>
        <w:rPr>
          <w:rFonts w:ascii="Georgia" w:hAnsi="Georgia"/>
          <w:b w:val="0"/>
          <w:i w:val="0"/>
          <w:color w:val="23211F"/>
          <w:sz w:val="18"/>
        </w:rPr>
        <w:t>Admitting thirst can be the doorway back to living prayer.</w:t>
      </w:r>
    </w:p>
    <w:p>
      <w:pPr>
        <w:spacing w:after="70"/>
      </w:pPr>
      <w:r>
        <w:rPr>
          <w:rFonts w:ascii="Georgia" w:hAnsi="Georgia"/>
          <w:b w:val="0"/>
          <w:i w:val="0"/>
          <w:color w:val="23211F"/>
          <w:sz w:val="18"/>
        </w:rPr>
        <w:t>Let this part of the verse come close: "Thou hast given this great deliverance into the hand of thy servant." The deeper work begins as the Comforter stays near in the long night, holding grief without rushing it and strengthening hope when answers remain unfinished. Put this into quiet practice: tell God plainly where you are depleted before you try to keep producing.</w:t>
      </w:r>
    </w:p>
    <w:p>
      <w:pPr>
        <w:spacing w:before="40" w:after="100"/>
        <w:pBdr>
          <w:bottom w:val="single" w:sz="5" w:space="4" w:color="703F69"/>
        </w:pBdr>
      </w:pPr>
      <w:r>
        <w:rPr>
          <w:rFonts w:ascii="Georgia" w:hAnsi="Georgia"/>
          <w:b/>
          <w:color w:val="703F69"/>
          <w:sz w:val="20"/>
        </w:rPr>
        <w:t>The Spirit teaches prayer by strengthening honest need after exertion.</w:t>
      </w:r>
    </w:p>
    <w:p>
      <w:pPr>
        <w:spacing w:after="40"/>
      </w:pPr>
      <w:r>
        <w:rPr>
          <w:rFonts w:ascii="Aptos" w:hAnsi="Aptos"/>
          <w:b/>
          <w:color w:val="703F69"/>
          <w:sz w:val="14"/>
        </w:rPr>
        <w:t>PRAYER</w:t>
      </w:r>
    </w:p>
    <w:p>
      <w:pPr>
        <w:spacing w:after="80"/>
      </w:pPr>
      <w:r>
        <w:rPr>
          <w:rFonts w:ascii="Georgia" w:hAnsi="Georgia"/>
          <w:b w:val="0"/>
          <w:i/>
          <w:color w:val="23211F"/>
          <w:sz w:val="18"/>
        </w:rPr>
        <w:t>Holy Spirit, meet me in honest thirst. Give me strength to stop performing and receive the sustaining care of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Tell God plainly where you are depleted before you try to keep producing. Then sit with this question: Where am I tired but still performing strength?</w:t>
      </w:r>
    </w:p>
    <w:p>
      <w:r>
        <w:br w:type="page"/>
      </w:r>
    </w:p>
    <w:p>
      <w:pPr>
        <w:spacing w:after="40"/>
      </w:pPr>
      <w:r>
        <w:rPr>
          <w:rFonts w:ascii="Aptos" w:hAnsi="Aptos"/>
          <w:b/>
          <w:color w:val="703F69"/>
          <w:sz w:val="15"/>
        </w:rPr>
        <w:t>DAY 319  |  NOVEMBER 15</w:t>
      </w:r>
    </w:p>
    <w:p>
      <w:pPr>
        <w:pStyle w:val="Heading1"/>
        <w:keepNext/>
      </w:pPr>
      <w:r>
        <w:t>The Question Is Practical and Desperate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11:13  |  KJV</w:t>
            </w:r>
          </w:p>
          <w:p>
            <w:pPr>
              <w:spacing w:after="0" w:line="240" w:lineRule="auto"/>
            </w:pPr>
            <w:r>
              <w:rPr>
                <w:rFonts w:ascii="Georgia" w:hAnsi="Georgia"/>
                <w:i/>
                <w:color w:val="23211F"/>
                <w:sz w:val="18"/>
              </w:rPr>
              <w:t>Whence should I have flesh to give unto all this people? for they weep unto me, saying, Give us flesh, that we may eat.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Moses' question about where provision will come from. Wind in the waiting is framed as God's voice becoming discernible when love does not know how to meet the need.</w:t>
      </w:r>
    </w:p>
    <w:p>
      <w:pPr>
        <w:spacing w:after="70"/>
      </w:pPr>
      <w:r>
        <w:rPr>
          <w:rFonts w:ascii="Georgia" w:hAnsi="Georgia"/>
          <w:b w:val="0"/>
          <w:i w:val="0"/>
          <w:color w:val="23211F"/>
          <w:sz w:val="18"/>
        </w:rPr>
        <w:t>Numbers 11:13 holds the ache of a leader facing needs he cannot satisfy. The question is practical and desperate. Love needs wind in the waiting when it does not know how to feed what is hungry.</w:t>
      </w:r>
    </w:p>
    <w:p>
      <w:pPr>
        <w:spacing w:after="70"/>
      </w:pPr>
      <w:r>
        <w:rPr>
          <w:rFonts w:ascii="Georgia" w:hAnsi="Georgia"/>
          <w:b w:val="0"/>
          <w:i w:val="0"/>
          <w:color w:val="23211F"/>
          <w:sz w:val="18"/>
        </w:rPr>
        <w:t>The Spirit helps the heart hear God's nearness instead of panicking under the size of the need. Let the reading shape one choice by asking where you have been trying to supply what only God can give.</w:t>
      </w:r>
    </w:p>
    <w:p>
      <w:pPr>
        <w:spacing w:after="70"/>
      </w:pPr>
      <w:r>
        <w:rPr>
          <w:rFonts w:ascii="Georgia" w:hAnsi="Georgia"/>
          <w:b w:val="0"/>
          <w:i w:val="0"/>
          <w:color w:val="23211F"/>
          <w:sz w:val="18"/>
        </w:rPr>
        <w:t>The body may have real needs, and love should not become indifferent. But love must also learn its limits. The Spirit teaches waiting that listens rather than frantic striving.</w:t>
      </w:r>
    </w:p>
    <w:p>
      <w:pPr>
        <w:spacing w:before="40" w:after="100"/>
        <w:pBdr>
          <w:bottom w:val="single" w:sz="5" w:space="4" w:color="703F69"/>
        </w:pBdr>
      </w:pPr>
      <w:r>
        <w:rPr>
          <w:rFonts w:ascii="Georgia" w:hAnsi="Georgia"/>
          <w:b/>
          <w:color w:val="703F69"/>
          <w:sz w:val="20"/>
        </w:rPr>
        <w:t>The Spirit gives gifts for the body by teaching love to listen when it cannot supply everything.</w:t>
      </w:r>
    </w:p>
    <w:p>
      <w:pPr>
        <w:spacing w:after="40"/>
      </w:pPr>
      <w:r>
        <w:rPr>
          <w:rFonts w:ascii="Aptos" w:hAnsi="Aptos"/>
          <w:b/>
          <w:color w:val="703F69"/>
          <w:sz w:val="14"/>
        </w:rPr>
        <w:t>PRAYER</w:t>
      </w:r>
    </w:p>
    <w:p>
      <w:pPr>
        <w:spacing w:after="80"/>
      </w:pPr>
      <w:r>
        <w:rPr>
          <w:rFonts w:ascii="Georgia" w:hAnsi="Georgia"/>
          <w:b w:val="0"/>
          <w:i/>
          <w:color w:val="23211F"/>
          <w:sz w:val="18"/>
        </w:rPr>
        <w:t>Holy Spirit, let love listen in the waiting. Free me from savior-pressure and help me hear God's nearness. Amen.</w:t>
      </w:r>
    </w:p>
    <w:p>
      <w:pPr>
        <w:spacing w:after="40"/>
      </w:pPr>
      <w:r>
        <w:rPr>
          <w:rFonts w:ascii="Aptos" w:hAnsi="Aptos"/>
          <w:b/>
          <w:color w:val="703F69"/>
          <w:sz w:val="14"/>
        </w:rPr>
        <w:t>REFLECT AND RESPOND</w:t>
      </w:r>
    </w:p>
    <w:p>
      <w:pPr>
        <w:spacing w:after="0"/>
      </w:pPr>
      <w:r>
        <w:rPr>
          <w:rFonts w:ascii="Georgia" w:hAnsi="Georgia"/>
          <w:b/>
          <w:i w:val="0"/>
          <w:color w:val="23211F"/>
          <w:sz w:val="18"/>
        </w:rPr>
        <w:t>Release one need you cannot meet into God's care before taking your next faithful step. Then sit with this question: Where am I trying to supply what only God can give?</w:t>
      </w:r>
    </w:p>
    <w:p>
      <w:r>
        <w:br w:type="page"/>
      </w:r>
    </w:p>
    <w:p>
      <w:pPr>
        <w:spacing w:after="40"/>
      </w:pPr>
      <w:r>
        <w:rPr>
          <w:rFonts w:ascii="Aptos" w:hAnsi="Aptos"/>
          <w:b/>
          <w:color w:val="703F69"/>
          <w:sz w:val="15"/>
        </w:rPr>
        <w:t>DAY 320  |  NOVEMBER 16</w:t>
      </w:r>
    </w:p>
    <w:p>
      <w:pPr>
        <w:pStyle w:val="Heading1"/>
        <w:keepNext/>
      </w:pPr>
      <w:r>
        <w:t>The Public Moment Reveals Private Fear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1 Samuel 10:22  |  KJV</w:t>
            </w:r>
          </w:p>
          <w:p>
            <w:pPr>
              <w:spacing w:after="0" w:line="240" w:lineRule="auto"/>
            </w:pPr>
            <w:r>
              <w:rPr>
                <w:rFonts w:ascii="Georgia" w:hAnsi="Georgia"/>
                <w:i/>
                <w:color w:val="23211F"/>
                <w:sz w:val="18"/>
              </w:rPr>
              <w:t>Therefore they enquired of the LORD further, if the man should yet come thither. And the LORD answered, Behold, he hath hid himself among the stuff.</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people inquiring and Saul being found hidden among the supplies. Wind in the waiting is framed as set-apart honesty when avoidance hides near calling.</w:t>
      </w:r>
    </w:p>
    <w:p>
      <w:pPr>
        <w:spacing w:after="70"/>
      </w:pPr>
      <w:r>
        <w:rPr>
          <w:rFonts w:ascii="Georgia" w:hAnsi="Georgia"/>
          <w:b w:val="0"/>
          <w:i w:val="0"/>
          <w:color w:val="23211F"/>
          <w:sz w:val="18"/>
        </w:rPr>
        <w:t>1 Samuel 10:22 shows the people asking for clarity and Saul being found hidden away. The public moment reveals private fear. Wind in the waiting is needed when hiding feels safer than obedience.</w:t>
      </w:r>
    </w:p>
    <w:p>
      <w:pPr>
        <w:spacing w:after="70"/>
      </w:pPr>
      <w:r>
        <w:rPr>
          <w:rFonts w:ascii="Georgia" w:hAnsi="Georgia"/>
          <w:b w:val="0"/>
          <w:i w:val="0"/>
          <w:color w:val="23211F"/>
          <w:sz w:val="18"/>
        </w:rPr>
        <w:t>Freedom, fire, and holiness do not mock fear; they set it apart so fear does not make the final decision. The Spirit can meet the person hidden among the supplies.</w:t>
      </w:r>
    </w:p>
    <w:p>
      <w:pPr>
        <w:spacing w:after="70"/>
      </w:pPr>
      <w:r>
        <w:rPr>
          <w:rFonts w:ascii="Georgia" w:hAnsi="Georgia"/>
          <w:b w:val="0"/>
          <w:i w:val="0"/>
          <w:color w:val="23211F"/>
          <w:sz w:val="18"/>
        </w:rPr>
        <w:t>Behold wind in the waiting by asking where you are hiding near the very thing God is asking you to face.</w:t>
      </w:r>
    </w:p>
    <w:p>
      <w:pPr>
        <w:spacing w:after="70"/>
      </w:pPr>
      <w:r>
        <w:rPr>
          <w:rFonts w:ascii="Georgia" w:hAnsi="Georgia"/>
          <w:b w:val="0"/>
          <w:i w:val="0"/>
          <w:color w:val="23211F"/>
          <w:sz w:val="18"/>
        </w:rPr>
        <w:t>It needs honest surrender. God can find you without humiliating you.</w:t>
      </w:r>
    </w:p>
    <w:p>
      <w:pPr>
        <w:spacing w:after="70"/>
      </w:pPr>
      <w:r>
        <w:rPr>
          <w:rFonts w:ascii="Georgia" w:hAnsi="Georgia"/>
          <w:b w:val="0"/>
          <w:i w:val="0"/>
          <w:color w:val="23211F"/>
          <w:sz w:val="18"/>
        </w:rPr>
        <w:t>The verse gives the day a clear center: "Therefore they enquired of the LORD further." The verse reaches the heart by showing that the Comforter stays near in the long night, holding grief without rushing it and strengthening hope when answers remain unfinished. Let the truth enter the schedule: name one place you are hiding near your assignment, and ask God for the next honest step.</w:t>
      </w:r>
    </w:p>
    <w:p>
      <w:pPr>
        <w:spacing w:before="40" w:after="100"/>
        <w:pBdr>
          <w:bottom w:val="single" w:sz="5" w:space="4" w:color="703F69"/>
        </w:pBdr>
      </w:pPr>
      <w:r>
        <w:rPr>
          <w:rFonts w:ascii="Georgia" w:hAnsi="Georgia"/>
          <w:b/>
          <w:color w:val="703F69"/>
          <w:sz w:val="20"/>
        </w:rPr>
        <w:t>The Spirit forms freedom, fire, and holiness by setting hidden fear apart for honest obedience.</w:t>
      </w:r>
    </w:p>
    <w:p>
      <w:pPr>
        <w:spacing w:after="40"/>
      </w:pPr>
      <w:r>
        <w:rPr>
          <w:rFonts w:ascii="Aptos" w:hAnsi="Aptos"/>
          <w:b/>
          <w:color w:val="703F69"/>
          <w:sz w:val="14"/>
        </w:rPr>
        <w:t>PRAYER</w:t>
      </w:r>
    </w:p>
    <w:p>
      <w:pPr>
        <w:spacing w:after="80"/>
      </w:pPr>
      <w:r>
        <w:rPr>
          <w:rFonts w:ascii="Georgia" w:hAnsi="Georgia"/>
          <w:b w:val="0"/>
          <w:i/>
          <w:color w:val="23211F"/>
          <w:sz w:val="18"/>
        </w:rPr>
        <w:t>Holy Spirit, meet me in the hidden place. Set my fear apart and lead me into honest obedience.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place you are hiding near your assignment, and ask God for the next honest step. Then sit with this question: Where am I hiding near the very thing God is asking me to face?</w:t>
      </w:r>
    </w:p>
    <w:p>
      <w:r>
        <w:br w:type="page"/>
      </w:r>
    </w:p>
    <w:p>
      <w:pPr>
        <w:spacing w:after="40"/>
      </w:pPr>
      <w:r>
        <w:rPr>
          <w:rFonts w:ascii="Aptos" w:hAnsi="Aptos"/>
          <w:b/>
          <w:color w:val="703F69"/>
          <w:sz w:val="15"/>
        </w:rPr>
        <w:t>DAY 321  |  NOVEMBER 17</w:t>
      </w:r>
    </w:p>
    <w:p>
      <w:pPr>
        <w:pStyle w:val="Heading1"/>
        <w:keepNext/>
      </w:pPr>
      <w:r>
        <w:t>The Instruction Is Particular, Compassionate, and Near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10:6  |  KJV</w:t>
            </w:r>
          </w:p>
          <w:p>
            <w:pPr>
              <w:spacing w:after="0" w:line="240" w:lineRule="auto"/>
            </w:pPr>
            <w:r>
              <w:rPr>
                <w:rFonts w:ascii="Georgia" w:hAnsi="Georgia"/>
                <w:i/>
                <w:color w:val="23211F"/>
                <w:sz w:val="18"/>
              </w:rPr>
              <w:t>But go rather to the lost sheep of the house of Israel.</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directing the disciples toward lost sheep of Israel. The seal of belonging is framed as the Comforter's help when mission turns toward those who are near, vulnerable, and wandering.</w:t>
      </w:r>
    </w:p>
    <w:p>
      <w:pPr>
        <w:spacing w:after="70"/>
      </w:pPr>
      <w:r>
        <w:rPr>
          <w:rFonts w:ascii="Georgia" w:hAnsi="Georgia"/>
          <w:b w:val="0"/>
          <w:i w:val="0"/>
          <w:color w:val="23211F"/>
          <w:sz w:val="18"/>
        </w:rPr>
        <w:t>Matthew 10:6 narrows the disciples' attention toward a people described as lost.</w:t>
      </w:r>
    </w:p>
    <w:p>
      <w:pPr>
        <w:spacing w:after="70"/>
      </w:pPr>
      <w:r>
        <w:rPr>
          <w:rFonts w:ascii="Georgia" w:hAnsi="Georgia"/>
          <w:b w:val="0"/>
          <w:i w:val="0"/>
          <w:color w:val="23211F"/>
          <w:sz w:val="18"/>
        </w:rPr>
        <w:t>The instruction is particular, compassionate, and near. Freedom, fire, and holiness move toward wandering people from a heart that is helped by the Comforter, not driven by spiritual ego.</w:t>
      </w:r>
    </w:p>
    <w:p>
      <w:pPr>
        <w:spacing w:after="70"/>
      </w:pPr>
      <w:r>
        <w:rPr>
          <w:rFonts w:ascii="Georgia" w:hAnsi="Georgia"/>
          <w:b w:val="0"/>
          <w:i w:val="0"/>
          <w:color w:val="23211F"/>
          <w:sz w:val="18"/>
        </w:rPr>
        <w:t>Hold fast to the seal of belonging by asking who near you needs compassion without performance.</w:t>
      </w:r>
    </w:p>
    <w:p>
      <w:pPr>
        <w:spacing w:after="70"/>
      </w:pPr>
      <w:r>
        <w:rPr>
          <w:rFonts w:ascii="Georgia" w:hAnsi="Georgia"/>
          <w:b w:val="0"/>
          <w:i w:val="0"/>
          <w:color w:val="23211F"/>
          <w:sz w:val="18"/>
        </w:rPr>
        <w:t>The heart of the passage can be heard here: "But go rather to the lost sheep of the house of Israel." Grace takes practical shape when the Comforter stays near in the long night, holding grief without rushing it and strengthening hope when answers remain unfinished. Give the passage a real answer: pray for one nearby person who needs compassion, not performance.</w:t>
      </w:r>
    </w:p>
    <w:p>
      <w:pPr>
        <w:spacing w:before="40" w:after="100"/>
        <w:pBdr>
          <w:bottom w:val="single" w:sz="5" w:space="4" w:color="703F69"/>
        </w:pBdr>
      </w:pPr>
      <w:r>
        <w:rPr>
          <w:rFonts w:ascii="Georgia" w:hAnsi="Georgia"/>
          <w:b/>
          <w:color w:val="703F69"/>
          <w:sz w:val="20"/>
        </w:rPr>
        <w:t>The Spirit forms freedom, fire, and holiness by sending comforted people toward the vulnerable.</w:t>
      </w:r>
    </w:p>
    <w:p>
      <w:pPr>
        <w:spacing w:after="40"/>
      </w:pPr>
      <w:r>
        <w:rPr>
          <w:rFonts w:ascii="Aptos" w:hAnsi="Aptos"/>
          <w:b/>
          <w:color w:val="703F69"/>
          <w:sz w:val="14"/>
        </w:rPr>
        <w:t>PRAYER</w:t>
      </w:r>
    </w:p>
    <w:p>
      <w:pPr>
        <w:spacing w:after="80"/>
      </w:pPr>
      <w:r>
        <w:rPr>
          <w:rFonts w:ascii="Georgia" w:hAnsi="Georgia"/>
          <w:b w:val="0"/>
          <w:i/>
          <w:color w:val="23211F"/>
          <w:sz w:val="18"/>
        </w:rPr>
        <w:t>Holy Spirit, seal my belonging in Jesus and make me tender toward the wandering. Keep service free from ego. Amen.</w:t>
      </w:r>
    </w:p>
    <w:p>
      <w:pPr>
        <w:spacing w:after="40"/>
      </w:pPr>
      <w:r>
        <w:rPr>
          <w:rFonts w:ascii="Aptos" w:hAnsi="Aptos"/>
          <w:b/>
          <w:color w:val="703F69"/>
          <w:sz w:val="14"/>
        </w:rPr>
        <w:t>REFLECT AND RESPOND</w:t>
      </w:r>
    </w:p>
    <w:p>
      <w:pPr>
        <w:spacing w:after="0"/>
      </w:pPr>
      <w:r>
        <w:rPr>
          <w:rFonts w:ascii="Georgia" w:hAnsi="Georgia"/>
          <w:b/>
          <w:i w:val="0"/>
          <w:color w:val="23211F"/>
          <w:sz w:val="18"/>
        </w:rPr>
        <w:t>Pray for one nearby person who needs compassion, not performance. Then sit with this question: Who near me needs compassion without performance?</w:t>
      </w:r>
    </w:p>
    <w:p>
      <w:r>
        <w:br w:type="page"/>
      </w:r>
    </w:p>
    <w:p>
      <w:pPr>
        <w:spacing w:after="40"/>
      </w:pPr>
      <w:r>
        <w:rPr>
          <w:rFonts w:ascii="Aptos" w:hAnsi="Aptos"/>
          <w:b/>
          <w:color w:val="703F69"/>
          <w:sz w:val="15"/>
        </w:rPr>
        <w:t>DAY 322  |  NOVEMBER 18</w:t>
      </w:r>
    </w:p>
    <w:p>
      <w:pPr>
        <w:pStyle w:val="Heading1"/>
        <w:keepNext/>
      </w:pPr>
      <w:r>
        <w:t>The People Cry Out, and the Lord Raises Up a Deliverer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3:9  |  KJV</w:t>
            </w:r>
          </w:p>
          <w:p>
            <w:pPr>
              <w:spacing w:after="0" w:line="240" w:lineRule="auto"/>
            </w:pPr>
            <w:r>
              <w:rPr>
                <w:rFonts w:ascii="Georgia" w:hAnsi="Georgia"/>
                <w:i/>
                <w:color w:val="23211F"/>
                <w:sz w:val="18"/>
              </w:rPr>
              <w:t>And when the children of Israel cried unto the LORD, the LORD raised up a deliverer to the children of Israel, who delivered them, even Othniel the son of Kenaz, Caleb’s younger brother.</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Israel crying out and the Lord raising a deliverer. Wind in the waiting is framed as God's life moving when repentance finally cries for help.</w:t>
      </w:r>
    </w:p>
    <w:p>
      <w:pPr>
        <w:spacing w:after="70"/>
      </w:pPr>
      <w:r>
        <w:rPr>
          <w:rFonts w:ascii="Georgia" w:hAnsi="Georgia"/>
          <w:b w:val="0"/>
          <w:i w:val="0"/>
          <w:color w:val="23211F"/>
          <w:sz w:val="18"/>
        </w:rPr>
        <w:t>Judges 3:9 brings mercy into the story. The people cry out, and the Lord raises up a deliverer.</w:t>
      </w:r>
    </w:p>
    <w:p>
      <w:pPr>
        <w:spacing w:after="70"/>
      </w:pPr>
      <w:r>
        <w:rPr>
          <w:rFonts w:ascii="Georgia" w:hAnsi="Georgia"/>
          <w:b w:val="0"/>
          <w:i w:val="0"/>
          <w:color w:val="23211F"/>
          <w:sz w:val="18"/>
        </w:rPr>
        <w:t>Wind in the waiting often begins with a cry for help. The Spirit's life moves where human strength cannot, especially when the heart stops managing bondage and turns to God.</w:t>
      </w:r>
    </w:p>
    <w:p>
      <w:pPr>
        <w:spacing w:after="70"/>
      </w:pPr>
      <w:r>
        <w:rPr>
          <w:rFonts w:ascii="Georgia" w:hAnsi="Georgia"/>
          <w:b w:val="0"/>
          <w:i w:val="0"/>
          <w:color w:val="23211F"/>
          <w:sz w:val="18"/>
        </w:rPr>
        <w:t>Oil for the waiting season keeps hope alive long enough to cry out honestly. Bring the Scripture into ordinary life by asking where you need to stop coping and start calling.</w:t>
      </w:r>
    </w:p>
    <w:p>
      <w:pPr>
        <w:spacing w:after="70"/>
      </w:pPr>
      <w:r>
        <w:rPr>
          <w:rFonts w:ascii="Georgia" w:hAnsi="Georgia"/>
          <w:b w:val="0"/>
          <w:i w:val="0"/>
          <w:color w:val="23211F"/>
          <w:sz w:val="18"/>
        </w:rPr>
        <w:t>The Lord is not honored by pretending bondage is freedom. Mercy can meet the cry that finally tells the truth. A cry for help can be the beginning of deliverance.</w:t>
      </w:r>
    </w:p>
    <w:p>
      <w:pPr>
        <w:spacing w:before="40" w:after="100"/>
        <w:pBdr>
          <w:bottom w:val="single" w:sz="5" w:space="4" w:color="703F69"/>
        </w:pBdr>
      </w:pPr>
      <w:r>
        <w:rPr>
          <w:rFonts w:ascii="Georgia" w:hAnsi="Georgia"/>
          <w:b/>
          <w:color w:val="703F69"/>
          <w:sz w:val="20"/>
        </w:rPr>
        <w:t>The Spirit gives oil for the waiting season by moving mercy toward the honest cry.</w:t>
      </w:r>
    </w:p>
    <w:p>
      <w:pPr>
        <w:spacing w:after="40"/>
      </w:pPr>
      <w:r>
        <w:rPr>
          <w:rFonts w:ascii="Aptos" w:hAnsi="Aptos"/>
          <w:b/>
          <w:color w:val="703F69"/>
          <w:sz w:val="14"/>
        </w:rPr>
        <w:t>PRAYER</w:t>
      </w:r>
    </w:p>
    <w:p>
      <w:pPr>
        <w:spacing w:after="80"/>
      </w:pPr>
      <w:r>
        <w:rPr>
          <w:rFonts w:ascii="Georgia" w:hAnsi="Georgia"/>
          <w:b w:val="0"/>
          <w:i/>
          <w:color w:val="23211F"/>
          <w:sz w:val="18"/>
        </w:rPr>
        <w:t>Holy Spirit, move in the place where I need deliverance. Teach me to cry out honestly and receive mercy without pretending. Amen.</w:t>
      </w:r>
    </w:p>
    <w:p>
      <w:pPr>
        <w:spacing w:after="40"/>
      </w:pPr>
      <w:r>
        <w:rPr>
          <w:rFonts w:ascii="Aptos" w:hAnsi="Aptos"/>
          <w:b/>
          <w:color w:val="703F69"/>
          <w:sz w:val="14"/>
        </w:rPr>
        <w:t>REFLECT AND RESPOND</w:t>
      </w:r>
    </w:p>
    <w:p>
      <w:pPr>
        <w:spacing w:after="0"/>
      </w:pPr>
      <w:r>
        <w:rPr>
          <w:rFonts w:ascii="Georgia" w:hAnsi="Georgia"/>
          <w:b/>
          <w:i w:val="0"/>
          <w:color w:val="23211F"/>
          <w:sz w:val="18"/>
        </w:rPr>
        <w:t>Turn one hidden struggle into a direct prayer for God's help. Then sit with this question: Where do I need to stop coping and start calling on God?</w:t>
      </w:r>
    </w:p>
    <w:p>
      <w:r>
        <w:br w:type="page"/>
      </w:r>
    </w:p>
    <w:p>
      <w:pPr>
        <w:spacing w:after="40"/>
      </w:pPr>
      <w:r>
        <w:rPr>
          <w:rFonts w:ascii="Aptos" w:hAnsi="Aptos"/>
          <w:b/>
          <w:color w:val="703F69"/>
          <w:sz w:val="15"/>
        </w:rPr>
        <w:t>DAY 323  |  NOVEMBER 19</w:t>
      </w:r>
    </w:p>
    <w:p>
      <w:pPr>
        <w:pStyle w:val="Heading1"/>
        <w:keepNext/>
      </w:pPr>
      <w:r>
        <w:t>Wind in the Waiting Can Make the Heart Feel Exposed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35:18  |  KJV</w:t>
            </w:r>
          </w:p>
          <w:p>
            <w:pPr>
              <w:spacing w:after="0" w:line="240" w:lineRule="auto"/>
            </w:pPr>
            <w:r>
              <w:rPr>
                <w:rFonts w:ascii="Georgia" w:hAnsi="Georgia"/>
                <w:i/>
                <w:color w:val="23211F"/>
                <w:sz w:val="18"/>
              </w:rPr>
              <w:t>The pins of the tabernacle, and the pins of the court, and their cords,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stakes and cords that hold the tabernacle and courtyard in place. Wind in the waiting is framed as set-apart stability when life feels exposed.</w:t>
      </w:r>
    </w:p>
    <w:p>
      <w:pPr>
        <w:spacing w:after="70"/>
      </w:pPr>
      <w:r>
        <w:rPr>
          <w:rFonts w:ascii="Georgia" w:hAnsi="Georgia"/>
          <w:b w:val="0"/>
          <w:i w:val="0"/>
          <w:color w:val="23211F"/>
          <w:sz w:val="18"/>
        </w:rPr>
        <w:t>Exodus 35:18 names the stakes and cords. These are not the most glamorous pieces, but they help hold the sacred structure steady. Wind in the waiting can make the heart feel exposed. Delays test what is anchored.</w:t>
      </w:r>
    </w:p>
    <w:p>
      <w:pPr>
        <w:spacing w:after="70"/>
      </w:pPr>
      <w:r>
        <w:rPr>
          <w:rFonts w:ascii="Georgia" w:hAnsi="Georgia"/>
          <w:b w:val="0"/>
          <w:i w:val="0"/>
          <w:color w:val="23211F"/>
          <w:sz w:val="18"/>
        </w:rPr>
        <w:t>Unanswered questions pull at the edges. The Spirit sets surrendered people apart not only through visible gifts, but through hidden stability. He teaches the life how to stay tethered to God when the weather changes.</w:t>
      </w:r>
    </w:p>
    <w:p>
      <w:pPr>
        <w:spacing w:after="70"/>
      </w:pPr>
      <w:r>
        <w:rPr>
          <w:rFonts w:ascii="Georgia" w:hAnsi="Georgia"/>
          <w:b w:val="0"/>
          <w:i w:val="0"/>
          <w:color w:val="23211F"/>
          <w:sz w:val="18"/>
        </w:rPr>
        <w:t>Make room for this truth by asking what needs to be anchored before the next storm of pressure. Is it your identity, your schedule, your speech, your finances, your grief, your service, or your trust?</w:t>
      </w:r>
    </w:p>
    <w:p>
      <w:pPr>
        <w:spacing w:after="70"/>
      </w:pPr>
      <w:r>
        <w:rPr>
          <w:rFonts w:ascii="Georgia" w:hAnsi="Georgia"/>
          <w:b w:val="0"/>
          <w:i w:val="0"/>
          <w:color w:val="23211F"/>
          <w:sz w:val="18"/>
        </w:rPr>
        <w:t>Let the Spirit drive the stake deeper in God's faithfulness. Waiting can become stable when it is tied to the Lord.</w:t>
      </w:r>
    </w:p>
    <w:p>
      <w:pPr>
        <w:spacing w:before="40" w:after="100"/>
        <w:pBdr>
          <w:bottom w:val="single" w:sz="5" w:space="4" w:color="703F69"/>
        </w:pBdr>
      </w:pPr>
      <w:r>
        <w:rPr>
          <w:rFonts w:ascii="Georgia" w:hAnsi="Georgia"/>
          <w:b/>
          <w:color w:val="703F69"/>
          <w:sz w:val="20"/>
        </w:rPr>
        <w:t>The Spirit grows fruit by anchoring surrendered hearts in hidden faithfulness.</w:t>
      </w:r>
    </w:p>
    <w:p>
      <w:pPr>
        <w:spacing w:after="40"/>
      </w:pPr>
      <w:r>
        <w:rPr>
          <w:rFonts w:ascii="Aptos" w:hAnsi="Aptos"/>
          <w:b/>
          <w:color w:val="703F69"/>
          <w:sz w:val="14"/>
        </w:rPr>
        <w:t>PRAYER</w:t>
      </w:r>
    </w:p>
    <w:p>
      <w:pPr>
        <w:spacing w:after="80"/>
      </w:pPr>
      <w:r>
        <w:rPr>
          <w:rFonts w:ascii="Georgia" w:hAnsi="Georgia"/>
          <w:b w:val="0"/>
          <w:i/>
          <w:color w:val="23211F"/>
          <w:sz w:val="18"/>
        </w:rPr>
        <w:t>Holy Spirit, anchor me in the waiting. Set apart my hidden stability so I remain tethered to God.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anchor God has given you, and return to it before reacting to pressure. Then sit with this question: What needs to be anchored before the next pressure pulls at me?</w:t>
      </w:r>
    </w:p>
    <w:p>
      <w:r>
        <w:br w:type="page"/>
      </w:r>
    </w:p>
    <w:p>
      <w:pPr>
        <w:spacing w:after="40"/>
      </w:pPr>
      <w:r>
        <w:rPr>
          <w:rFonts w:ascii="Aptos" w:hAnsi="Aptos"/>
          <w:b/>
          <w:color w:val="703F69"/>
          <w:sz w:val="15"/>
        </w:rPr>
        <w:t>DAY 324  |  NOVEMBER 20</w:t>
      </w:r>
    </w:p>
    <w:p>
      <w:pPr>
        <w:pStyle w:val="Heading1"/>
        <w:keepNext/>
      </w:pPr>
      <w:r>
        <w:t>The Oppression Did Not Lift Overnight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3:14  |  KJV</w:t>
            </w:r>
          </w:p>
          <w:p>
            <w:pPr>
              <w:spacing w:after="0" w:line="240" w:lineRule="auto"/>
            </w:pPr>
            <w:r>
              <w:rPr>
                <w:rFonts w:ascii="Georgia" w:hAnsi="Georgia"/>
                <w:i/>
                <w:color w:val="23211F"/>
                <w:sz w:val="18"/>
              </w:rPr>
              <w:t>So the children of Israel served Eglon the king of Moab eighteen years.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Israel's long servitude under Eglon. The Comforter's nearness is framed as settled mercy for long waiting seasons that have not ended quickly.</w:t>
      </w:r>
    </w:p>
    <w:p>
      <w:pPr>
        <w:spacing w:after="70"/>
      </w:pPr>
      <w:r>
        <w:rPr>
          <w:rFonts w:ascii="Georgia" w:hAnsi="Georgia"/>
          <w:b w:val="0"/>
          <w:i w:val="0"/>
          <w:color w:val="23211F"/>
          <w:sz w:val="18"/>
        </w:rPr>
        <w:t>Judges 3:14 names a long season. The oppression did not lift overnight. The Comforter's nearness matters when waiting stretches. Oil for the waiting season is not a slogan for a short delay.</w:t>
      </w:r>
    </w:p>
    <w:p>
      <w:pPr>
        <w:spacing w:after="70"/>
      </w:pPr>
      <w:r>
        <w:rPr>
          <w:rFonts w:ascii="Georgia" w:hAnsi="Georgia"/>
          <w:b w:val="0"/>
          <w:i w:val="0"/>
          <w:color w:val="23211F"/>
          <w:sz w:val="18"/>
        </w:rPr>
        <w:t>It is mercy that settles with the heart when the timeline is longer than expected and endurance feels thin.</w:t>
      </w:r>
    </w:p>
    <w:p>
      <w:pPr>
        <w:spacing w:after="70"/>
      </w:pPr>
      <w:r>
        <w:rPr>
          <w:rFonts w:ascii="Georgia" w:hAnsi="Georgia"/>
          <w:b w:val="0"/>
          <w:i w:val="0"/>
          <w:color w:val="23211F"/>
          <w:sz w:val="18"/>
        </w:rPr>
        <w:t>Live the passage with honesty by asking where a long wait has made you numb, cynical, or tired of hope.</w:t>
      </w:r>
    </w:p>
    <w:p>
      <w:pPr>
        <w:spacing w:after="70"/>
      </w:pPr>
      <w:r>
        <w:rPr>
          <w:rFonts w:ascii="Georgia" w:hAnsi="Georgia"/>
          <w:b w:val="0"/>
          <w:i w:val="0"/>
          <w:color w:val="23211F"/>
          <w:sz w:val="18"/>
        </w:rPr>
        <w:t>The Spirit does not shame the weariness. He comes near enough to keep the heart from becoming hard. Long waiting still belongs under God's mercy.</w:t>
      </w:r>
    </w:p>
    <w:p>
      <w:pPr>
        <w:spacing w:after="70"/>
      </w:pPr>
      <w:r>
        <w:rPr>
          <w:rFonts w:ascii="Georgia" w:hAnsi="Georgia"/>
          <w:b w:val="0"/>
          <w:i w:val="0"/>
          <w:color w:val="23211F"/>
          <w:sz w:val="18"/>
        </w:rPr>
        <w:t>Let this part of the verse come close: "So the children of Israel served Eglon the king of Moab eighteen years." The deeper work begins as the Comforter stays near in the long night, holding grief without rushing it and strengthening hope when answers remain unfinished. The next step can be simple: tell God honestly where waiting has worn you down, then ask for one grace for today.</w:t>
      </w:r>
    </w:p>
    <w:p>
      <w:pPr>
        <w:spacing w:before="40" w:after="100"/>
        <w:pBdr>
          <w:bottom w:val="single" w:sz="5" w:space="4" w:color="703F69"/>
        </w:pBdr>
      </w:pPr>
      <w:r>
        <w:rPr>
          <w:rFonts w:ascii="Georgia" w:hAnsi="Georgia"/>
          <w:b/>
          <w:color w:val="703F69"/>
          <w:sz w:val="20"/>
        </w:rPr>
        <w:t>The Spirit gives oil for the waiting season by settling mercy into long endurance.</w:t>
      </w:r>
    </w:p>
    <w:p>
      <w:pPr>
        <w:spacing w:after="40"/>
      </w:pPr>
      <w:r>
        <w:rPr>
          <w:rFonts w:ascii="Aptos" w:hAnsi="Aptos"/>
          <w:b/>
          <w:color w:val="703F69"/>
          <w:sz w:val="14"/>
        </w:rPr>
        <w:t>PRAYER</w:t>
      </w:r>
    </w:p>
    <w:p>
      <w:pPr>
        <w:spacing w:after="80"/>
      </w:pPr>
      <w:r>
        <w:rPr>
          <w:rFonts w:ascii="Georgia" w:hAnsi="Georgia"/>
          <w:b w:val="0"/>
          <w:i/>
          <w:color w:val="23211F"/>
          <w:sz w:val="18"/>
        </w:rPr>
        <w:t>Holy Spirit, come near in the long wait. Settle mercy into my endurance and keep my heart from hardening. Amen.</w:t>
      </w:r>
    </w:p>
    <w:p>
      <w:pPr>
        <w:spacing w:after="40"/>
      </w:pPr>
      <w:r>
        <w:rPr>
          <w:rFonts w:ascii="Aptos" w:hAnsi="Aptos"/>
          <w:b/>
          <w:color w:val="703F69"/>
          <w:sz w:val="14"/>
        </w:rPr>
        <w:t>REFLECT AND RESPOND</w:t>
      </w:r>
    </w:p>
    <w:p>
      <w:pPr>
        <w:spacing w:after="0"/>
      </w:pPr>
      <w:r>
        <w:rPr>
          <w:rFonts w:ascii="Georgia" w:hAnsi="Georgia"/>
          <w:b/>
          <w:i w:val="0"/>
          <w:color w:val="23211F"/>
          <w:sz w:val="18"/>
        </w:rPr>
        <w:t>Tell God honestly where waiting has worn you down, then ask for one grace for today. Then sit with this question: Where has long waiting made my hope tired?</w:t>
      </w:r>
    </w:p>
    <w:p>
      <w:r>
        <w:br w:type="page"/>
      </w:r>
    </w:p>
    <w:p>
      <w:pPr>
        <w:spacing w:after="40"/>
      </w:pPr>
      <w:r>
        <w:rPr>
          <w:rFonts w:ascii="Aptos" w:hAnsi="Aptos"/>
          <w:b/>
          <w:color w:val="703F69"/>
          <w:sz w:val="15"/>
        </w:rPr>
        <w:t>DAY 325  |  NOVEMBER 21</w:t>
      </w:r>
    </w:p>
    <w:p>
      <w:pPr>
        <w:pStyle w:val="Heading1"/>
        <w:keepNext/>
      </w:pPr>
      <w:r>
        <w:t>Waiting Becomes Harder When the Heart Forgets Rhythm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1:13  |  KJV</w:t>
            </w:r>
          </w:p>
          <w:p>
            <w:pPr>
              <w:spacing w:after="0" w:line="240" w:lineRule="auto"/>
            </w:pPr>
            <w:r>
              <w:rPr>
                <w:rFonts w:ascii="Georgia" w:hAnsi="Georgia"/>
                <w:i/>
                <w:color w:val="23211F"/>
                <w:sz w:val="18"/>
              </w:rPr>
              <w:t>And the evening and the morning were the third day.</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evening-and-morning rhythm of the third day. Wind in the waiting is framed as Spirit-nearness inside God's timing.</w:t>
      </w:r>
    </w:p>
    <w:p>
      <w:pPr>
        <w:spacing w:after="70"/>
      </w:pPr>
      <w:r>
        <w:rPr>
          <w:rFonts w:ascii="Georgia" w:hAnsi="Georgia"/>
          <w:b w:val="0"/>
          <w:i w:val="0"/>
          <w:color w:val="23211F"/>
          <w:sz w:val="18"/>
        </w:rPr>
        <w:t>Waiting becomes harder when the heart forgets rhythm. Genesis 1:13 closes the third day with evening and morning. God's creative work is moving, but it is not frantic. The wind in the waiting is the Spirit's nearness while time is still unfolding.</w:t>
      </w:r>
    </w:p>
    <w:p>
      <w:pPr>
        <w:spacing w:after="70"/>
      </w:pPr>
      <w:r>
        <w:rPr>
          <w:rFonts w:ascii="Georgia" w:hAnsi="Georgia"/>
          <w:b w:val="0"/>
          <w:i w:val="0"/>
          <w:color w:val="23211F"/>
          <w:sz w:val="18"/>
        </w:rPr>
        <w:t>He does not always remove the waiting, but He gives breath inside it. He teaches the heart that a day can close without the whole story being finished. Answer this word by receiving today's limits.</w:t>
      </w:r>
    </w:p>
    <w:p>
      <w:pPr>
        <w:spacing w:after="70"/>
      </w:pPr>
      <w:r>
        <w:rPr>
          <w:rFonts w:ascii="Georgia" w:hAnsi="Georgia"/>
          <w:b w:val="0"/>
          <w:i w:val="0"/>
          <w:color w:val="23211F"/>
          <w:sz w:val="18"/>
        </w:rPr>
        <w:t>Do what faithfulness requires, then let the evening belong to God. Let morning come by mercy. The Comforter can move in a life that has stopped trying to force every season open.</w:t>
      </w:r>
    </w:p>
    <w:p>
      <w:pPr>
        <w:spacing w:after="70"/>
      </w:pPr>
      <w:r>
        <w:rPr>
          <w:rFonts w:ascii="Georgia" w:hAnsi="Georgia"/>
          <w:b w:val="0"/>
          <w:i w:val="0"/>
          <w:color w:val="23211F"/>
          <w:sz w:val="18"/>
        </w:rPr>
        <w:t>Waiting is not wasted when the Spirit is forming trust inside it.</w:t>
      </w:r>
    </w:p>
    <w:p>
      <w:pPr>
        <w:spacing w:before="40" w:after="100"/>
        <w:pBdr>
          <w:bottom w:val="single" w:sz="5" w:space="4" w:color="703F69"/>
        </w:pBdr>
      </w:pPr>
      <w:r>
        <w:rPr>
          <w:rFonts w:ascii="Georgia" w:hAnsi="Georgia"/>
          <w:b/>
          <w:color w:val="703F69"/>
          <w:sz w:val="20"/>
        </w:rPr>
        <w:t>The Spirit gives breath inside God's unfolding rhythm.</w:t>
      </w:r>
    </w:p>
    <w:p>
      <w:pPr>
        <w:spacing w:after="40"/>
      </w:pPr>
      <w:r>
        <w:rPr>
          <w:rFonts w:ascii="Aptos" w:hAnsi="Aptos"/>
          <w:b/>
          <w:color w:val="703F69"/>
          <w:sz w:val="14"/>
        </w:rPr>
        <w:t>PRAYER</w:t>
      </w:r>
    </w:p>
    <w:p>
      <w:pPr>
        <w:spacing w:after="80"/>
      </w:pPr>
      <w:r>
        <w:rPr>
          <w:rFonts w:ascii="Georgia" w:hAnsi="Georgia"/>
          <w:b w:val="0"/>
          <w:i/>
          <w:color w:val="23211F"/>
          <w:sz w:val="18"/>
        </w:rPr>
        <w:t>Holy Spirit, give me breath in the waiting. Teach me to walk with God's rhythm instead of forcing the season. Amen.</w:t>
      </w:r>
    </w:p>
    <w:p>
      <w:pPr>
        <w:spacing w:after="40"/>
      </w:pPr>
      <w:r>
        <w:rPr>
          <w:rFonts w:ascii="Aptos" w:hAnsi="Aptos"/>
          <w:b/>
          <w:color w:val="703F69"/>
          <w:sz w:val="14"/>
        </w:rPr>
        <w:t>REFLECT AND RESPOND</w:t>
      </w:r>
    </w:p>
    <w:p>
      <w:pPr>
        <w:spacing w:after="0"/>
      </w:pPr>
      <w:r>
        <w:rPr>
          <w:rFonts w:ascii="Georgia" w:hAnsi="Georgia"/>
          <w:b/>
          <w:i w:val="0"/>
          <w:color w:val="23211F"/>
          <w:sz w:val="18"/>
        </w:rPr>
        <w:t>Choose one unfinished matter to release at evening prayer instead of carrying it through the night. Then sit with this question: What unfinished matter do I need to release into God's timing today?</w:t>
      </w:r>
    </w:p>
    <w:p>
      <w:r>
        <w:br w:type="page"/>
      </w:r>
    </w:p>
    <w:p>
      <w:pPr>
        <w:spacing w:after="40"/>
      </w:pPr>
      <w:r>
        <w:rPr>
          <w:rFonts w:ascii="Aptos" w:hAnsi="Aptos"/>
          <w:b/>
          <w:color w:val="703F69"/>
          <w:sz w:val="15"/>
        </w:rPr>
        <w:t>DAY 326  |  NOVEMBER 22</w:t>
      </w:r>
    </w:p>
    <w:p>
      <w:pPr>
        <w:pStyle w:val="Heading1"/>
        <w:keepNext/>
      </w:pPr>
      <w:r>
        <w:t>When Another Person's Gift Feels Threatening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11:28  |  KJV</w:t>
            </w:r>
          </w:p>
          <w:p>
            <w:pPr>
              <w:spacing w:after="0" w:line="240" w:lineRule="auto"/>
            </w:pPr>
            <w:r>
              <w:rPr>
                <w:rFonts w:ascii="Georgia" w:hAnsi="Georgia"/>
                <w:i/>
                <w:color w:val="23211F"/>
                <w:sz w:val="18"/>
              </w:rPr>
              <w:t>And Joshua the son of Nun, the servant of Moses, one of his young men, answered and said, My lord Moses, forbid them.</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Joshua's concern over Eldad and Medad. Wind in the waiting is framed as Spirit-taught patience when another person's gift unsettles our expectations.</w:t>
      </w:r>
    </w:p>
    <w:p>
      <w:pPr>
        <w:spacing w:after="70"/>
      </w:pPr>
      <w:r>
        <w:rPr>
          <w:rFonts w:ascii="Georgia" w:hAnsi="Georgia"/>
          <w:b w:val="0"/>
          <w:i w:val="0"/>
          <w:color w:val="23211F"/>
          <w:sz w:val="18"/>
        </w:rPr>
        <w:t>Numbers 11:28 shows Joshua reacting to what seems irregular. He sees people prophesying in the camp and wants Moses to restrain them. Wind in the waiting teaches the heart not to confuse surprise with danger.</w:t>
      </w:r>
    </w:p>
    <w:p>
      <w:pPr>
        <w:spacing w:after="70"/>
      </w:pPr>
      <w:r>
        <w:rPr>
          <w:rFonts w:ascii="Georgia" w:hAnsi="Georgia"/>
          <w:b w:val="0"/>
          <w:i w:val="0"/>
          <w:color w:val="23211F"/>
          <w:sz w:val="18"/>
        </w:rPr>
        <w:t>Gifts for the body can stir discomfort when they do not arrive through the channel we expected. The Spirit trains discernment without feeding control. Let the reading shape one choice by asking where you feel threatened by a gift God may be using in someone else.</w:t>
      </w:r>
    </w:p>
    <w:p>
      <w:pPr>
        <w:spacing w:after="70"/>
      </w:pPr>
      <w:r>
        <w:rPr>
          <w:rFonts w:ascii="Georgia" w:hAnsi="Georgia"/>
          <w:b w:val="0"/>
          <w:i w:val="0"/>
          <w:color w:val="23211F"/>
          <w:sz w:val="18"/>
        </w:rPr>
        <w:t>Waiting on the Spirit includes humility: enough humility to test what is true, and enough humility to rejoice when God is working beyond our preferred map. Rain often begins as a wind we cannot manage.</w:t>
      </w:r>
    </w:p>
    <w:p>
      <w:pPr>
        <w:spacing w:before="40" w:after="100"/>
        <w:pBdr>
          <w:bottom w:val="single" w:sz="5" w:space="4" w:color="703F69"/>
        </w:pBdr>
      </w:pPr>
      <w:r>
        <w:rPr>
          <w:rFonts w:ascii="Georgia" w:hAnsi="Georgia"/>
          <w:b/>
          <w:color w:val="703F69"/>
          <w:sz w:val="20"/>
        </w:rPr>
        <w:t>The Spirit rains on dry places by loosening control and teaching patient discernment.</w:t>
      </w:r>
    </w:p>
    <w:p>
      <w:pPr>
        <w:spacing w:after="40"/>
      </w:pPr>
      <w:r>
        <w:rPr>
          <w:rFonts w:ascii="Aptos" w:hAnsi="Aptos"/>
          <w:b/>
          <w:color w:val="703F69"/>
          <w:sz w:val="14"/>
        </w:rPr>
        <w:t>PRAYER</w:t>
      </w:r>
    </w:p>
    <w:p>
      <w:pPr>
        <w:spacing w:after="80"/>
      </w:pPr>
      <w:r>
        <w:rPr>
          <w:rFonts w:ascii="Georgia" w:hAnsi="Georgia"/>
          <w:b w:val="0"/>
          <w:i/>
          <w:color w:val="23211F"/>
          <w:sz w:val="18"/>
        </w:rPr>
        <w:t>Holy Spirit, teach me to wait with humility. Let Your wind move where You choose, and free me from control that disguises itself as caution. Amen.</w:t>
      </w:r>
    </w:p>
    <w:p>
      <w:pPr>
        <w:spacing w:after="40"/>
      </w:pPr>
      <w:r>
        <w:rPr>
          <w:rFonts w:ascii="Aptos" w:hAnsi="Aptos"/>
          <w:b/>
          <w:color w:val="703F69"/>
          <w:sz w:val="14"/>
        </w:rPr>
        <w:t>REFLECT AND RESPOND</w:t>
      </w:r>
    </w:p>
    <w:p>
      <w:pPr>
        <w:spacing w:after="0"/>
      </w:pPr>
      <w:r>
        <w:rPr>
          <w:rFonts w:ascii="Georgia" w:hAnsi="Georgia"/>
          <w:b/>
          <w:i w:val="0"/>
          <w:color w:val="23211F"/>
          <w:sz w:val="18"/>
        </w:rPr>
        <w:t>Pause before correcting what unsettles you, and ask God for discernment without rivalry. Then sit with this question: Where might I be calling surprise a threat?</w:t>
      </w:r>
    </w:p>
    <w:p>
      <w:r>
        <w:br w:type="page"/>
      </w:r>
    </w:p>
    <w:p>
      <w:pPr>
        <w:spacing w:after="40"/>
      </w:pPr>
      <w:r>
        <w:rPr>
          <w:rFonts w:ascii="Aptos" w:hAnsi="Aptos"/>
          <w:b/>
          <w:color w:val="703F69"/>
          <w:sz w:val="15"/>
        </w:rPr>
        <w:t>DAY 327  |  NOVEMBER 23</w:t>
      </w:r>
    </w:p>
    <w:p>
      <w:pPr>
        <w:pStyle w:val="Heading1"/>
        <w:keepNext/>
      </w:pPr>
      <w:r>
        <w:t>Tears, Accusation, and Fear Press Against the Hidden Riddle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14:16  |  KJV</w:t>
            </w:r>
          </w:p>
          <w:p>
            <w:pPr>
              <w:spacing w:after="0" w:line="240" w:lineRule="auto"/>
            </w:pPr>
            <w:r>
              <w:rPr>
                <w:rFonts w:ascii="Georgia" w:hAnsi="Georgia"/>
                <w:i/>
                <w:color w:val="23211F"/>
                <w:sz w:val="18"/>
              </w:rPr>
              <w:t>And Samson’s wife wept before him, and said, Thou dost but hate me, and lovest me not: thou hast put forth a riddle unto the children of my people, and hast not told it me. And he said unto her, Behold, I have not told it my father nor my mother, and shall I tell it thee?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Emotional pressure inside Samson's marriage feast. Wind in the waiting is framed as set-apart patience when love, fear, and pressure become tangled.</w:t>
      </w:r>
    </w:p>
    <w:p>
      <w:pPr>
        <w:spacing w:after="70"/>
      </w:pPr>
      <w:r>
        <w:rPr>
          <w:rFonts w:ascii="Georgia" w:hAnsi="Georgia"/>
          <w:b w:val="0"/>
          <w:i w:val="0"/>
          <w:color w:val="23211F"/>
          <w:sz w:val="18"/>
        </w:rPr>
        <w:t>Judges 14:16 brings relational pressure into the story. Tears, accusation, and fear press against the hidden riddle. Wind in the waiting is needed when emotion fills the room.</w:t>
      </w:r>
    </w:p>
    <w:p>
      <w:pPr>
        <w:spacing w:after="70"/>
      </w:pPr>
      <w:r>
        <w:rPr>
          <w:rFonts w:ascii="Georgia" w:hAnsi="Georgia"/>
          <w:b w:val="0"/>
          <w:i w:val="0"/>
          <w:color w:val="23211F"/>
          <w:sz w:val="18"/>
        </w:rPr>
        <w:t>The Spirit and prayer do not dismiss pain, but they also do not let pressure replace truth. Prayer asks for words that are honest without becoming manipulative.</w:t>
      </w:r>
    </w:p>
    <w:p>
      <w:pPr>
        <w:spacing w:after="70"/>
      </w:pPr>
      <w:r>
        <w:rPr>
          <w:rFonts w:ascii="Georgia" w:hAnsi="Georgia"/>
          <w:b w:val="0"/>
          <w:i w:val="0"/>
          <w:color w:val="23211F"/>
          <w:sz w:val="18"/>
        </w:rPr>
        <w:t>Move from reflection to response by asking where you feel pulled between compassion and compromise. The Spirit can set your heart apart so tenderness remains truthful.</w:t>
      </w:r>
    </w:p>
    <w:p>
      <w:pPr>
        <w:spacing w:after="70"/>
      </w:pPr>
      <w:r>
        <w:rPr>
          <w:rFonts w:ascii="Georgia" w:hAnsi="Georgia"/>
          <w:b w:val="0"/>
          <w:i w:val="0"/>
          <w:color w:val="23211F"/>
          <w:sz w:val="18"/>
        </w:rPr>
        <w:t>Wait long enough to let prayer separate love from pressure.</w:t>
      </w:r>
    </w:p>
    <w:p>
      <w:pPr>
        <w:spacing w:after="70"/>
      </w:pPr>
      <w:r>
        <w:rPr>
          <w:rFonts w:ascii="Georgia" w:hAnsi="Georgia"/>
          <w:b w:val="0"/>
          <w:i w:val="0"/>
          <w:color w:val="23211F"/>
          <w:sz w:val="18"/>
        </w:rPr>
        <w:t>The Scripture brings the moment into focus: "Samson’s wife wept before him." In ordinary life, the Comforter stays near in the long night, holding grief without rushing it and strengthening hope when answers remain unfinished. Make room for obedience: in one tense relationship, ask God for tenderness that does not surrender truth.</w:t>
      </w:r>
    </w:p>
    <w:p>
      <w:pPr>
        <w:spacing w:before="40" w:after="100"/>
        <w:pBdr>
          <w:bottom w:val="single" w:sz="5" w:space="4" w:color="703F69"/>
        </w:pBdr>
      </w:pPr>
      <w:r>
        <w:rPr>
          <w:rFonts w:ascii="Georgia" w:hAnsi="Georgia"/>
          <w:b/>
          <w:color w:val="703F69"/>
          <w:sz w:val="20"/>
        </w:rPr>
        <w:t>The Spirit teaches prayer by setting tenderness apart from manipulation.</w:t>
      </w:r>
    </w:p>
    <w:p>
      <w:pPr>
        <w:spacing w:after="40"/>
      </w:pPr>
      <w:r>
        <w:rPr>
          <w:rFonts w:ascii="Aptos" w:hAnsi="Aptos"/>
          <w:b/>
          <w:color w:val="703F69"/>
          <w:sz w:val="14"/>
        </w:rPr>
        <w:t>PRAYER</w:t>
      </w:r>
    </w:p>
    <w:p>
      <w:pPr>
        <w:spacing w:after="80"/>
      </w:pPr>
      <w:r>
        <w:rPr>
          <w:rFonts w:ascii="Georgia" w:hAnsi="Georgia"/>
          <w:b w:val="0"/>
          <w:i/>
          <w:color w:val="23211F"/>
          <w:sz w:val="18"/>
        </w:rPr>
        <w:t>Holy Spirit, give me wind in the waiting. Keep my tenderness honest and my boundaries submitted to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In one tense relationship, ask God for tenderness that does not surrender truth. Then sit with this question: Where do I feel pulled between compassion and compromise?</w:t>
      </w:r>
    </w:p>
    <w:p>
      <w:r>
        <w:br w:type="page"/>
      </w:r>
    </w:p>
    <w:p>
      <w:pPr>
        <w:spacing w:after="40"/>
      </w:pPr>
      <w:r>
        <w:rPr>
          <w:rFonts w:ascii="Aptos" w:hAnsi="Aptos"/>
          <w:b/>
          <w:color w:val="703F69"/>
          <w:sz w:val="15"/>
        </w:rPr>
        <w:t>DAY 328  |  NOVEMBER 24</w:t>
      </w:r>
    </w:p>
    <w:p>
      <w:pPr>
        <w:pStyle w:val="Heading1"/>
        <w:keepNext/>
      </w:pPr>
      <w:r>
        <w:t>A Sealed and Filled Life Can Grieve Honestly Without Letting Grief Steal Obedience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10:21  |  KJV</w:t>
            </w:r>
          </w:p>
          <w:p>
            <w:pPr>
              <w:spacing w:after="0" w:line="240" w:lineRule="auto"/>
            </w:pPr>
            <w:r>
              <w:rPr>
                <w:rFonts w:ascii="Georgia" w:hAnsi="Georgia"/>
                <w:i/>
                <w:color w:val="23211F"/>
                <w:sz w:val="18"/>
              </w:rPr>
              <w:t>And the brother shall deliver up the brother to death, and the father the child: and the children shall rise up against their parents, and cause them to be put to death.</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sober words about family division and betrayal. Oil for the journey is framed as the Spirit's breath sustaining faith when obedience touches family pain.</w:t>
      </w:r>
    </w:p>
    <w:p>
      <w:pPr>
        <w:spacing w:after="70"/>
      </w:pPr>
      <w:r>
        <w:rPr>
          <w:rFonts w:ascii="Georgia" w:hAnsi="Georgia"/>
          <w:b w:val="0"/>
          <w:i w:val="0"/>
          <w:color w:val="23211F"/>
          <w:sz w:val="18"/>
        </w:rPr>
        <w:t>Matthew 10:21 is tender and sobering. Jesus names the kind of pain that can feel hardest to carry: conflict, rejection, or betrayal close to home.</w:t>
      </w:r>
    </w:p>
    <w:p>
      <w:pPr>
        <w:spacing w:after="70"/>
      </w:pPr>
      <w:r>
        <w:rPr>
          <w:rFonts w:ascii="Georgia" w:hAnsi="Georgia"/>
          <w:b w:val="0"/>
          <w:i w:val="0"/>
          <w:color w:val="23211F"/>
          <w:sz w:val="18"/>
        </w:rPr>
        <w:t>It gives the wounded heart a place to breathe under God. A sealed and filled life can grieve honestly without letting grief steal obedience.</w:t>
      </w:r>
    </w:p>
    <w:p>
      <w:pPr>
        <w:spacing w:after="70"/>
      </w:pPr>
      <w:r>
        <w:rPr>
          <w:rFonts w:ascii="Georgia" w:hAnsi="Georgia"/>
          <w:b w:val="0"/>
          <w:i w:val="0"/>
          <w:color w:val="23211F"/>
          <w:sz w:val="18"/>
        </w:rPr>
        <w:t>Receive the passage's invitation by asking where family pain has exhausted your spirit.</w:t>
      </w:r>
    </w:p>
    <w:p>
      <w:pPr>
        <w:spacing w:after="70"/>
      </w:pPr>
      <w:r>
        <w:rPr>
          <w:rFonts w:ascii="Georgia" w:hAnsi="Georgia"/>
          <w:b w:val="0"/>
          <w:i w:val="0"/>
          <w:color w:val="23211F"/>
          <w:sz w:val="18"/>
        </w:rPr>
        <w:t>Hear the weight carried by this line: "the brother shall deliver up the brother to death." That matters because the Comforter stays near in the long night, holding grief without rushing it and strengthening hope when answers remain unfinished. Practice the insight in one place: bring one family wound to God without forcing an immediate solution.</w:t>
      </w:r>
    </w:p>
    <w:p>
      <w:pPr>
        <w:spacing w:before="40" w:after="100"/>
        <w:pBdr>
          <w:bottom w:val="single" w:sz="5" w:space="4" w:color="703F69"/>
        </w:pBdr>
      </w:pPr>
      <w:r>
        <w:rPr>
          <w:rFonts w:ascii="Georgia" w:hAnsi="Georgia"/>
          <w:b/>
          <w:color w:val="703F69"/>
          <w:sz w:val="20"/>
        </w:rPr>
        <w:t>The Spirit forms a sealed and filled life by sustaining obedience when family pain makes the road heavy.</w:t>
      </w:r>
    </w:p>
    <w:p>
      <w:pPr>
        <w:spacing w:after="40"/>
      </w:pPr>
      <w:r>
        <w:rPr>
          <w:rFonts w:ascii="Aptos" w:hAnsi="Aptos"/>
          <w:b/>
          <w:color w:val="703F69"/>
          <w:sz w:val="14"/>
        </w:rPr>
        <w:t>PRAYER</w:t>
      </w:r>
    </w:p>
    <w:p>
      <w:pPr>
        <w:spacing w:after="80"/>
      </w:pPr>
      <w:r>
        <w:rPr>
          <w:rFonts w:ascii="Georgia" w:hAnsi="Georgia"/>
          <w:b w:val="0"/>
          <w:i/>
          <w:color w:val="23211F"/>
          <w:sz w:val="18"/>
        </w:rPr>
        <w:t>Holy Spirit, breathe on the places where family pain has made me weary. Give me oil for the journey and keep my obedience tender under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Bring one family wound to God without forcing an immediate solution. Then sit with this question: Where has family pain exhausted my spirit?</w:t>
      </w:r>
    </w:p>
    <w:p>
      <w:r>
        <w:br w:type="page"/>
      </w:r>
    </w:p>
    <w:p>
      <w:pPr>
        <w:spacing w:after="40"/>
      </w:pPr>
      <w:r>
        <w:rPr>
          <w:rFonts w:ascii="Aptos" w:hAnsi="Aptos"/>
          <w:b/>
          <w:color w:val="703F69"/>
          <w:sz w:val="15"/>
        </w:rPr>
        <w:t>DAY 329  |  NOVEMBER 25</w:t>
      </w:r>
    </w:p>
    <w:p>
      <w:pPr>
        <w:pStyle w:val="Heading1"/>
        <w:keepNext/>
      </w:pPr>
      <w:r>
        <w:t>The Calling Has Begun, But Timing Still Matters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1 Samuel 10:8  |  KJV</w:t>
            </w:r>
          </w:p>
          <w:p>
            <w:pPr>
              <w:spacing w:after="0" w:line="240" w:lineRule="auto"/>
            </w:pPr>
            <w:r>
              <w:rPr>
                <w:rFonts w:ascii="Georgia" w:hAnsi="Georgia"/>
                <w:i/>
                <w:color w:val="23211F"/>
                <w:sz w:val="18"/>
              </w:rPr>
              <w:t>And thou shalt go down before me to Gilgal; and, behold, I will come down unto thee, to offer burnt offerings, and to sacrifice sacrifices of peace offerings: seven days shalt thou tarry, till I come to thee, and shew thee what thou shalt do.</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Samuel's instruction to wait for appointed guidance. Wind in the waiting is framed as hearing God's nearness through restraint and timing.</w:t>
      </w:r>
    </w:p>
    <w:p>
      <w:pPr>
        <w:spacing w:after="70"/>
      </w:pPr>
      <w:r>
        <w:rPr>
          <w:rFonts w:ascii="Georgia" w:hAnsi="Georgia"/>
          <w:b w:val="0"/>
          <w:i w:val="0"/>
          <w:color w:val="23211F"/>
          <w:sz w:val="18"/>
        </w:rPr>
        <w:t>1 Samuel 10:8 gives Saul a waiting instruction. The calling has begun, but timing still matters. Wind in the waiting is the breath that keeps obedience from outrunning wisdom.</w:t>
      </w:r>
    </w:p>
    <w:p>
      <w:pPr>
        <w:spacing w:after="70"/>
      </w:pPr>
      <w:r>
        <w:rPr>
          <w:rFonts w:ascii="Georgia" w:hAnsi="Georgia"/>
          <w:b w:val="0"/>
          <w:i w:val="0"/>
          <w:color w:val="23211F"/>
          <w:sz w:val="18"/>
        </w:rPr>
        <w:t>Freedom, fire, and holiness learn to hear God's nearness in restraint. Waiting is not wasted when it keeps the heart teachable. Turn insight into faithfulness by asking where you want direction without delay.</w:t>
      </w:r>
    </w:p>
    <w:p>
      <w:pPr>
        <w:spacing w:after="70"/>
      </w:pPr>
      <w:r>
        <w:rPr>
          <w:rFonts w:ascii="Georgia" w:hAnsi="Georgia"/>
          <w:b w:val="0"/>
          <w:i w:val="0"/>
          <w:color w:val="23211F"/>
          <w:sz w:val="18"/>
        </w:rPr>
        <w:t>It needs a listening life that can be led. Timing can be part of holiness.</w:t>
      </w:r>
    </w:p>
    <w:p>
      <w:pPr>
        <w:spacing w:after="70"/>
      </w:pPr>
      <w:r>
        <w:rPr>
          <w:rFonts w:ascii="Georgia" w:hAnsi="Georgia"/>
          <w:b w:val="0"/>
          <w:i w:val="0"/>
          <w:color w:val="23211F"/>
          <w:sz w:val="18"/>
        </w:rPr>
        <w:t>The passage becomes personal in the line, "thou shalt go down before me to Gilgal." In ordinary life, the Comforter stays near in the long night, holding grief without rushing it and strengthening hope when answers remain unfinished. Begin with one honest response: practice one act of obedient waiting instead of forcing a premature answer.</w:t>
      </w:r>
    </w:p>
    <w:p>
      <w:pPr>
        <w:spacing w:before="40" w:after="100"/>
        <w:pBdr>
          <w:bottom w:val="single" w:sz="5" w:space="4" w:color="703F69"/>
        </w:pBdr>
      </w:pPr>
      <w:r>
        <w:rPr>
          <w:rFonts w:ascii="Georgia" w:hAnsi="Georgia"/>
          <w:b/>
          <w:color w:val="703F69"/>
          <w:sz w:val="20"/>
        </w:rPr>
        <w:t>The Spirit forms freedom, fire, and holiness by making God's nearness discernible in waiting.</w:t>
      </w:r>
    </w:p>
    <w:p>
      <w:pPr>
        <w:spacing w:after="40"/>
      </w:pPr>
      <w:r>
        <w:rPr>
          <w:rFonts w:ascii="Aptos" w:hAnsi="Aptos"/>
          <w:b/>
          <w:color w:val="703F69"/>
          <w:sz w:val="14"/>
        </w:rPr>
        <w:t>PRAYER</w:t>
      </w:r>
    </w:p>
    <w:p>
      <w:pPr>
        <w:spacing w:after="80"/>
      </w:pPr>
      <w:r>
        <w:rPr>
          <w:rFonts w:ascii="Georgia" w:hAnsi="Georgia"/>
          <w:b w:val="0"/>
          <w:i/>
          <w:color w:val="23211F"/>
          <w:sz w:val="18"/>
        </w:rPr>
        <w:t>Holy Spirit, give me wind in the waiting. Teach me to honor timing as part of holy obedience. Amen.</w:t>
      </w:r>
    </w:p>
    <w:p>
      <w:pPr>
        <w:spacing w:after="40"/>
      </w:pPr>
      <w:r>
        <w:rPr>
          <w:rFonts w:ascii="Aptos" w:hAnsi="Aptos"/>
          <w:b/>
          <w:color w:val="703F69"/>
          <w:sz w:val="14"/>
        </w:rPr>
        <w:t>REFLECT AND RESPOND</w:t>
      </w:r>
    </w:p>
    <w:p>
      <w:pPr>
        <w:spacing w:after="0"/>
      </w:pPr>
      <w:r>
        <w:rPr>
          <w:rFonts w:ascii="Georgia" w:hAnsi="Georgia"/>
          <w:b/>
          <w:i w:val="0"/>
          <w:color w:val="23211F"/>
          <w:sz w:val="18"/>
        </w:rPr>
        <w:t>Practice one act of obedient waiting instead of forcing a premature answer. Then sit with this question: Where do I want direction without delay?</w:t>
      </w:r>
    </w:p>
    <w:p>
      <w:r>
        <w:br w:type="page"/>
      </w:r>
    </w:p>
    <w:p>
      <w:pPr>
        <w:spacing w:after="40"/>
      </w:pPr>
      <w:r>
        <w:rPr>
          <w:rFonts w:ascii="Aptos" w:hAnsi="Aptos"/>
          <w:b/>
          <w:color w:val="703F69"/>
          <w:sz w:val="15"/>
        </w:rPr>
        <w:t>DAY 330  |  NOVEMBER 26</w:t>
      </w:r>
    </w:p>
    <w:p>
      <w:pPr>
        <w:pStyle w:val="Heading1"/>
        <w:keepNext/>
      </w:pPr>
      <w:r>
        <w:t>The People Sow, and Then Pressure Comes Up Against What Was Planted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6:3  |  KJV</w:t>
            </w:r>
          </w:p>
          <w:p>
            <w:pPr>
              <w:spacing w:after="0" w:line="240" w:lineRule="auto"/>
            </w:pPr>
            <w:r>
              <w:rPr>
                <w:rFonts w:ascii="Georgia" w:hAnsi="Georgia"/>
                <w:i/>
                <w:color w:val="23211F"/>
                <w:sz w:val="18"/>
              </w:rPr>
              <w:t>And so it was, when Israel had sown, that the Midianites came up, and the Amalekites, and the children of the east, even they came up against them;</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Repeated invasion after sowing. Wind in the waiting is framed as settled trust when old pressures return at the moment of expected fruit.</w:t>
      </w:r>
    </w:p>
    <w:p>
      <w:pPr>
        <w:spacing w:after="70"/>
      </w:pPr>
      <w:r>
        <w:rPr>
          <w:rFonts w:ascii="Georgia" w:hAnsi="Georgia"/>
          <w:b w:val="0"/>
          <w:i w:val="0"/>
          <w:color w:val="23211F"/>
          <w:sz w:val="18"/>
        </w:rPr>
        <w:t>Judges 6:3 names a painful pattern.</w:t>
      </w:r>
    </w:p>
    <w:p>
      <w:pPr>
        <w:spacing w:after="70"/>
      </w:pPr>
      <w:r>
        <w:rPr>
          <w:rFonts w:ascii="Georgia" w:hAnsi="Georgia"/>
          <w:b w:val="0"/>
          <w:i w:val="0"/>
          <w:color w:val="23211F"/>
          <w:sz w:val="18"/>
        </w:rPr>
        <w:t>The people sow, and then pressure comes up against what was planted. Oil for the waiting season is settled trust when the old pressure returns right after you have planted obedience.</w:t>
      </w:r>
    </w:p>
    <w:p>
      <w:pPr>
        <w:spacing w:after="70"/>
      </w:pPr>
      <w:r>
        <w:rPr>
          <w:rFonts w:ascii="Georgia" w:hAnsi="Georgia"/>
          <w:b w:val="0"/>
          <w:i w:val="0"/>
          <w:color w:val="23211F"/>
          <w:sz w:val="18"/>
        </w:rPr>
        <w:t>Take the next faithful step by asking where you feel afraid to sow again. The Spirit can settle you when disappointment has trained you to expect invasion.</w:t>
      </w:r>
    </w:p>
    <w:p>
      <w:pPr>
        <w:spacing w:after="70"/>
      </w:pPr>
      <w:r>
        <w:rPr>
          <w:rFonts w:ascii="Georgia" w:hAnsi="Georgia"/>
          <w:b w:val="0"/>
          <w:i w:val="0"/>
          <w:color w:val="23211F"/>
          <w:sz w:val="18"/>
        </w:rPr>
        <w:t>He can make rest stronger than dread and keep your obedience from being ruled by what happened last time.</w:t>
      </w:r>
    </w:p>
    <w:p>
      <w:pPr>
        <w:spacing w:after="70"/>
      </w:pPr>
      <w:r>
        <w:rPr>
          <w:rFonts w:ascii="Georgia" w:hAnsi="Georgia"/>
          <w:b w:val="0"/>
          <w:i w:val="0"/>
          <w:color w:val="23211F"/>
          <w:sz w:val="18"/>
        </w:rPr>
        <w:t>Listen again to the movement of the text: "and the children of the east." This is where faith becomes visible: the Comforter stays near in the long night, holding grief without rushing it and strengthening hope when answers remain unfinished. Trust can start here: name one place where disappointment has made you afraid to sow again, then ask God for courage to plant one faithful seed.</w:t>
      </w:r>
    </w:p>
    <w:p>
      <w:pPr>
        <w:spacing w:before="40" w:after="100"/>
        <w:pBdr>
          <w:bottom w:val="single" w:sz="5" w:space="4" w:color="703F69"/>
        </w:pBdr>
      </w:pPr>
      <w:r>
        <w:rPr>
          <w:rFonts w:ascii="Georgia" w:hAnsi="Georgia"/>
          <w:b/>
          <w:color w:val="703F69"/>
          <w:sz w:val="20"/>
        </w:rPr>
        <w:t>The Spirit gives oil for the waiting season by settling trust when old pressures return.</w:t>
      </w:r>
    </w:p>
    <w:p>
      <w:pPr>
        <w:spacing w:after="40"/>
      </w:pPr>
      <w:r>
        <w:rPr>
          <w:rFonts w:ascii="Aptos" w:hAnsi="Aptos"/>
          <w:b/>
          <w:color w:val="703F69"/>
          <w:sz w:val="14"/>
        </w:rPr>
        <w:t>PRAYER</w:t>
      </w:r>
    </w:p>
    <w:p>
      <w:pPr>
        <w:spacing w:after="80"/>
      </w:pPr>
      <w:r>
        <w:rPr>
          <w:rFonts w:ascii="Georgia" w:hAnsi="Georgia"/>
          <w:b w:val="0"/>
          <w:i/>
          <w:color w:val="23211F"/>
          <w:sz w:val="18"/>
        </w:rPr>
        <w:t>Holy Spirit, settle me when old pressure returns. Let a slower rhythm of worship renew my courage to trust God with the seed.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place where disappointment has made you afraid to sow again, then ask God for courage to plant one faithful seed. Then sit with this question: Where has repeated loss made me afraid to sow again?</w:t>
      </w:r>
    </w:p>
    <w:p>
      <w:r>
        <w:br w:type="page"/>
      </w:r>
    </w:p>
    <w:p>
      <w:pPr>
        <w:spacing w:after="40"/>
      </w:pPr>
      <w:r>
        <w:rPr>
          <w:rFonts w:ascii="Aptos" w:hAnsi="Aptos"/>
          <w:b/>
          <w:color w:val="703F69"/>
          <w:sz w:val="15"/>
        </w:rPr>
        <w:t>DAY 331  |  NOVEMBER 27</w:t>
      </w:r>
    </w:p>
    <w:p>
      <w:pPr>
        <w:pStyle w:val="Heading1"/>
        <w:keepNext/>
      </w:pPr>
      <w:r>
        <w:t>The Spirit Is Present Before the Shape Is Clear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1:2  |  KJV</w:t>
            </w:r>
          </w:p>
          <w:p>
            <w:pPr>
              <w:spacing w:after="0" w:line="240" w:lineRule="auto"/>
            </w:pPr>
            <w:r>
              <w:rPr>
                <w:rFonts w:ascii="Georgia" w:hAnsi="Georgia"/>
                <w:i/>
                <w:color w:val="23211F"/>
                <w:sz w:val="18"/>
              </w:rPr>
              <w:t>And the earth was without form, and void; and darkness was upon the face of the deep. And the Spirit of God moved upon the face of the waters.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Spirit of God hovering over the waters because the passage centers on God's presence near unformed places before visible order appears.</w:t>
      </w:r>
    </w:p>
    <w:p>
      <w:pPr>
        <w:spacing w:after="70"/>
      </w:pPr>
      <w:r>
        <w:rPr>
          <w:rFonts w:ascii="Georgia" w:hAnsi="Georgia"/>
          <w:b w:val="0"/>
          <w:i w:val="0"/>
          <w:color w:val="23211F"/>
          <w:sz w:val="18"/>
        </w:rPr>
        <w:t>The Spirit is present before the shape is clear. Genesis 1:2 holds a holy mystery: the earth is unformed, the deep is present, and the Spirit of God is moving over the waters. God is not absent from what has not yet come together.</w:t>
      </w:r>
    </w:p>
    <w:p>
      <w:pPr>
        <w:spacing w:after="70"/>
      </w:pPr>
      <w:r>
        <w:rPr>
          <w:rFonts w:ascii="Georgia" w:hAnsi="Georgia"/>
          <w:b w:val="0"/>
          <w:i w:val="0"/>
          <w:color w:val="23211F"/>
          <w:sz w:val="18"/>
        </w:rPr>
        <w:t>That is mercy for the waiting soul. Some places in life feel unformed: grief without language, a calling without clarity, a relationship without resolution, a decision without full light. The Spirit is not intimidated by what still lacks shape. Bring the Scripture into ordinary life by refusing to call an unformed place abandoned.</w:t>
      </w:r>
    </w:p>
    <w:p>
      <w:pPr>
        <w:spacing w:after="70"/>
      </w:pPr>
      <w:r>
        <w:rPr>
          <w:rFonts w:ascii="Georgia" w:hAnsi="Georgia"/>
          <w:b w:val="0"/>
          <w:i w:val="0"/>
          <w:color w:val="23211F"/>
          <w:sz w:val="18"/>
        </w:rPr>
        <w:t>The Spirit can hover over what you cannot organize yet. He can be near before answers become visible. He can prepare the heart for the word of God that will bring light in time. Do not demand the whole shape today.</w:t>
      </w:r>
    </w:p>
    <w:p>
      <w:pPr>
        <w:spacing w:after="70"/>
      </w:pPr>
      <w:r>
        <w:rPr>
          <w:rFonts w:ascii="Georgia" w:hAnsi="Georgia"/>
          <w:b w:val="0"/>
          <w:i w:val="0"/>
          <w:color w:val="23211F"/>
          <w:sz w:val="18"/>
        </w:rPr>
        <w:t>Bring the unformed place to God, breathe, and obey the next clear thing.</w:t>
      </w:r>
    </w:p>
    <w:p>
      <w:pPr>
        <w:spacing w:before="40" w:after="100"/>
        <w:pBdr>
          <w:bottom w:val="single" w:sz="5" w:space="4" w:color="703F69"/>
        </w:pBdr>
      </w:pPr>
      <w:r>
        <w:rPr>
          <w:rFonts w:ascii="Georgia" w:hAnsi="Georgia"/>
          <w:b/>
          <w:color w:val="703F69"/>
          <w:sz w:val="20"/>
        </w:rPr>
        <w:t>The Spirit moves over waiting places before the morning knows what it will become.</w:t>
      </w:r>
    </w:p>
    <w:p>
      <w:pPr>
        <w:spacing w:after="40"/>
      </w:pPr>
      <w:r>
        <w:rPr>
          <w:rFonts w:ascii="Aptos" w:hAnsi="Aptos"/>
          <w:b/>
          <w:color w:val="703F69"/>
          <w:sz w:val="14"/>
        </w:rPr>
        <w:t>PRAYER</w:t>
      </w:r>
    </w:p>
    <w:p>
      <w:pPr>
        <w:spacing w:after="80"/>
      </w:pPr>
      <w:r>
        <w:rPr>
          <w:rFonts w:ascii="Georgia" w:hAnsi="Georgia"/>
          <w:b w:val="0"/>
          <w:i/>
          <w:color w:val="23211F"/>
          <w:sz w:val="18"/>
        </w:rPr>
        <w:t>Holy Spirit, hover over what is still unformed in me. Keep me from panic, and prepare me to receive God's light and order in His time.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unformed place in your life and surrender it to the Spirit before trying to force clarity. Then sit with this question: What unformed place needs to be surrendered instead of forced today?</w:t>
      </w:r>
    </w:p>
    <w:p>
      <w:r>
        <w:br w:type="page"/>
      </w:r>
    </w:p>
    <w:p>
      <w:pPr>
        <w:spacing w:after="40"/>
      </w:pPr>
      <w:r>
        <w:rPr>
          <w:rFonts w:ascii="Aptos" w:hAnsi="Aptos"/>
          <w:b/>
          <w:color w:val="703F69"/>
          <w:sz w:val="15"/>
        </w:rPr>
        <w:t>DAY 332  |  NOVEMBER 28</w:t>
      </w:r>
    </w:p>
    <w:p>
      <w:pPr>
        <w:pStyle w:val="Heading1"/>
        <w:keepNext/>
      </w:pPr>
      <w:r>
        <w:t>Moses Does Not Speak from Impulse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35:4  |  KJV</w:t>
            </w:r>
          </w:p>
          <w:p>
            <w:pPr>
              <w:spacing w:after="0" w:line="240" w:lineRule="auto"/>
            </w:pPr>
            <w:r>
              <w:rPr>
                <w:rFonts w:ascii="Georgia" w:hAnsi="Georgia"/>
                <w:i/>
                <w:color w:val="23211F"/>
                <w:sz w:val="18"/>
              </w:rPr>
              <w:t>And Moses spake unto all the congregation of the children of Israel, saying, This is the thing which the LORD commanded, saying,</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Moses speaking what the Lord commanded. Mercy speaking wind is framed as the Spirit making God's command discernible, merciful, and timely in the waiting.</w:t>
      </w:r>
    </w:p>
    <w:p>
      <w:pPr>
        <w:spacing w:after="70"/>
      </w:pPr>
      <w:r>
        <w:rPr>
          <w:rFonts w:ascii="Georgia" w:hAnsi="Georgia"/>
          <w:b w:val="0"/>
          <w:i w:val="0"/>
          <w:color w:val="23211F"/>
          <w:sz w:val="18"/>
        </w:rPr>
        <w:t>Exodus 35:4 moves from rhythm into command. Moses does not speak from impulse. He gives the people what the Lord has commanded. That matters because waiting can feel passive until God fills it with His voice.</w:t>
      </w:r>
    </w:p>
    <w:p>
      <w:pPr>
        <w:spacing w:after="70"/>
      </w:pPr>
      <w:r>
        <w:rPr>
          <w:rFonts w:ascii="Georgia" w:hAnsi="Georgia"/>
          <w:b w:val="0"/>
          <w:i w:val="0"/>
          <w:color w:val="23211F"/>
          <w:sz w:val="18"/>
        </w:rPr>
        <w:t>The Spirit does not make obedience vague. He helps the heart hear God's nearness clearly enough to trust Him. Respond to the Scripture by asking where you need the Lord's command more than another opinion.</w:t>
      </w:r>
    </w:p>
    <w:p>
      <w:pPr>
        <w:spacing w:after="70"/>
      </w:pPr>
      <w:r>
        <w:rPr>
          <w:rFonts w:ascii="Georgia" w:hAnsi="Georgia"/>
          <w:b w:val="0"/>
          <w:i w:val="0"/>
          <w:color w:val="23211F"/>
          <w:sz w:val="18"/>
        </w:rPr>
        <w:t>The voice of God may come as comfort. It may also come as correction. Either way, mercy is not silent. Mercy tells the truth in a way that can raise the heart instead of crushing it.</w:t>
      </w:r>
    </w:p>
    <w:p>
      <w:pPr>
        <w:spacing w:after="70"/>
      </w:pPr>
      <w:r>
        <w:rPr>
          <w:rFonts w:ascii="Georgia" w:hAnsi="Georgia"/>
          <w:b w:val="0"/>
          <w:i w:val="0"/>
          <w:color w:val="23211F"/>
          <w:sz w:val="18"/>
        </w:rPr>
        <w:t>Let it become listening.</w:t>
      </w:r>
    </w:p>
    <w:p>
      <w:pPr>
        <w:spacing w:before="40" w:after="100"/>
        <w:pBdr>
          <w:bottom w:val="single" w:sz="5" w:space="4" w:color="703F69"/>
        </w:pBdr>
      </w:pPr>
      <w:r>
        <w:rPr>
          <w:rFonts w:ascii="Georgia" w:hAnsi="Georgia"/>
          <w:b/>
          <w:color w:val="703F69"/>
          <w:sz w:val="20"/>
        </w:rPr>
        <w:t>The Spirit grows fruit by making God's voice mercifully clear in surrendered waiting.</w:t>
      </w:r>
    </w:p>
    <w:p>
      <w:pPr>
        <w:spacing w:after="40"/>
      </w:pPr>
      <w:r>
        <w:rPr>
          <w:rFonts w:ascii="Aptos" w:hAnsi="Aptos"/>
          <w:b/>
          <w:color w:val="703F69"/>
          <w:sz w:val="14"/>
        </w:rPr>
        <w:t>PRAYER</w:t>
      </w:r>
    </w:p>
    <w:p>
      <w:pPr>
        <w:spacing w:after="80"/>
      </w:pPr>
      <w:r>
        <w:rPr>
          <w:rFonts w:ascii="Georgia" w:hAnsi="Georgia"/>
          <w:b w:val="0"/>
          <w:i/>
          <w:color w:val="23211F"/>
          <w:sz w:val="18"/>
        </w:rPr>
        <w:t>Holy Spirit, let mercy speak in my waiting. Quiet the noise and make God's voice clear, tender, and strong. Amen.</w:t>
      </w:r>
    </w:p>
    <w:p>
      <w:pPr>
        <w:spacing w:after="40"/>
      </w:pPr>
      <w:r>
        <w:rPr>
          <w:rFonts w:ascii="Aptos" w:hAnsi="Aptos"/>
          <w:b/>
          <w:color w:val="703F69"/>
          <w:sz w:val="14"/>
        </w:rPr>
        <w:t>REFLECT AND RESPOND</w:t>
      </w:r>
    </w:p>
    <w:p>
      <w:pPr>
        <w:spacing w:after="0"/>
      </w:pPr>
      <w:r>
        <w:rPr>
          <w:rFonts w:ascii="Georgia" w:hAnsi="Georgia"/>
          <w:b/>
          <w:i w:val="0"/>
          <w:color w:val="23211F"/>
          <w:sz w:val="18"/>
        </w:rPr>
        <w:t>Before making one decision, pause and ask God to let His command carry more weight than pressure or opinion. Then sit with this question: Where do I need God's command more than another opinion?</w:t>
      </w:r>
    </w:p>
    <w:p>
      <w:r>
        <w:br w:type="page"/>
      </w:r>
    </w:p>
    <w:p>
      <w:pPr>
        <w:spacing w:after="40"/>
      </w:pPr>
      <w:r>
        <w:rPr>
          <w:rFonts w:ascii="Aptos" w:hAnsi="Aptos"/>
          <w:b/>
          <w:color w:val="703F69"/>
          <w:sz w:val="15"/>
        </w:rPr>
        <w:t>DAY 333  |  NOVEMBER 29</w:t>
      </w:r>
    </w:p>
    <w:p>
      <w:pPr>
        <w:pStyle w:val="Heading1"/>
        <w:keepNext/>
      </w:pPr>
      <w:r>
        <w:t>Going Out and Coming in Must Happen at the Lord's Command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27:21  |  KJV</w:t>
            </w:r>
          </w:p>
          <w:p>
            <w:pPr>
              <w:spacing w:after="0" w:line="240" w:lineRule="auto"/>
            </w:pPr>
            <w:r>
              <w:rPr>
                <w:rFonts w:ascii="Georgia" w:hAnsi="Georgia"/>
                <w:i/>
                <w:color w:val="23211F"/>
                <w:sz w:val="18"/>
              </w:rPr>
              <w:t>And he shall stand before Eleazar the priest, who shall ask counsel for him after the judgment of Urim before the LORD: at his word shall they go out, and at his word they shall come in, both he, and all the children of Israel with him, even all the congregation.</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instruction that Joshua inquire before the Lord through Eleazar before movement. Wind in the waiting is framed as settled dependence on God's counsel before action.</w:t>
      </w:r>
    </w:p>
    <w:p>
      <w:pPr>
        <w:spacing w:after="70"/>
      </w:pPr>
      <w:r>
        <w:rPr>
          <w:rFonts w:ascii="Georgia" w:hAnsi="Georgia"/>
          <w:b w:val="0"/>
          <w:i w:val="0"/>
          <w:color w:val="23211F"/>
          <w:sz w:val="18"/>
        </w:rPr>
        <w:t>Numbers 27:21 places leadership under divine counsel. Going out and coming in must happen at the Lord's command. Wind in the waiting does not mean inactivity without purpose.</w:t>
      </w:r>
    </w:p>
    <w:p>
      <w:pPr>
        <w:spacing w:after="70"/>
      </w:pPr>
      <w:r>
        <w:rPr>
          <w:rFonts w:ascii="Georgia" w:hAnsi="Georgia"/>
          <w:b w:val="0"/>
          <w:i w:val="0"/>
          <w:color w:val="23211F"/>
          <w:sz w:val="18"/>
        </w:rPr>
        <w:t>It means refusing to move ahead of the Lord. Receive the passage's invitation by asking where you have been moving faster than counsel, prayer, or obedience.</w:t>
      </w:r>
    </w:p>
    <w:p>
      <w:pPr>
        <w:spacing w:after="70"/>
      </w:pPr>
      <w:r>
        <w:rPr>
          <w:rFonts w:ascii="Georgia" w:hAnsi="Georgia"/>
          <w:b w:val="0"/>
          <w:i w:val="0"/>
          <w:color w:val="23211F"/>
          <w:sz w:val="18"/>
        </w:rPr>
        <w:t>The Spirit can settle your pace so action becomes responsive rather than reactive. Waiting before God can save a leader from motion that only looks productive.</w:t>
      </w:r>
    </w:p>
    <w:p>
      <w:pPr>
        <w:spacing w:after="70"/>
      </w:pPr>
      <w:r>
        <w:rPr>
          <w:rFonts w:ascii="Georgia" w:hAnsi="Georgia"/>
          <w:b w:val="0"/>
          <w:i w:val="0"/>
          <w:color w:val="23211F"/>
          <w:sz w:val="18"/>
        </w:rPr>
        <w:t>Return once more to the phrase, "he shall stand before Eleazar the priest." The passage presses gently toward practice: the Comforter stays near in the long night, holding grief without rushing it and strengthening hope when answers remain unfinished. Answer the passage today: pause one decision long enough to pray, listen, and seek wise counsel before moving.</w:t>
      </w:r>
    </w:p>
    <w:p>
      <w:pPr>
        <w:spacing w:before="40" w:after="100"/>
        <w:pBdr>
          <w:bottom w:val="single" w:sz="5" w:space="4" w:color="703F69"/>
        </w:pBdr>
      </w:pPr>
      <w:r>
        <w:rPr>
          <w:rFonts w:ascii="Georgia" w:hAnsi="Georgia"/>
          <w:b/>
          <w:color w:val="703F69"/>
          <w:sz w:val="20"/>
        </w:rPr>
        <w:t>The Spirit rains on dry places by settling action under God's counsel.</w:t>
      </w:r>
    </w:p>
    <w:p>
      <w:pPr>
        <w:spacing w:after="40"/>
      </w:pPr>
      <w:r>
        <w:rPr>
          <w:rFonts w:ascii="Aptos" w:hAnsi="Aptos"/>
          <w:b/>
          <w:color w:val="703F69"/>
          <w:sz w:val="14"/>
        </w:rPr>
        <w:t>PRAYER</w:t>
      </w:r>
    </w:p>
    <w:p>
      <w:pPr>
        <w:spacing w:after="80"/>
      </w:pPr>
      <w:r>
        <w:rPr>
          <w:rFonts w:ascii="Georgia" w:hAnsi="Georgia"/>
          <w:b w:val="0"/>
          <w:i/>
          <w:color w:val="23211F"/>
          <w:sz w:val="18"/>
        </w:rPr>
        <w:t>Holy Spirit, wake me up to holy waiting. Let a slower rhythm of worship settle my pace under God's counsel. Amen.</w:t>
      </w:r>
    </w:p>
    <w:p>
      <w:pPr>
        <w:spacing w:after="40"/>
      </w:pPr>
      <w:r>
        <w:rPr>
          <w:rFonts w:ascii="Aptos" w:hAnsi="Aptos"/>
          <w:b/>
          <w:color w:val="703F69"/>
          <w:sz w:val="14"/>
        </w:rPr>
        <w:t>REFLECT AND RESPOND</w:t>
      </w:r>
    </w:p>
    <w:p>
      <w:pPr>
        <w:spacing w:after="0"/>
      </w:pPr>
      <w:r>
        <w:rPr>
          <w:rFonts w:ascii="Georgia" w:hAnsi="Georgia"/>
          <w:b/>
          <w:i w:val="0"/>
          <w:color w:val="23211F"/>
          <w:sz w:val="18"/>
        </w:rPr>
        <w:t>Pause one decision long enough to pray, listen, and seek wise counsel before moving. Then sit with this question: Where have I been moving faster than counsel or prayer?</w:t>
      </w:r>
    </w:p>
    <w:p>
      <w:r>
        <w:br w:type="page"/>
      </w:r>
    </w:p>
    <w:p>
      <w:pPr>
        <w:spacing w:after="40"/>
      </w:pPr>
      <w:r>
        <w:rPr>
          <w:rFonts w:ascii="Aptos" w:hAnsi="Aptos"/>
          <w:b/>
          <w:color w:val="703F69"/>
          <w:sz w:val="15"/>
        </w:rPr>
        <w:t>DAY 334  |  NOVEMBER 30</w:t>
      </w:r>
    </w:p>
    <w:p>
      <w:pPr>
        <w:pStyle w:val="Heading1"/>
        <w:keepNext/>
      </w:pPr>
      <w:r>
        <w:t>Wind in the Waiting Meets the Heart That Does Not Feel Enough</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6:15  |  KJV</w:t>
            </w:r>
          </w:p>
          <w:p>
            <w:pPr>
              <w:spacing w:after="0" w:line="240" w:lineRule="auto"/>
            </w:pPr>
            <w:r>
              <w:rPr>
                <w:rFonts w:ascii="Georgia" w:hAnsi="Georgia"/>
                <w:i/>
                <w:color w:val="23211F"/>
                <w:sz w:val="18"/>
              </w:rPr>
              <w:t>And he said unto him, Oh my Lord, wherewith shall I save Israel? behold, my family is poor in Manasseh, and I am the least in my father’s house.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Gideon's honest weakness and smallness. Wind in the waiting is framed as God's breath meeting confessed inadequacy.</w:t>
      </w:r>
    </w:p>
    <w:p>
      <w:pPr>
        <w:spacing w:after="70"/>
      </w:pPr>
      <w:r>
        <w:rPr>
          <w:rFonts w:ascii="Georgia" w:hAnsi="Georgia"/>
          <w:b w:val="0"/>
          <w:i w:val="0"/>
          <w:color w:val="23211F"/>
          <w:sz w:val="18"/>
        </w:rPr>
        <w:t>Judges 6:15 lets Gideon speak from weakness. He names his family position and his own smallness. Wind in the waiting meets the heart that does not feel enough.</w:t>
      </w:r>
    </w:p>
    <w:p>
      <w:pPr>
        <w:spacing w:after="70"/>
      </w:pPr>
      <w:r>
        <w:rPr>
          <w:rFonts w:ascii="Georgia" w:hAnsi="Georgia"/>
          <w:b w:val="0"/>
          <w:i w:val="0"/>
          <w:color w:val="23211F"/>
          <w:sz w:val="18"/>
        </w:rPr>
        <w:t>Power to witness is not built on pretending weakness is not there. The breath of God can move through the honest confession, "I do not see how I can do this."</w:t>
      </w:r>
    </w:p>
    <w:p>
      <w:pPr>
        <w:spacing w:after="70"/>
      </w:pPr>
      <w:r>
        <w:rPr>
          <w:rFonts w:ascii="Georgia" w:hAnsi="Georgia"/>
          <w:b w:val="0"/>
          <w:i w:val="0"/>
          <w:color w:val="23211F"/>
          <w:sz w:val="18"/>
        </w:rPr>
        <w:t>Receive the passage's invitation by asking where inadequacy has become your whole explanation. The Spirit does not need you to inflate yourself. He brings life where human strength cannot carry the call.</w:t>
      </w:r>
    </w:p>
    <w:p>
      <w:pPr>
        <w:spacing w:after="70"/>
      </w:pPr>
      <w:r>
        <w:rPr>
          <w:rFonts w:ascii="Georgia" w:hAnsi="Georgia"/>
          <w:b w:val="0"/>
          <w:i w:val="0"/>
          <w:color w:val="23211F"/>
          <w:sz w:val="18"/>
        </w:rPr>
        <w:t>Weakness told to God can become a doorway for dependence.</w:t>
      </w:r>
    </w:p>
    <w:p>
      <w:pPr>
        <w:spacing w:before="40" w:after="100"/>
        <w:pBdr>
          <w:bottom w:val="single" w:sz="5" w:space="4" w:color="703F69"/>
        </w:pBdr>
      </w:pPr>
      <w:r>
        <w:rPr>
          <w:rFonts w:ascii="Georgia" w:hAnsi="Georgia"/>
          <w:b/>
          <w:color w:val="703F69"/>
          <w:sz w:val="20"/>
        </w:rPr>
        <w:t>The Spirit gives power to witness by breathing courage into confessed weakness.</w:t>
      </w:r>
    </w:p>
    <w:p>
      <w:pPr>
        <w:spacing w:after="40"/>
      </w:pPr>
      <w:r>
        <w:rPr>
          <w:rFonts w:ascii="Aptos" w:hAnsi="Aptos"/>
          <w:b/>
          <w:color w:val="703F69"/>
          <w:sz w:val="14"/>
        </w:rPr>
        <w:t>PRAYER</w:t>
      </w:r>
    </w:p>
    <w:p>
      <w:pPr>
        <w:spacing w:after="80"/>
      </w:pPr>
      <w:r>
        <w:rPr>
          <w:rFonts w:ascii="Georgia" w:hAnsi="Georgia"/>
          <w:b w:val="0"/>
          <w:i/>
          <w:color w:val="23211F"/>
          <w:sz w:val="18"/>
        </w:rPr>
        <w:t>Holy Spirit, breathe courage into my weakness. Keep me honest, dependent, and available to Jesus. Amen.</w:t>
      </w:r>
    </w:p>
    <w:p>
      <w:pPr>
        <w:spacing w:after="40"/>
      </w:pPr>
      <w:r>
        <w:rPr>
          <w:rFonts w:ascii="Aptos" w:hAnsi="Aptos"/>
          <w:b/>
          <w:color w:val="703F69"/>
          <w:sz w:val="14"/>
        </w:rPr>
        <w:t>REFLECT AND RESPOND</w:t>
      </w:r>
    </w:p>
    <w:p>
      <w:pPr>
        <w:spacing w:after="0"/>
      </w:pPr>
      <w:r>
        <w:rPr>
          <w:rFonts w:ascii="Georgia" w:hAnsi="Georgia"/>
          <w:b/>
          <w:i w:val="0"/>
          <w:color w:val="23211F"/>
          <w:sz w:val="18"/>
        </w:rPr>
        <w:t>Tell God one place you feel inadequate, then ask for dependence instead of self-inflation. Then sit with this question: Where has inadequacy become my whole explanation?</w:t>
      </w:r>
    </w:p>
    <w:p>
      <w:r>
        <w:br w:type="page"/>
      </w:r>
    </w:p>
    <w:p/>
    <w:p/>
    <w:p/>
    <w:p/>
    <w:p/>
    <w:p>
      <w:pPr>
        <w:spacing w:after="140"/>
        <w:jc w:val="center"/>
      </w:pPr>
      <w:r>
        <w:rPr>
          <w:rFonts w:ascii="Georgia" w:hAnsi="Georgia"/>
          <w:b/>
          <w:i w:val="0"/>
          <w:color w:val="703F69"/>
          <w:sz w:val="18"/>
        </w:rPr>
        <w:t>DECEMBER</w:t>
      </w:r>
    </w:p>
    <w:p>
      <w:pPr>
        <w:pStyle w:val="Title"/>
        <w:jc w:val="center"/>
      </w:pPr>
      <w:r>
        <w:t>Renewed for What Comes Next</w:t>
      </w:r>
    </w:p>
    <w:p>
      <w:pPr>
        <w:spacing w:after="360"/>
        <w:jc w:val="center"/>
      </w:pPr>
      <w:r>
        <w:rPr>
          <w:rFonts w:ascii="Georgia" w:hAnsi="Georgia"/>
          <w:b w:val="0"/>
          <w:i/>
          <w:color w:val="5E5953"/>
          <w:sz w:val="22"/>
        </w:rPr>
        <w:t>Receive fresh oil, living hope, and surrendered expectancy for what comes next.</w:t>
      </w:r>
    </w:p>
    <w:p>
      <w:r>
        <w:br w:type="page"/>
      </w:r>
    </w:p>
    <w:p>
      <w:pPr>
        <w:spacing w:after="40"/>
      </w:pPr>
      <w:r>
        <w:rPr>
          <w:rFonts w:ascii="Aptos" w:hAnsi="Aptos"/>
          <w:b/>
          <w:color w:val="703F69"/>
          <w:sz w:val="15"/>
        </w:rPr>
        <w:t>DAY 335  |  DECEMBER 1</w:t>
      </w:r>
    </w:p>
    <w:p>
      <w:pPr>
        <w:pStyle w:val="Heading1"/>
        <w:keepNext/>
      </w:pPr>
      <w:r>
        <w:t>The Secret Does Not Stay Contained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14:17  |  KJV</w:t>
            </w:r>
          </w:p>
          <w:p>
            <w:pPr>
              <w:spacing w:after="0" w:line="240" w:lineRule="auto"/>
            </w:pPr>
            <w:r>
              <w:rPr>
                <w:rFonts w:ascii="Georgia" w:hAnsi="Georgia"/>
                <w:i/>
                <w:color w:val="23211F"/>
                <w:sz w:val="18"/>
              </w:rPr>
              <w:t>And she wept before him the seven days, while their feast lasted: and it came to pass on the seventh day, that he told her, because she lay sore upon him: and she told the riddle to the children of her people.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Prolonged pressure and the revealing of the riddle. Oil for the journey is framed as God-given capacity to keep integrity under sustained pressure.</w:t>
      </w:r>
    </w:p>
    <w:p>
      <w:pPr>
        <w:spacing w:after="70"/>
      </w:pPr>
      <w:r>
        <w:rPr>
          <w:rFonts w:ascii="Georgia" w:hAnsi="Georgia"/>
          <w:b w:val="0"/>
          <w:i w:val="0"/>
          <w:color w:val="23211F"/>
          <w:sz w:val="18"/>
        </w:rPr>
        <w:t>Judges 14:17 shows pressure continuing until Samson gives away what he had kept hidden. The secret does not stay contained. Oil for the journey is needed when pressure lasts longer than expected.</w:t>
      </w:r>
    </w:p>
    <w:p>
      <w:pPr>
        <w:spacing w:after="70"/>
      </w:pPr>
      <w:r>
        <w:rPr>
          <w:rFonts w:ascii="Georgia" w:hAnsi="Georgia"/>
          <w:b w:val="0"/>
          <w:i w:val="0"/>
          <w:color w:val="23211F"/>
          <w:sz w:val="18"/>
        </w:rPr>
        <w:t>The Spirit and prayer give capacity beyond natural ability, not so the heart can become hard, but so it can stay clean. Prolonged pressure should send the soul deeper into prayer, not merely into surrender to the loudest voice.</w:t>
      </w:r>
    </w:p>
    <w:p>
      <w:pPr>
        <w:spacing w:after="70"/>
      </w:pPr>
      <w:r>
        <w:rPr>
          <w:rFonts w:ascii="Georgia" w:hAnsi="Georgia"/>
          <w:b w:val="0"/>
          <w:i w:val="0"/>
          <w:color w:val="23211F"/>
          <w:sz w:val="18"/>
        </w:rPr>
        <w:t>Turn insight into faithfulness by asking where you are tired enough to trade integrity for relief. The Spirit can move the lesson into that hidden pressure point and bring it back into prayerful surrender.</w:t>
      </w:r>
    </w:p>
    <w:p>
      <w:pPr>
        <w:spacing w:after="70"/>
      </w:pPr>
      <w:r>
        <w:rPr>
          <w:rFonts w:ascii="Georgia" w:hAnsi="Georgia"/>
          <w:b w:val="0"/>
          <w:i w:val="0"/>
          <w:color w:val="23211F"/>
          <w:sz w:val="18"/>
        </w:rPr>
        <w:t>Relief is not worth the loss of truth.</w:t>
      </w:r>
    </w:p>
    <w:p>
      <w:pPr>
        <w:spacing w:before="40" w:after="100"/>
        <w:pBdr>
          <w:bottom w:val="single" w:sz="5" w:space="4" w:color="703F69"/>
        </w:pBdr>
      </w:pPr>
      <w:r>
        <w:rPr>
          <w:rFonts w:ascii="Georgia" w:hAnsi="Georgia"/>
          <w:b/>
          <w:color w:val="703F69"/>
          <w:sz w:val="20"/>
        </w:rPr>
        <w:t>The Spirit teaches prayer by strengthening integrity under sustained pressure.</w:t>
      </w:r>
    </w:p>
    <w:p>
      <w:pPr>
        <w:spacing w:after="40"/>
      </w:pPr>
      <w:r>
        <w:rPr>
          <w:rFonts w:ascii="Aptos" w:hAnsi="Aptos"/>
          <w:b/>
          <w:color w:val="703F69"/>
          <w:sz w:val="14"/>
        </w:rPr>
        <w:t>PRAYER</w:t>
      </w:r>
    </w:p>
    <w:p>
      <w:pPr>
        <w:spacing w:after="80"/>
      </w:pPr>
      <w:r>
        <w:rPr>
          <w:rFonts w:ascii="Georgia" w:hAnsi="Georgia"/>
          <w:b w:val="0"/>
          <w:i/>
          <w:color w:val="23211F"/>
          <w:sz w:val="18"/>
        </w:rPr>
        <w:t>Holy Spirit, strengthen my integrity under pressure. Give me courage, tenderness, and clarity when I am tired. Amen.</w:t>
      </w:r>
    </w:p>
    <w:p>
      <w:pPr>
        <w:spacing w:after="40"/>
      </w:pPr>
      <w:r>
        <w:rPr>
          <w:rFonts w:ascii="Aptos" w:hAnsi="Aptos"/>
          <w:b/>
          <w:color w:val="703F69"/>
          <w:sz w:val="14"/>
        </w:rPr>
        <w:t>REFLECT AND RESPOND</w:t>
      </w:r>
    </w:p>
    <w:p>
      <w:pPr>
        <w:spacing w:after="0"/>
      </w:pPr>
      <w:r>
        <w:rPr>
          <w:rFonts w:ascii="Georgia" w:hAnsi="Georgia"/>
          <w:b/>
          <w:i w:val="0"/>
          <w:color w:val="23211F"/>
          <w:sz w:val="18"/>
        </w:rPr>
        <w:t>Before giving in for relief, pause and ask what integrity requires. Then sit with this question: Where am I tempted to trade integrity for relief?</w:t>
      </w:r>
    </w:p>
    <w:p>
      <w:r>
        <w:br w:type="page"/>
      </w:r>
    </w:p>
    <w:p>
      <w:pPr>
        <w:spacing w:after="40"/>
      </w:pPr>
      <w:r>
        <w:rPr>
          <w:rFonts w:ascii="Aptos" w:hAnsi="Aptos"/>
          <w:b/>
          <w:color w:val="703F69"/>
          <w:sz w:val="15"/>
        </w:rPr>
        <w:t>DAY 336  |  DECEMBER 2</w:t>
      </w:r>
    </w:p>
    <w:p>
      <w:pPr>
        <w:pStyle w:val="Heading1"/>
        <w:keepNext/>
      </w:pPr>
      <w:r>
        <w:t>Hope Can Rise Before Every Detail Is Fixed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1:3  |  KJV</w:t>
            </w:r>
          </w:p>
          <w:p>
            <w:pPr>
              <w:spacing w:after="0" w:line="240" w:lineRule="auto"/>
            </w:pPr>
            <w:r>
              <w:rPr>
                <w:rFonts w:ascii="Georgia" w:hAnsi="Georgia"/>
                <w:i/>
                <w:color w:val="23211F"/>
                <w:sz w:val="18"/>
              </w:rPr>
              <w:t>And God said, Let there be light: and there was light.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command that light appear. Holy fire is framed as God's light overcoming confusion without becoming spectacle.</w:t>
      </w:r>
    </w:p>
    <w:p>
      <w:pPr>
        <w:spacing w:after="70"/>
      </w:pPr>
      <w:r>
        <w:rPr>
          <w:rFonts w:ascii="Georgia" w:hAnsi="Georgia"/>
          <w:b w:val="0"/>
          <w:i w:val="0"/>
          <w:color w:val="23211F"/>
          <w:sz w:val="18"/>
        </w:rPr>
        <w:t>Hope can rise before every detail is fixed. Genesis 1:3 shows God bringing light by His word. The scene is not anxious. It is authoritative, simple, and full of creative mercy. The Comforter's nearness often comes as light for the next step, not a full map for every fear.</w:t>
      </w:r>
    </w:p>
    <w:p>
      <w:pPr>
        <w:spacing w:after="70"/>
      </w:pPr>
      <w:r>
        <w:rPr>
          <w:rFonts w:ascii="Georgia" w:hAnsi="Georgia"/>
          <w:b w:val="0"/>
          <w:i w:val="0"/>
          <w:color w:val="23211F"/>
          <w:sz w:val="18"/>
        </w:rPr>
        <w:t>He exposes what needs to be seen and gives enough light to obey. He does not feed panic by making the heart stare at darkness. He draws the soul toward God's word. Let hope rise by asking where you need light, not control.</w:t>
      </w:r>
    </w:p>
    <w:p>
      <w:pPr>
        <w:spacing w:after="70"/>
      </w:pPr>
      <w:r>
        <w:rPr>
          <w:rFonts w:ascii="Georgia" w:hAnsi="Georgia"/>
          <w:b w:val="0"/>
          <w:i w:val="0"/>
          <w:color w:val="23211F"/>
          <w:sz w:val="18"/>
        </w:rPr>
        <w:t>Some fears grow because the heart keeps rehearsing what it cannot see. The Spirit can turn the attention back to what God is showing now. Light from God is enough to make one faithful step possible.</w:t>
      </w:r>
    </w:p>
    <w:p>
      <w:pPr>
        <w:spacing w:before="40" w:after="100"/>
        <w:pBdr>
          <w:bottom w:val="single" w:sz="5" w:space="4" w:color="703F69"/>
        </w:pBdr>
      </w:pPr>
      <w:r>
        <w:rPr>
          <w:rFonts w:ascii="Georgia" w:hAnsi="Georgia"/>
          <w:b/>
          <w:color w:val="703F69"/>
          <w:sz w:val="20"/>
        </w:rPr>
        <w:t>The Spirit brings hope by turning the heart toward God's light.</w:t>
      </w:r>
    </w:p>
    <w:p>
      <w:pPr>
        <w:spacing w:after="40"/>
      </w:pPr>
      <w:r>
        <w:rPr>
          <w:rFonts w:ascii="Aptos" w:hAnsi="Aptos"/>
          <w:b/>
          <w:color w:val="703F69"/>
          <w:sz w:val="14"/>
        </w:rPr>
        <w:t>PRAYER</w:t>
      </w:r>
    </w:p>
    <w:p>
      <w:pPr>
        <w:spacing w:after="80"/>
      </w:pPr>
      <w:r>
        <w:rPr>
          <w:rFonts w:ascii="Georgia" w:hAnsi="Georgia"/>
          <w:b w:val="0"/>
          <w:i/>
          <w:color w:val="23211F"/>
          <w:sz w:val="18"/>
        </w:rPr>
        <w:t>Holy Spirit, bring hope where fear has rehearsed the dark. Give me enough light for faithful obedience today. Amen.</w:t>
      </w:r>
    </w:p>
    <w:p>
      <w:pPr>
        <w:spacing w:after="40"/>
      </w:pPr>
      <w:r>
        <w:rPr>
          <w:rFonts w:ascii="Aptos" w:hAnsi="Aptos"/>
          <w:b/>
          <w:color w:val="703F69"/>
          <w:sz w:val="14"/>
        </w:rPr>
        <w:t>REFLECT AND RESPOND</w:t>
      </w:r>
    </w:p>
    <w:p>
      <w:pPr>
        <w:spacing w:after="0"/>
      </w:pPr>
      <w:r>
        <w:rPr>
          <w:rFonts w:ascii="Georgia" w:hAnsi="Georgia"/>
          <w:b/>
          <w:i w:val="0"/>
          <w:color w:val="23211F"/>
          <w:sz w:val="18"/>
        </w:rPr>
        <w:t>Ask God for light for one next step, then take that step without demanding the entire map. Then sit with this question: Where do I need light for the next step instead of control over the whole path?</w:t>
      </w:r>
    </w:p>
    <w:p>
      <w:r>
        <w:br w:type="page"/>
      </w:r>
    </w:p>
    <w:p>
      <w:pPr>
        <w:spacing w:after="40"/>
      </w:pPr>
      <w:r>
        <w:rPr>
          <w:rFonts w:ascii="Aptos" w:hAnsi="Aptos"/>
          <w:b/>
          <w:color w:val="703F69"/>
          <w:sz w:val="15"/>
        </w:rPr>
        <w:t>DAY 337  |  DECEMBER 3</w:t>
      </w:r>
    </w:p>
    <w:p>
      <w:pPr>
        <w:pStyle w:val="Heading1"/>
        <w:keepNext/>
      </w:pPr>
      <w:r>
        <w:t>The Daughters of Zelophehad Are Not Treated As a Vague Problem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27:1  |  KJV</w:t>
            </w:r>
          </w:p>
          <w:p>
            <w:pPr>
              <w:spacing w:after="0" w:line="240" w:lineRule="auto"/>
            </w:pPr>
            <w:r>
              <w:rPr>
                <w:rFonts w:ascii="Georgia" w:hAnsi="Georgia"/>
                <w:i/>
                <w:color w:val="23211F"/>
                <w:sz w:val="18"/>
              </w:rPr>
              <w:t>Then came the daughters of Zelophehad, the son of Hepher, the son of Gilead, the son of Machir, the son of Manasseh, of the families of Manasseh the son of Joseph: and these are the names of his daughters; Mahlah, Noah, and Hoglah, and Milcah, and Tirzah.</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daughters of Zelophehad being named as they come forward. Rain for dry places is framed as inward courage to bring an overlooked need into the presence of God's people.</w:t>
      </w:r>
    </w:p>
    <w:p>
      <w:pPr>
        <w:spacing w:after="70"/>
      </w:pPr>
      <w:r>
        <w:rPr>
          <w:rFonts w:ascii="Georgia" w:hAnsi="Georgia"/>
          <w:b w:val="0"/>
          <w:i w:val="0"/>
          <w:color w:val="23211F"/>
          <w:sz w:val="18"/>
        </w:rPr>
        <w:t>Numbers 27:1 begins with names. The daughters of Zelophehad are not treated as a vague problem. They come forward as real women with a real need. Rain for dry places often begins when the heart receives courage to be seen truthfully.</w:t>
      </w:r>
    </w:p>
    <w:p>
      <w:pPr>
        <w:spacing w:after="70"/>
      </w:pPr>
      <w:r>
        <w:rPr>
          <w:rFonts w:ascii="Georgia" w:hAnsi="Georgia"/>
          <w:b w:val="0"/>
          <w:i w:val="0"/>
          <w:color w:val="23211F"/>
          <w:sz w:val="18"/>
        </w:rPr>
        <w:t>A new heart does not confuse humility with silence when justice, belonging, and faithful inheritance are at stake.</w:t>
      </w:r>
    </w:p>
    <w:p>
      <w:pPr>
        <w:spacing w:after="70"/>
      </w:pPr>
      <w:r>
        <w:rPr>
          <w:rFonts w:ascii="Georgia" w:hAnsi="Georgia"/>
          <w:b w:val="0"/>
          <w:i w:val="0"/>
          <w:color w:val="23211F"/>
          <w:sz w:val="18"/>
        </w:rPr>
        <w:t>The Spirit can give quiet courage to bring an overlooked need into the light. Live the passage with honesty by asking where you have assumed your concern is too small, too complicated, or too late to bring before God.</w:t>
      </w:r>
    </w:p>
    <w:p>
      <w:pPr>
        <w:spacing w:after="70"/>
      </w:pPr>
      <w:r>
        <w:rPr>
          <w:rFonts w:ascii="Georgia" w:hAnsi="Georgia"/>
          <w:b w:val="0"/>
          <w:i w:val="0"/>
          <w:color w:val="23211F"/>
          <w:sz w:val="18"/>
        </w:rPr>
        <w:t>The Lord who sees names also sees needs that have been easy for others to overlook. Courage can be holy when it carries truth with reverence.</w:t>
      </w:r>
    </w:p>
    <w:p>
      <w:pPr>
        <w:spacing w:before="40" w:after="100"/>
        <w:pBdr>
          <w:bottom w:val="single" w:sz="5" w:space="4" w:color="703F69"/>
        </w:pBdr>
      </w:pPr>
      <w:r>
        <w:rPr>
          <w:rFonts w:ascii="Georgia" w:hAnsi="Georgia"/>
          <w:b/>
          <w:color w:val="703F69"/>
          <w:sz w:val="20"/>
        </w:rPr>
        <w:t>The Spirit rains on dry places by giving overlooked hearts courage to come forward.</w:t>
      </w:r>
    </w:p>
    <w:p>
      <w:pPr>
        <w:spacing w:after="40"/>
      </w:pPr>
      <w:r>
        <w:rPr>
          <w:rFonts w:ascii="Aptos" w:hAnsi="Aptos"/>
          <w:b/>
          <w:color w:val="703F69"/>
          <w:sz w:val="14"/>
        </w:rPr>
        <w:t>PRAYER</w:t>
      </w:r>
    </w:p>
    <w:p>
      <w:pPr>
        <w:spacing w:after="80"/>
      </w:pPr>
      <w:r>
        <w:rPr>
          <w:rFonts w:ascii="Georgia" w:hAnsi="Georgia"/>
          <w:b w:val="0"/>
          <w:i/>
          <w:color w:val="23211F"/>
          <w:sz w:val="18"/>
        </w:rPr>
        <w:t>Holy Spirit, give me a new heart with reverent courage. Let rain fall on overlooked places and teach me how to come forward faithfully. Amen.</w:t>
      </w:r>
    </w:p>
    <w:p>
      <w:pPr>
        <w:spacing w:after="40"/>
      </w:pPr>
      <w:r>
        <w:rPr>
          <w:rFonts w:ascii="Aptos" w:hAnsi="Aptos"/>
          <w:b/>
          <w:color w:val="703F69"/>
          <w:sz w:val="14"/>
        </w:rPr>
        <w:t>REFLECT AND RESPOND</w:t>
      </w:r>
    </w:p>
    <w:p>
      <w:pPr>
        <w:spacing w:after="0"/>
      </w:pPr>
      <w:r>
        <w:rPr>
          <w:rFonts w:ascii="Georgia" w:hAnsi="Georgia"/>
          <w:b/>
          <w:i w:val="0"/>
          <w:color w:val="23211F"/>
          <w:sz w:val="18"/>
        </w:rPr>
        <w:t>Write one overlooked need plainly before God, then ask for wisdom about the next faithful way to bring it into the light. Then sit with this question: What overlooked need needs to be named before God?</w:t>
      </w:r>
    </w:p>
    <w:p>
      <w:r>
        <w:br w:type="page"/>
      </w:r>
    </w:p>
    <w:p>
      <w:pPr>
        <w:spacing w:after="40"/>
      </w:pPr>
      <w:r>
        <w:rPr>
          <w:rFonts w:ascii="Aptos" w:hAnsi="Aptos"/>
          <w:b/>
          <w:color w:val="703F69"/>
          <w:sz w:val="15"/>
        </w:rPr>
        <w:t>DAY 338  |  DECEMBER 4</w:t>
      </w:r>
    </w:p>
    <w:p>
      <w:pPr>
        <w:pStyle w:val="Heading1"/>
        <w:keepNext/>
      </w:pPr>
      <w:r>
        <w:t>The Details Are Not Lifeless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31:9  |  KJV</w:t>
            </w:r>
          </w:p>
          <w:p>
            <w:pPr>
              <w:spacing w:after="0" w:line="240" w:lineRule="auto"/>
            </w:pPr>
            <w:r>
              <w:rPr>
                <w:rFonts w:ascii="Georgia" w:hAnsi="Georgia"/>
                <w:i/>
                <w:color w:val="23211F"/>
                <w:sz w:val="18"/>
              </w:rPr>
              <w:t>And the altar of burnt offering with all his furniture, and the laver and his foot,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Worship furnishings connected with offering and cleansing. Oil for the journey is framed as renewal that keeps surrendered service from becoming dry duty.</w:t>
      </w:r>
    </w:p>
    <w:p>
      <w:pPr>
        <w:spacing w:after="70"/>
      </w:pPr>
      <w:r>
        <w:rPr>
          <w:rFonts w:ascii="Georgia" w:hAnsi="Georgia"/>
          <w:b w:val="0"/>
          <w:i w:val="0"/>
          <w:color w:val="23211F"/>
          <w:sz w:val="18"/>
        </w:rPr>
        <w:t>Exodus 31:9 continues the list of holy work connected to worship, offering, and cleansing. The details are not lifeless.</w:t>
      </w:r>
    </w:p>
    <w:p>
      <w:pPr>
        <w:spacing w:after="70"/>
      </w:pPr>
      <w:r>
        <w:rPr>
          <w:rFonts w:ascii="Georgia" w:hAnsi="Georgia"/>
          <w:b w:val="0"/>
          <w:i w:val="0"/>
          <w:color w:val="23211F"/>
          <w:sz w:val="18"/>
        </w:rPr>
        <w:t>They serve communion with God. Oil for the journey is needed because service can become dry when it loses surrender.</w:t>
      </w:r>
    </w:p>
    <w:p>
      <w:pPr>
        <w:spacing w:after="70"/>
      </w:pPr>
      <w:r>
        <w:rPr>
          <w:rFonts w:ascii="Georgia" w:hAnsi="Georgia"/>
          <w:b w:val="0"/>
          <w:i w:val="0"/>
          <w:color w:val="23211F"/>
          <w:sz w:val="18"/>
        </w:rPr>
        <w:t>A person can do holy-looking work with a tired, guarded, or resentful heart. The Spirit brings water to dry service and oil to weary obedience. Make room for this truth by asking where your service needs renewal.</w:t>
      </w:r>
    </w:p>
    <w:p>
      <w:pPr>
        <w:spacing w:after="70"/>
      </w:pPr>
      <w:r>
        <w:rPr>
          <w:rFonts w:ascii="Georgia" w:hAnsi="Georgia"/>
          <w:b w:val="0"/>
          <w:i w:val="0"/>
          <w:color w:val="23211F"/>
          <w:sz w:val="18"/>
        </w:rPr>
        <w:t>Weariness may be real, but it is not your identity. Dryness may need care, cleansing, rest, and fresh surrender. Let Him renew the motive beneath the work.</w:t>
      </w:r>
    </w:p>
    <w:p>
      <w:pPr>
        <w:spacing w:before="40" w:after="100"/>
        <w:pBdr>
          <w:bottom w:val="single" w:sz="5" w:space="4" w:color="703F69"/>
        </w:pBdr>
      </w:pPr>
      <w:r>
        <w:rPr>
          <w:rFonts w:ascii="Georgia" w:hAnsi="Georgia"/>
          <w:b/>
          <w:color w:val="703F69"/>
          <w:sz w:val="20"/>
        </w:rPr>
        <w:t>The Spirit renews surrendered service so duty can become living worship again.</w:t>
      </w:r>
    </w:p>
    <w:p>
      <w:pPr>
        <w:spacing w:after="40"/>
      </w:pPr>
      <w:r>
        <w:rPr>
          <w:rFonts w:ascii="Aptos" w:hAnsi="Aptos"/>
          <w:b/>
          <w:color w:val="703F69"/>
          <w:sz w:val="14"/>
        </w:rPr>
        <w:t>PRAYER</w:t>
      </w:r>
    </w:p>
    <w:p>
      <w:pPr>
        <w:spacing w:after="80"/>
      </w:pPr>
      <w:r>
        <w:rPr>
          <w:rFonts w:ascii="Georgia" w:hAnsi="Georgia"/>
          <w:b w:val="0"/>
          <w:i/>
          <w:color w:val="23211F"/>
          <w:sz w:val="18"/>
        </w:rPr>
        <w:t>Holy Spirit, bring oil and water to dry service. Renew my motive so obedience becomes living worship again. Amen.</w:t>
      </w:r>
    </w:p>
    <w:p>
      <w:pPr>
        <w:spacing w:after="40"/>
      </w:pPr>
      <w:r>
        <w:rPr>
          <w:rFonts w:ascii="Aptos" w:hAnsi="Aptos"/>
          <w:b/>
          <w:color w:val="703F69"/>
          <w:sz w:val="14"/>
        </w:rPr>
        <w:t>REFLECT AND RESPOND</w:t>
      </w:r>
    </w:p>
    <w:p>
      <w:pPr>
        <w:spacing w:after="0"/>
      </w:pPr>
      <w:r>
        <w:rPr>
          <w:rFonts w:ascii="Georgia" w:hAnsi="Georgia"/>
          <w:b/>
          <w:i w:val="0"/>
          <w:color w:val="23211F"/>
          <w:sz w:val="18"/>
        </w:rPr>
        <w:t>Before serving, ask God to renew your motive and show one way to serve without resentment. Then sit with this question: Where has service become dry duty instead of surrendered worship?</w:t>
      </w:r>
    </w:p>
    <w:p>
      <w:r>
        <w:br w:type="page"/>
      </w:r>
    </w:p>
    <w:p>
      <w:pPr>
        <w:spacing w:after="40"/>
      </w:pPr>
      <w:r>
        <w:rPr>
          <w:rFonts w:ascii="Aptos" w:hAnsi="Aptos"/>
          <w:b/>
          <w:color w:val="703F69"/>
          <w:sz w:val="15"/>
        </w:rPr>
        <w:t>DAY 339  |  DECEMBER 5</w:t>
      </w:r>
    </w:p>
    <w:p>
      <w:pPr>
        <w:pStyle w:val="Heading1"/>
        <w:keepNext/>
      </w:pPr>
      <w:r>
        <w:t>Rain for Dry Places Exposes Fear Gently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10:38  |  KJV</w:t>
            </w:r>
          </w:p>
          <w:p>
            <w:pPr>
              <w:spacing w:after="0" w:line="240" w:lineRule="auto"/>
            </w:pPr>
            <w:r>
              <w:rPr>
                <w:rFonts w:ascii="Georgia" w:hAnsi="Georgia"/>
                <w:i/>
                <w:color w:val="23211F"/>
                <w:sz w:val="18"/>
              </w:rPr>
              <w:t>And he that taketh not his cross, and followeth after me, is not worthy of me.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call to take up the cross and follow Him. Rain for dry places is framed as the Spirit's pledge that costly obedience is held by what God has promised.</w:t>
      </w:r>
    </w:p>
    <w:p>
      <w:pPr>
        <w:spacing w:after="70"/>
      </w:pPr>
      <w:r>
        <w:rPr>
          <w:rFonts w:ascii="Georgia" w:hAnsi="Georgia"/>
          <w:b w:val="0"/>
          <w:i w:val="0"/>
          <w:color w:val="23211F"/>
          <w:sz w:val="18"/>
        </w:rPr>
        <w:t>Matthew 10:38 brings discipleship to a clear and costly place. Jesus does not call the heart to decorate faith; He calls the whole life to follow Him. Rain for dry places exposes fear gently.</w:t>
      </w:r>
    </w:p>
    <w:p>
      <w:pPr>
        <w:spacing w:after="70"/>
      </w:pPr>
      <w:r>
        <w:rPr>
          <w:rFonts w:ascii="Georgia" w:hAnsi="Georgia"/>
          <w:b w:val="0"/>
          <w:i w:val="0"/>
          <w:color w:val="23211F"/>
          <w:sz w:val="18"/>
        </w:rPr>
        <w:t>A sealed and filled life can face costly obedience because the Spirit is the pledge of what is coming. The cross is not romantic language for inconvenience; it is the surrendered path where love follows Jesus even when comfort cannot lead.</w:t>
      </w:r>
    </w:p>
    <w:p>
      <w:pPr>
        <w:spacing w:after="70"/>
      </w:pPr>
      <w:r>
        <w:rPr>
          <w:rFonts w:ascii="Georgia" w:hAnsi="Georgia"/>
          <w:b w:val="0"/>
          <w:i w:val="0"/>
          <w:color w:val="23211F"/>
          <w:sz w:val="18"/>
        </w:rPr>
        <w:t>Lean into rain for dry places by asking where comfort has been negotiating with obedience.</w:t>
      </w:r>
    </w:p>
    <w:p>
      <w:pPr>
        <w:spacing w:after="70"/>
      </w:pPr>
      <w:r>
        <w:rPr>
          <w:rFonts w:ascii="Georgia" w:hAnsi="Georgia"/>
          <w:b w:val="0"/>
          <w:i w:val="0"/>
          <w:color w:val="23211F"/>
          <w:sz w:val="18"/>
        </w:rPr>
        <w:t>The Spirit can refresh costly obedience with promised life.</w:t>
      </w:r>
    </w:p>
    <w:p>
      <w:pPr>
        <w:spacing w:after="70"/>
      </w:pPr>
      <w:r>
        <w:rPr>
          <w:rFonts w:ascii="Georgia" w:hAnsi="Georgia"/>
          <w:b w:val="0"/>
          <w:i w:val="0"/>
          <w:color w:val="23211F"/>
          <w:sz w:val="18"/>
        </w:rPr>
        <w:t>Let this part of the verse come close: "he that taketh not his cross." This becomes more than an idea when renewal for what comes next begins with fresh surrender, living hope, and a willingness to receive the Spirit's next faithful instruction. Carry the reading into one decision: name one costly obedience Jesus is asking for and take one faithful step toward it.</w:t>
      </w:r>
    </w:p>
    <w:p>
      <w:pPr>
        <w:spacing w:before="40" w:after="100"/>
        <w:pBdr>
          <w:bottom w:val="single" w:sz="5" w:space="4" w:color="703F69"/>
        </w:pBdr>
      </w:pPr>
      <w:r>
        <w:rPr>
          <w:rFonts w:ascii="Georgia" w:hAnsi="Georgia"/>
          <w:b/>
          <w:color w:val="703F69"/>
          <w:sz w:val="20"/>
        </w:rPr>
        <w:t>The Spirit forms a sealed and filled life by refreshing costly obedience with the pledge of what is coming.</w:t>
      </w:r>
    </w:p>
    <w:p>
      <w:pPr>
        <w:spacing w:after="40"/>
      </w:pPr>
      <w:r>
        <w:rPr>
          <w:rFonts w:ascii="Aptos" w:hAnsi="Aptos"/>
          <w:b/>
          <w:color w:val="703F69"/>
          <w:sz w:val="14"/>
        </w:rPr>
        <w:t>PRAYER</w:t>
      </w:r>
    </w:p>
    <w:p>
      <w:pPr>
        <w:spacing w:after="80"/>
      </w:pPr>
      <w:r>
        <w:rPr>
          <w:rFonts w:ascii="Georgia" w:hAnsi="Georgia"/>
          <w:b w:val="0"/>
          <w:i/>
          <w:color w:val="23211F"/>
          <w:sz w:val="18"/>
        </w:rPr>
        <w:t>Holy Spirit, refresh the dry place where obedience feels costly. Help me follow Jesus with trust in what God has promised.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costly obedience Jesus is asking for and take one faithful step toward it. Then sit with this question: Where has comfort been negotiating with obedience?</w:t>
      </w:r>
    </w:p>
    <w:p>
      <w:r>
        <w:br w:type="page"/>
      </w:r>
    </w:p>
    <w:p>
      <w:pPr>
        <w:spacing w:after="40"/>
      </w:pPr>
      <w:r>
        <w:rPr>
          <w:rFonts w:ascii="Aptos" w:hAnsi="Aptos"/>
          <w:b/>
          <w:color w:val="703F69"/>
          <w:sz w:val="15"/>
        </w:rPr>
        <w:t>DAY 340  |  DECEMBER 6</w:t>
      </w:r>
    </w:p>
    <w:p>
      <w:pPr>
        <w:pStyle w:val="Heading1"/>
        <w:keepNext/>
      </w:pPr>
      <w:r>
        <w:t>The People Are Called to Follow, and the Passageway Is Guarded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3:28  |  KJV</w:t>
            </w:r>
          </w:p>
          <w:p>
            <w:pPr>
              <w:spacing w:after="0" w:line="240" w:lineRule="auto"/>
            </w:pPr>
            <w:r>
              <w:rPr>
                <w:rFonts w:ascii="Georgia" w:hAnsi="Georgia"/>
                <w:i/>
                <w:color w:val="23211F"/>
                <w:sz w:val="18"/>
              </w:rPr>
              <w:t>And he said unto them, Follow after me: for the LORD hath delivered your enemies the Moabites into your hand. And they went down after him, and took the fords of Jordan toward Moab, and suffered not a man to pass over.</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Ehud's call to follow and the guarded crossing. Rain for dry places is framed as consecrated leadership, trust, and wise boundaries in a deliverance moment.</w:t>
      </w:r>
    </w:p>
    <w:p>
      <w:pPr>
        <w:spacing w:after="70"/>
      </w:pPr>
      <w:r>
        <w:rPr>
          <w:rFonts w:ascii="Georgia" w:hAnsi="Georgia"/>
          <w:b w:val="0"/>
          <w:i w:val="0"/>
          <w:color w:val="23211F"/>
          <w:sz w:val="18"/>
        </w:rPr>
        <w:t>Judges 3:28 shows leadership under pressure. The people are called to follow, and the passageway is guarded.</w:t>
      </w:r>
    </w:p>
    <w:p>
      <w:pPr>
        <w:spacing w:after="70"/>
      </w:pPr>
      <w:r>
        <w:rPr>
          <w:rFonts w:ascii="Georgia" w:hAnsi="Georgia"/>
          <w:b w:val="0"/>
          <w:i w:val="0"/>
          <w:color w:val="23211F"/>
          <w:sz w:val="18"/>
        </w:rPr>
        <w:t>Rain for dry places can come as wise, consecrated leadership. Oil for the waiting season does not only comfort the private heart; it also teaches the heart how to move with others, how to follow what God has made clear, and how to guard what must not remain open to old bondage.</w:t>
      </w:r>
    </w:p>
    <w:p>
      <w:pPr>
        <w:spacing w:after="70"/>
      </w:pPr>
      <w:r>
        <w:rPr>
          <w:rFonts w:ascii="Georgia" w:hAnsi="Georgia"/>
          <w:b w:val="0"/>
          <w:i w:val="0"/>
          <w:color w:val="23211F"/>
          <w:sz w:val="18"/>
        </w:rPr>
        <w:t>Move from reflection to response by asking where God is calling you to follow faithfully and set wise boundaries. The Lord's deliverance is not careless. Mercy can be gentle and still close the door to what harmed the soul.</w:t>
      </w:r>
    </w:p>
    <w:p>
      <w:pPr>
        <w:spacing w:after="70"/>
      </w:pPr>
      <w:r>
        <w:rPr>
          <w:rFonts w:ascii="Georgia" w:hAnsi="Georgia"/>
          <w:b w:val="0"/>
          <w:i w:val="0"/>
          <w:color w:val="23211F"/>
          <w:sz w:val="18"/>
        </w:rPr>
        <w:t>A dry place may need both refreshment and boundary.</w:t>
      </w:r>
    </w:p>
    <w:p>
      <w:pPr>
        <w:spacing w:before="40" w:after="100"/>
        <w:pBdr>
          <w:bottom w:val="single" w:sz="5" w:space="4" w:color="703F69"/>
        </w:pBdr>
      </w:pPr>
      <w:r>
        <w:rPr>
          <w:rFonts w:ascii="Georgia" w:hAnsi="Georgia"/>
          <w:b/>
          <w:color w:val="703F69"/>
          <w:sz w:val="20"/>
        </w:rPr>
        <w:t>The Spirit gives oil for the waiting season by consecrating leadership and wise boundaries.</w:t>
      </w:r>
    </w:p>
    <w:p>
      <w:pPr>
        <w:spacing w:after="40"/>
      </w:pPr>
      <w:r>
        <w:rPr>
          <w:rFonts w:ascii="Aptos" w:hAnsi="Aptos"/>
          <w:b/>
          <w:color w:val="703F69"/>
          <w:sz w:val="14"/>
        </w:rPr>
        <w:t>PRAYER</w:t>
      </w:r>
    </w:p>
    <w:p>
      <w:pPr>
        <w:spacing w:after="80"/>
      </w:pPr>
      <w:r>
        <w:rPr>
          <w:rFonts w:ascii="Georgia" w:hAnsi="Georgia"/>
          <w:b w:val="0"/>
          <w:i/>
          <w:color w:val="23211F"/>
          <w:sz w:val="18"/>
        </w:rPr>
        <w:t>Holy Spirit, anoint my following and my boundaries. Help me move with trust, wisdom, and mercy.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boundary that protects obedience, and take one respectful step to honor it. Then sit with this question: What boundary would help protect the deliverance God is forming in me?</w:t>
      </w:r>
    </w:p>
    <w:p>
      <w:r>
        <w:br w:type="page"/>
      </w:r>
    </w:p>
    <w:p>
      <w:pPr>
        <w:spacing w:after="40"/>
      </w:pPr>
      <w:r>
        <w:rPr>
          <w:rFonts w:ascii="Aptos" w:hAnsi="Aptos"/>
          <w:b/>
          <w:color w:val="703F69"/>
          <w:sz w:val="15"/>
        </w:rPr>
        <w:t>DAY 341  |  DECEMBER 7</w:t>
      </w:r>
    </w:p>
    <w:p>
      <w:pPr>
        <w:pStyle w:val="Heading1"/>
        <w:keepNext/>
      </w:pPr>
      <w:r>
        <w:t>The Spirit Breathes Witness from Inward Renewal, Not Religious Display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1 Samuel 10:9  |  KJV</w:t>
            </w:r>
          </w:p>
          <w:p>
            <w:pPr>
              <w:spacing w:after="0" w:line="240" w:lineRule="auto"/>
            </w:pPr>
            <w:r>
              <w:rPr>
                <w:rFonts w:ascii="Georgia" w:hAnsi="Georgia"/>
                <w:i/>
                <w:color w:val="23211F"/>
                <w:sz w:val="18"/>
              </w:rPr>
              <w:t>And it was so, that when he had turned his back to go from Samuel, God gave him another heart: and all those signs came to pass that day.</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 changing Saul's heart and confirming the signs. Oil for the journey is framed as Spirit-breathed witness beginning with inward change.</w:t>
      </w:r>
    </w:p>
    <w:p>
      <w:pPr>
        <w:spacing w:after="70"/>
      </w:pPr>
      <w:r>
        <w:rPr>
          <w:rFonts w:ascii="Georgia" w:hAnsi="Georgia"/>
          <w:b w:val="0"/>
          <w:i w:val="0"/>
          <w:color w:val="23211F"/>
          <w:sz w:val="18"/>
        </w:rPr>
        <w:t>1 Samuel 10:9 shows the turning of Saul's heart and the confirming of the signs. The journey changes from the inside before it is recognized from the outside.</w:t>
      </w:r>
    </w:p>
    <w:p>
      <w:pPr>
        <w:spacing w:after="70"/>
      </w:pPr>
      <w:r>
        <w:rPr>
          <w:rFonts w:ascii="Georgia" w:hAnsi="Georgia"/>
          <w:b w:val="0"/>
          <w:i w:val="0"/>
          <w:color w:val="23211F"/>
          <w:sz w:val="18"/>
        </w:rPr>
        <w:t>The Spirit breathes witness from inward renewal, not religious display. Let the passage become lived obedience by asking where you want outward confirmation more than inward surrender.</w:t>
      </w:r>
    </w:p>
    <w:p>
      <w:pPr>
        <w:spacing w:after="70"/>
      </w:pPr>
      <w:r>
        <w:rPr>
          <w:rFonts w:ascii="Georgia" w:hAnsi="Georgia"/>
          <w:b w:val="0"/>
          <w:i w:val="0"/>
          <w:color w:val="23211F"/>
          <w:sz w:val="18"/>
        </w:rPr>
        <w:t>The verse places its truth in front of us: "that when he had turned his back to go from Samuel." Its wisdom becomes lived truth as renewal for what comes next begins with fresh surrender, living hope, and a willingness to receive the Spirit's next faithful instruction. Trust can start here: ask God for inward surrender before outward proof.</w:t>
      </w:r>
    </w:p>
    <w:p>
      <w:pPr>
        <w:spacing w:before="40" w:after="100"/>
        <w:pBdr>
          <w:bottom w:val="single" w:sz="5" w:space="4" w:color="703F69"/>
        </w:pBdr>
      </w:pPr>
      <w:r>
        <w:rPr>
          <w:rFonts w:ascii="Georgia" w:hAnsi="Georgia"/>
          <w:b/>
          <w:color w:val="703F69"/>
          <w:sz w:val="20"/>
        </w:rPr>
        <w:t>The Spirit forms freedom, fire, and holiness by breathing witness from a changed heart.</w:t>
      </w:r>
    </w:p>
    <w:p>
      <w:pPr>
        <w:spacing w:after="40"/>
      </w:pPr>
      <w:r>
        <w:rPr>
          <w:rFonts w:ascii="Aptos" w:hAnsi="Aptos"/>
          <w:b/>
          <w:color w:val="703F69"/>
          <w:sz w:val="14"/>
        </w:rPr>
        <w:t>PRAYER</w:t>
      </w:r>
    </w:p>
    <w:p>
      <w:pPr>
        <w:spacing w:after="80"/>
      </w:pPr>
      <w:r>
        <w:rPr>
          <w:rFonts w:ascii="Georgia" w:hAnsi="Georgia"/>
          <w:b w:val="0"/>
          <w:i/>
          <w:color w:val="23211F"/>
          <w:sz w:val="18"/>
        </w:rPr>
        <w:t>Holy Spirit, breathe witness from a changed heart. Let a deliberate moment of trust teach me to receive before I perform. Amen.</w:t>
      </w:r>
    </w:p>
    <w:p>
      <w:pPr>
        <w:spacing w:after="40"/>
      </w:pPr>
      <w:r>
        <w:rPr>
          <w:rFonts w:ascii="Aptos" w:hAnsi="Aptos"/>
          <w:b/>
          <w:color w:val="703F69"/>
          <w:sz w:val="14"/>
        </w:rPr>
        <w:t>REFLECT AND RESPOND</w:t>
      </w:r>
    </w:p>
    <w:p>
      <w:pPr>
        <w:spacing w:after="0"/>
      </w:pPr>
      <w:r>
        <w:rPr>
          <w:rFonts w:ascii="Georgia" w:hAnsi="Georgia"/>
          <w:b/>
          <w:i w:val="0"/>
          <w:color w:val="23211F"/>
          <w:sz w:val="18"/>
        </w:rPr>
        <w:t>Ask God for inward surrender before outward proof. Then sit with this question: Where do I want outward confirmation more than inward surrender?</w:t>
      </w:r>
    </w:p>
    <w:p>
      <w:r>
        <w:br w:type="page"/>
      </w:r>
    </w:p>
    <w:p>
      <w:pPr>
        <w:spacing w:after="40"/>
      </w:pPr>
      <w:r>
        <w:rPr>
          <w:rFonts w:ascii="Aptos" w:hAnsi="Aptos"/>
          <w:b/>
          <w:color w:val="703F69"/>
          <w:sz w:val="15"/>
        </w:rPr>
        <w:t>DAY 342  |  DECEMBER 8</w:t>
      </w:r>
    </w:p>
    <w:p>
      <w:pPr>
        <w:pStyle w:val="Heading1"/>
        <w:keepNext/>
      </w:pPr>
      <w:r>
        <w:t>The Visible Moment Is Not the Whole Story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3:16  |  KJV</w:t>
            </w:r>
          </w:p>
          <w:p>
            <w:pPr>
              <w:spacing w:after="0" w:line="240" w:lineRule="auto"/>
            </w:pPr>
            <w:r>
              <w:rPr>
                <w:rFonts w:ascii="Georgia" w:hAnsi="Georgia"/>
                <w:i/>
                <w:color w:val="23211F"/>
                <w:sz w:val="18"/>
              </w:rPr>
              <w:t>But Ehud made him a dagger which had two edges, of a cubit length; and he did gird it under his raiment upon his right thigh.</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Ehud's hidden preparation. Rain for dry places is framed as inward renewal that prepares faithfully before the visible moment arrives.</w:t>
      </w:r>
    </w:p>
    <w:p>
      <w:pPr>
        <w:spacing w:after="70"/>
      </w:pPr>
      <w:r>
        <w:rPr>
          <w:rFonts w:ascii="Georgia" w:hAnsi="Georgia"/>
          <w:b w:val="0"/>
          <w:i w:val="0"/>
          <w:color w:val="23211F"/>
          <w:sz w:val="18"/>
        </w:rPr>
        <w:t>Judges 3:16 shows preparation before public action. The visible moment is not the whole story.</w:t>
      </w:r>
    </w:p>
    <w:p>
      <w:pPr>
        <w:spacing w:after="70"/>
      </w:pPr>
      <w:r>
        <w:rPr>
          <w:rFonts w:ascii="Georgia" w:hAnsi="Georgia"/>
          <w:b w:val="0"/>
          <w:i w:val="0"/>
          <w:color w:val="23211F"/>
          <w:sz w:val="18"/>
        </w:rPr>
        <w:t>Rain for dry places can fall in hidden preparation. A new heart learns to be faithful before anyone is watching, before the door opens, before the conversation happens, before the assignment becomes visible.</w:t>
      </w:r>
    </w:p>
    <w:p>
      <w:pPr>
        <w:spacing w:after="70"/>
      </w:pPr>
      <w:r>
        <w:rPr>
          <w:rFonts w:ascii="Georgia" w:hAnsi="Georgia"/>
          <w:b w:val="0"/>
          <w:i w:val="0"/>
          <w:color w:val="23211F"/>
          <w:sz w:val="18"/>
        </w:rPr>
        <w:t>Oil for the waiting season prepares the person, not just the opportunity. Move from reflection to response by asking what God is asking you to prepare quietly.</w:t>
      </w:r>
    </w:p>
    <w:p>
      <w:pPr>
        <w:spacing w:after="70"/>
      </w:pPr>
      <w:r>
        <w:rPr>
          <w:rFonts w:ascii="Georgia" w:hAnsi="Georgia"/>
          <w:b w:val="0"/>
          <w:i w:val="0"/>
          <w:color w:val="23211F"/>
          <w:sz w:val="18"/>
        </w:rPr>
        <w:t>Waiting is not wasted when it becomes formation. Hidden obedience can water the roots before fruit appears. Preparation is part of trust.</w:t>
      </w:r>
    </w:p>
    <w:p>
      <w:pPr>
        <w:spacing w:after="70"/>
      </w:pPr>
      <w:r>
        <w:rPr>
          <w:rFonts w:ascii="Georgia" w:hAnsi="Georgia"/>
          <w:b w:val="0"/>
          <w:i w:val="0"/>
          <w:color w:val="23211F"/>
          <w:sz w:val="18"/>
        </w:rPr>
        <w:t>The heart of the passage can be heard here: "But Ehud made him a dagger which had two edges." This is where faith becomes visible: renewal for what comes next begins with fresh surrender, living hope, and a willingness to receive the Spirit's next faithful instruction. Give the passage a real answer: take one quiet preparation step for a responsibility God has placed before you.</w:t>
      </w:r>
    </w:p>
    <w:p>
      <w:pPr>
        <w:spacing w:before="40" w:after="100"/>
        <w:pBdr>
          <w:bottom w:val="single" w:sz="5" w:space="4" w:color="703F69"/>
        </w:pBdr>
      </w:pPr>
      <w:r>
        <w:rPr>
          <w:rFonts w:ascii="Georgia" w:hAnsi="Georgia"/>
          <w:b/>
          <w:color w:val="703F69"/>
          <w:sz w:val="20"/>
        </w:rPr>
        <w:t>The Spirit gives oil for the waiting season by renewing hidden preparation.</w:t>
      </w:r>
    </w:p>
    <w:p>
      <w:pPr>
        <w:spacing w:after="40"/>
      </w:pPr>
      <w:r>
        <w:rPr>
          <w:rFonts w:ascii="Aptos" w:hAnsi="Aptos"/>
          <w:b/>
          <w:color w:val="703F69"/>
          <w:sz w:val="14"/>
        </w:rPr>
        <w:t>PRAYER</w:t>
      </w:r>
    </w:p>
    <w:p>
      <w:pPr>
        <w:spacing w:after="80"/>
      </w:pPr>
      <w:r>
        <w:rPr>
          <w:rFonts w:ascii="Georgia" w:hAnsi="Georgia"/>
          <w:b w:val="0"/>
          <w:i/>
          <w:color w:val="23211F"/>
          <w:sz w:val="18"/>
        </w:rPr>
        <w:t>Holy Spirit, renew me in hidden preparation. Let waiting become faithful formation before the visible moment comes. Amen.</w:t>
      </w:r>
    </w:p>
    <w:p>
      <w:pPr>
        <w:spacing w:after="40"/>
      </w:pPr>
      <w:r>
        <w:rPr>
          <w:rFonts w:ascii="Aptos" w:hAnsi="Aptos"/>
          <w:b/>
          <w:color w:val="703F69"/>
          <w:sz w:val="14"/>
        </w:rPr>
        <w:t>REFLECT AND RESPOND</w:t>
      </w:r>
    </w:p>
    <w:p>
      <w:pPr>
        <w:spacing w:after="0"/>
      </w:pPr>
      <w:r>
        <w:rPr>
          <w:rFonts w:ascii="Georgia" w:hAnsi="Georgia"/>
          <w:b/>
          <w:i w:val="0"/>
          <w:color w:val="23211F"/>
          <w:sz w:val="18"/>
        </w:rPr>
        <w:t>Take one quiet preparation step for a responsibility God has placed before you. Then sit with this question: What quiet preparation step is God asking of me?</w:t>
      </w:r>
    </w:p>
    <w:p>
      <w:r>
        <w:br w:type="page"/>
      </w:r>
    </w:p>
    <w:p>
      <w:pPr>
        <w:spacing w:after="40"/>
      </w:pPr>
      <w:r>
        <w:rPr>
          <w:rFonts w:ascii="Aptos" w:hAnsi="Aptos"/>
          <w:b/>
          <w:color w:val="703F69"/>
          <w:sz w:val="15"/>
        </w:rPr>
        <w:t>DAY 343  |  DECEMBER 9</w:t>
      </w:r>
    </w:p>
    <w:p>
      <w:pPr>
        <w:pStyle w:val="Heading1"/>
        <w:keepNext/>
      </w:pPr>
      <w:r>
        <w:t>Conviction Without Condemnation Helps the Heart Receive Mercy Without Suspicion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2:22  |  KJV</w:t>
            </w:r>
          </w:p>
          <w:p>
            <w:pPr>
              <w:spacing w:after="0" w:line="240" w:lineRule="auto"/>
            </w:pPr>
            <w:r>
              <w:rPr>
                <w:rFonts w:ascii="Georgia" w:hAnsi="Georgia"/>
                <w:i/>
                <w:color w:val="23211F"/>
                <w:sz w:val="18"/>
              </w:rPr>
              <w:t>And the rib, which the LORD God had taken from man, made he a woman, and brought her unto the man.</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 building and bringing the woman to the man. Oil for the journey is framed as mercy that forms help, relationship, and provision with care.</w:t>
      </w:r>
    </w:p>
    <w:p>
      <w:pPr>
        <w:spacing w:after="70"/>
      </w:pPr>
      <w:r>
        <w:rPr>
          <w:rFonts w:ascii="Georgia" w:hAnsi="Georgia"/>
          <w:b w:val="0"/>
          <w:i w:val="0"/>
          <w:color w:val="23211F"/>
          <w:sz w:val="18"/>
        </w:rPr>
        <w:t>Genesis 2:22 shows God building and bringing. Provision is not slapped together. It is formed with intention and brought in love. Oil for the journey often comes through mercy that God has been forming carefully.</w:t>
      </w:r>
    </w:p>
    <w:p>
      <w:pPr>
        <w:spacing w:after="70"/>
      </w:pPr>
      <w:r>
        <w:rPr>
          <w:rFonts w:ascii="Georgia" w:hAnsi="Georgia"/>
          <w:b w:val="0"/>
          <w:i w:val="0"/>
          <w:color w:val="23211F"/>
          <w:sz w:val="18"/>
        </w:rPr>
        <w:t>It may come through a relationship, a timely word, a community, a spiritual gift, a new courage, or a quiet provision that did not arrive on your schedule. Conviction without condemnation helps the heart receive mercy without suspicion.</w:t>
      </w:r>
    </w:p>
    <w:p>
      <w:pPr>
        <w:spacing w:after="70"/>
      </w:pPr>
      <w:r>
        <w:rPr>
          <w:rFonts w:ascii="Georgia" w:hAnsi="Georgia"/>
          <w:b w:val="0"/>
          <w:i w:val="0"/>
          <w:color w:val="23211F"/>
          <w:sz w:val="18"/>
        </w:rPr>
        <w:t>Practice the Scripture's invitation in family, work, grief, ministry, and private prayer. Ask where God has been building help you have been too tired or guarded to receive. Not every help arrives dramatically. Some help is brought gently, and the renewed heart learns to welcome it.</w:t>
      </w:r>
    </w:p>
    <w:p>
      <w:pPr>
        <w:spacing w:after="70"/>
      </w:pPr>
      <w:r>
        <w:rPr>
          <w:rFonts w:ascii="Georgia" w:hAnsi="Georgia"/>
          <w:b w:val="0"/>
          <w:i w:val="0"/>
          <w:color w:val="23211F"/>
          <w:sz w:val="18"/>
        </w:rPr>
        <w:t>Mercy forms what pressure cannot.</w:t>
      </w:r>
    </w:p>
    <w:p>
      <w:pPr>
        <w:spacing w:before="40" w:after="100"/>
        <w:pBdr>
          <w:bottom w:val="single" w:sz="5" w:space="4" w:color="703F69"/>
        </w:pBdr>
      </w:pPr>
      <w:r>
        <w:rPr>
          <w:rFonts w:ascii="Georgia" w:hAnsi="Georgia"/>
          <w:b/>
          <w:color w:val="703F69"/>
          <w:sz w:val="20"/>
        </w:rPr>
        <w:t>The Spirit gives oil for the journey through mercy God forms and brings.</w:t>
      </w:r>
    </w:p>
    <w:p>
      <w:pPr>
        <w:spacing w:after="40"/>
      </w:pPr>
      <w:r>
        <w:rPr>
          <w:rFonts w:ascii="Aptos" w:hAnsi="Aptos"/>
          <w:b/>
          <w:color w:val="703F69"/>
          <w:sz w:val="14"/>
        </w:rPr>
        <w:t>PRAYER</w:t>
      </w:r>
    </w:p>
    <w:p>
      <w:pPr>
        <w:spacing w:after="80"/>
      </w:pPr>
      <w:r>
        <w:rPr>
          <w:rFonts w:ascii="Georgia" w:hAnsi="Georgia"/>
          <w:b w:val="0"/>
          <w:i/>
          <w:color w:val="23211F"/>
          <w:sz w:val="18"/>
        </w:rPr>
        <w:t>Holy Spirit, let mercy speak where I have expected only pressure. Help me receive the help God forms and brings. Amen.</w:t>
      </w:r>
    </w:p>
    <w:p>
      <w:pPr>
        <w:spacing w:after="40"/>
      </w:pPr>
      <w:r>
        <w:rPr>
          <w:rFonts w:ascii="Aptos" w:hAnsi="Aptos"/>
          <w:b/>
          <w:color w:val="703F69"/>
          <w:sz w:val="14"/>
        </w:rPr>
        <w:t>REFLECT AND RESPOND</w:t>
      </w:r>
    </w:p>
    <w:p>
      <w:pPr>
        <w:spacing w:after="0"/>
      </w:pPr>
      <w:r>
        <w:rPr>
          <w:rFonts w:ascii="Georgia" w:hAnsi="Georgia"/>
          <w:b/>
          <w:i w:val="0"/>
          <w:color w:val="23211F"/>
          <w:sz w:val="18"/>
        </w:rPr>
        <w:t>Identify one help God may be bringing, and receive it with gratitude instead of suspicion. Then sit with this question: What help might God be forming and bringing that I need to receive?</w:t>
      </w:r>
    </w:p>
    <w:p>
      <w:r>
        <w:br w:type="page"/>
      </w:r>
    </w:p>
    <w:p>
      <w:pPr>
        <w:spacing w:after="40"/>
      </w:pPr>
      <w:r>
        <w:rPr>
          <w:rFonts w:ascii="Aptos" w:hAnsi="Aptos"/>
          <w:b/>
          <w:color w:val="703F69"/>
          <w:sz w:val="15"/>
        </w:rPr>
        <w:t>DAY 344  |  DECEMBER 10</w:t>
      </w:r>
    </w:p>
    <w:p>
      <w:pPr>
        <w:pStyle w:val="Heading1"/>
        <w:keepNext/>
      </w:pPr>
      <w:r>
        <w:t>Rain for Dry Places Often Begins with Sight Restored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11:7  |  KJV</w:t>
            </w:r>
          </w:p>
          <w:p>
            <w:pPr>
              <w:spacing w:after="0" w:line="240" w:lineRule="auto"/>
            </w:pPr>
            <w:r>
              <w:rPr>
                <w:rFonts w:ascii="Georgia" w:hAnsi="Georgia"/>
                <w:i/>
                <w:color w:val="23211F"/>
                <w:sz w:val="18"/>
              </w:rPr>
              <w:t>And the manna was as coriander seed, and the colour thereof as the colour of bdellium.</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description of manna after the complaint. Rain for dry places is framed as renewal that teaches the heart to see provision again.</w:t>
      </w:r>
    </w:p>
    <w:p>
      <w:pPr>
        <w:spacing w:after="70"/>
      </w:pPr>
      <w:r>
        <w:rPr>
          <w:rFonts w:ascii="Georgia" w:hAnsi="Georgia"/>
          <w:b w:val="0"/>
          <w:i w:val="0"/>
          <w:color w:val="23211F"/>
          <w:sz w:val="18"/>
        </w:rPr>
        <w:t>Numbers 11:7 returns attention to manna itself. The provision was there even when the people were tired of seeing it. Rain for dry places often begins with sight restored. The Spirit renews the heart so it can recognize what God has placed in front of it.</w:t>
      </w:r>
    </w:p>
    <w:p>
      <w:pPr>
        <w:spacing w:after="70"/>
      </w:pPr>
      <w:r>
        <w:rPr>
          <w:rFonts w:ascii="Georgia" w:hAnsi="Georgia"/>
          <w:b w:val="0"/>
          <w:i w:val="0"/>
          <w:color w:val="23211F"/>
          <w:sz w:val="18"/>
        </w:rPr>
        <w:t>Gifts for the body need this kind of vision. A person who cannot see provision may serve from resentment. A person renewed by the Spirit can serve from gratitude. Move from reflection to response by asking what you have stopped noticing because it is familiar.</w:t>
      </w:r>
    </w:p>
    <w:p>
      <w:pPr>
        <w:spacing w:after="70"/>
      </w:pPr>
      <w:r>
        <w:rPr>
          <w:rFonts w:ascii="Georgia" w:hAnsi="Georgia"/>
          <w:b w:val="0"/>
          <w:i w:val="0"/>
          <w:color w:val="23211F"/>
          <w:sz w:val="18"/>
        </w:rPr>
        <w:t>The gift of God may not always arrive as novelty. Sometimes it arrives as steady provision, daily grace, ordinary bread, repeated mercy, or a faithful way forward. Let the Spirit water your sight until gratitude becomes possible again.</w:t>
      </w:r>
    </w:p>
    <w:p>
      <w:pPr>
        <w:spacing w:before="40" w:after="100"/>
        <w:pBdr>
          <w:bottom w:val="single" w:sz="5" w:space="4" w:color="703F69"/>
        </w:pBdr>
      </w:pPr>
      <w:r>
        <w:rPr>
          <w:rFonts w:ascii="Georgia" w:hAnsi="Georgia"/>
          <w:b/>
          <w:color w:val="703F69"/>
          <w:sz w:val="20"/>
        </w:rPr>
        <w:t>The Spirit gives gifts for the body by renewing the ability to see provision.</w:t>
      </w:r>
    </w:p>
    <w:p>
      <w:pPr>
        <w:spacing w:after="40"/>
      </w:pPr>
      <w:r>
        <w:rPr>
          <w:rFonts w:ascii="Aptos" w:hAnsi="Aptos"/>
          <w:b/>
          <w:color w:val="703F69"/>
          <w:sz w:val="14"/>
        </w:rPr>
        <w:t>PRAYER</w:t>
      </w:r>
    </w:p>
    <w:p>
      <w:pPr>
        <w:spacing w:after="80"/>
      </w:pPr>
      <w:r>
        <w:rPr>
          <w:rFonts w:ascii="Georgia" w:hAnsi="Georgia"/>
          <w:b w:val="0"/>
          <w:i/>
          <w:color w:val="23211F"/>
          <w:sz w:val="18"/>
        </w:rPr>
        <w:t>Holy Spirit, renew my sight. Help me receive familiar provision as mercy instead of overlooking it. Amen.</w:t>
      </w:r>
    </w:p>
    <w:p>
      <w:pPr>
        <w:spacing w:after="40"/>
      </w:pPr>
      <w:r>
        <w:rPr>
          <w:rFonts w:ascii="Aptos" w:hAnsi="Aptos"/>
          <w:b/>
          <w:color w:val="703F69"/>
          <w:sz w:val="14"/>
        </w:rPr>
        <w:t>REFLECT AND RESPOND</w:t>
      </w:r>
    </w:p>
    <w:p>
      <w:pPr>
        <w:spacing w:after="0"/>
      </w:pPr>
      <w:r>
        <w:rPr>
          <w:rFonts w:ascii="Georgia" w:hAnsi="Georgia"/>
          <w:b/>
          <w:i w:val="0"/>
          <w:color w:val="23211F"/>
          <w:sz w:val="18"/>
        </w:rPr>
        <w:t>Notice one familiar mercy and let it become prayer before you move on. Then sit with this question: What have I stopped noticing because it has become familiar?</w:t>
      </w:r>
    </w:p>
    <w:p>
      <w:r>
        <w:br w:type="page"/>
      </w:r>
    </w:p>
    <w:p>
      <w:pPr>
        <w:spacing w:after="40"/>
      </w:pPr>
      <w:r>
        <w:rPr>
          <w:rFonts w:ascii="Aptos" w:hAnsi="Aptos"/>
          <w:b/>
          <w:color w:val="703F69"/>
          <w:sz w:val="15"/>
        </w:rPr>
        <w:t>DAY 345  |  DECEMBER 11</w:t>
      </w:r>
    </w:p>
    <w:p>
      <w:pPr>
        <w:pStyle w:val="Heading1"/>
        <w:keepNext/>
      </w:pPr>
      <w:r>
        <w:t>Power to Witness Begins When Hope Is Renewed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35:14  |  KJV</w:t>
            </w:r>
          </w:p>
          <w:p>
            <w:pPr>
              <w:spacing w:after="0" w:line="240" w:lineRule="auto"/>
            </w:pPr>
            <w:r>
              <w:rPr>
                <w:rFonts w:ascii="Georgia" w:hAnsi="Georgia"/>
                <w:i/>
                <w:color w:val="23211F"/>
                <w:sz w:val="18"/>
              </w:rPr>
              <w:t>The candlestick also for the light, and his furniture, and his lamps, with the oil for the light,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lampstand and oil for light. Power to witness is framed as cleansed, renewed light that rises from surrendered hope.</w:t>
      </w:r>
    </w:p>
    <w:p>
      <w:pPr>
        <w:spacing w:after="70"/>
      </w:pPr>
      <w:r>
        <w:rPr>
          <w:rFonts w:ascii="Georgia" w:hAnsi="Georgia"/>
          <w:b w:val="0"/>
          <w:i w:val="0"/>
          <w:color w:val="23211F"/>
          <w:sz w:val="18"/>
        </w:rPr>
        <w:t>Exodus 35:14 names the lampstand, its vessels, and oil for the light. Witness is not treated as noise. It is light prepared for holy purpose. Power to witness begins when hope is renewed. A dry soul may still speak, but it often speaks from pressure, irritation, or fear.</w:t>
      </w:r>
    </w:p>
    <w:p>
      <w:pPr>
        <w:spacing w:after="70"/>
      </w:pPr>
      <w:r>
        <w:rPr>
          <w:rFonts w:ascii="Georgia" w:hAnsi="Georgia"/>
          <w:b w:val="0"/>
          <w:i w:val="0"/>
          <w:color w:val="23211F"/>
          <w:sz w:val="18"/>
        </w:rPr>
        <w:t>The Spirit waters the witness until the light is clean again. Hope rises, and the testimony becomes less about being seen and more about helping others see God. Take the next faithful step by asking where your light has become strained.</w:t>
      </w:r>
    </w:p>
    <w:p>
      <w:pPr>
        <w:spacing w:after="70"/>
      </w:pPr>
      <w:r>
        <w:rPr>
          <w:rFonts w:ascii="Georgia" w:hAnsi="Georgia"/>
          <w:b w:val="0"/>
          <w:i w:val="0"/>
          <w:color w:val="23211F"/>
          <w:sz w:val="18"/>
        </w:rPr>
        <w:t>Are you trying to shine while secretly empty? Are you speaking for God while avoiding the place where He wants to renew you? Let the Comforter cleanse the motive and replenish the oil. Your witness belongs to Him before it belongs to any room you enter.</w:t>
      </w:r>
    </w:p>
    <w:p>
      <w:pPr>
        <w:spacing w:before="40" w:after="100"/>
        <w:pBdr>
          <w:bottom w:val="single" w:sz="5" w:space="4" w:color="703F69"/>
        </w:pBdr>
      </w:pPr>
      <w:r>
        <w:rPr>
          <w:rFonts w:ascii="Georgia" w:hAnsi="Georgia"/>
          <w:b/>
          <w:color w:val="703F69"/>
          <w:sz w:val="20"/>
        </w:rPr>
        <w:t>The Spirit grows fruit by renewing hope until witness becomes clear light.</w:t>
      </w:r>
    </w:p>
    <w:p>
      <w:pPr>
        <w:spacing w:after="40"/>
      </w:pPr>
      <w:r>
        <w:rPr>
          <w:rFonts w:ascii="Aptos" w:hAnsi="Aptos"/>
          <w:b/>
          <w:color w:val="703F69"/>
          <w:sz w:val="14"/>
        </w:rPr>
        <w:t>PRAYER</w:t>
      </w:r>
    </w:p>
    <w:p>
      <w:pPr>
        <w:spacing w:after="80"/>
      </w:pPr>
      <w:r>
        <w:rPr>
          <w:rFonts w:ascii="Georgia" w:hAnsi="Georgia"/>
          <w:b w:val="0"/>
          <w:i/>
          <w:color w:val="23211F"/>
          <w:sz w:val="18"/>
        </w:rPr>
        <w:t>Holy Spirit, renew the oil of hope in me. Let my witness become clean light that points back to God. Amen.</w:t>
      </w:r>
    </w:p>
    <w:p>
      <w:pPr>
        <w:spacing w:after="40"/>
      </w:pPr>
      <w:r>
        <w:rPr>
          <w:rFonts w:ascii="Aptos" w:hAnsi="Aptos"/>
          <w:b/>
          <w:color w:val="703F69"/>
          <w:sz w:val="14"/>
        </w:rPr>
        <w:t>REFLECT AND RESPOND</w:t>
      </w:r>
    </w:p>
    <w:p>
      <w:pPr>
        <w:spacing w:after="0"/>
      </w:pPr>
      <w:r>
        <w:rPr>
          <w:rFonts w:ascii="Georgia" w:hAnsi="Georgia"/>
          <w:b/>
          <w:i w:val="0"/>
          <w:color w:val="23211F"/>
          <w:sz w:val="18"/>
        </w:rPr>
        <w:t>Before speaking or posting, ask God to renew the hope beneath your witness. Then sit with this question: Where has my witness become strained because hope needs renewal?</w:t>
      </w:r>
    </w:p>
    <w:p>
      <w:r>
        <w:br w:type="page"/>
      </w:r>
    </w:p>
    <w:p>
      <w:pPr>
        <w:spacing w:after="40"/>
      </w:pPr>
      <w:r>
        <w:rPr>
          <w:rFonts w:ascii="Aptos" w:hAnsi="Aptos"/>
          <w:b/>
          <w:color w:val="703F69"/>
          <w:sz w:val="15"/>
        </w:rPr>
        <w:t>DAY 346  |  DECEMBER 12</w:t>
      </w:r>
    </w:p>
    <w:p>
      <w:pPr>
        <w:pStyle w:val="Heading1"/>
        <w:keepNext/>
      </w:pPr>
      <w:r>
        <w:t>The Coming Kingdom Gives Present Courage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10:33  |  KJV</w:t>
            </w:r>
          </w:p>
          <w:p>
            <w:pPr>
              <w:spacing w:after="0" w:line="240" w:lineRule="auto"/>
            </w:pPr>
            <w:r>
              <w:rPr>
                <w:rFonts w:ascii="Georgia" w:hAnsi="Georgia"/>
                <w:i/>
                <w:color w:val="23211F"/>
                <w:sz w:val="18"/>
              </w:rPr>
              <w:t>But whosoever shall deny me before men, him will I also deny before my Father which is in heaven.</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sober warning about denying Him before others. Oil for the journey is framed as the Spirit's pledge that loyalty to Jesus matters now and in what is coming.</w:t>
      </w:r>
    </w:p>
    <w:p>
      <w:pPr>
        <w:spacing w:after="70"/>
      </w:pPr>
      <w:r>
        <w:rPr>
          <w:rFonts w:ascii="Georgia" w:hAnsi="Georgia"/>
          <w:b w:val="0"/>
          <w:i w:val="0"/>
          <w:color w:val="23211F"/>
          <w:sz w:val="18"/>
        </w:rPr>
        <w:t>Matthew 10:33 is sober because Jesus treats public loyalty as weighty.</w:t>
      </w:r>
    </w:p>
    <w:p>
      <w:pPr>
        <w:spacing w:after="70"/>
      </w:pPr>
      <w:r>
        <w:rPr>
          <w:rFonts w:ascii="Georgia" w:hAnsi="Georgia"/>
          <w:b w:val="0"/>
          <w:i w:val="0"/>
          <w:color w:val="23211F"/>
          <w:sz w:val="18"/>
        </w:rPr>
        <w:t>He is not inviting fragile shame; He is calling the heart into honest allegiance. Oil for the journey begins with what God reveals about Himself: Jesus is worthy of being named, trusted, and followed.</w:t>
      </w:r>
    </w:p>
    <w:p>
      <w:pPr>
        <w:spacing w:after="70"/>
      </w:pPr>
      <w:r>
        <w:rPr>
          <w:rFonts w:ascii="Georgia" w:hAnsi="Georgia"/>
          <w:b w:val="0"/>
          <w:i w:val="0"/>
          <w:color w:val="23211F"/>
          <w:sz w:val="18"/>
        </w:rPr>
        <w:t>A sealed and filled life receives the Spirit's pledge so allegiance is not borrowed from mood, crowd, or convenience. The coming kingdom gives present courage. Discover oil for the journey by asking where convenience has tempted you to hide your allegiance to Jesus.</w:t>
      </w:r>
    </w:p>
    <w:p>
      <w:pPr>
        <w:spacing w:after="70"/>
      </w:pPr>
      <w:r>
        <w:rPr>
          <w:rFonts w:ascii="Georgia" w:hAnsi="Georgia"/>
          <w:b w:val="0"/>
          <w:i w:val="0"/>
          <w:color w:val="23211F"/>
          <w:sz w:val="18"/>
        </w:rPr>
        <w:t>Loyalty grows steadier when the Spirit keeps eternity near.</w:t>
      </w:r>
    </w:p>
    <w:p>
      <w:pPr>
        <w:spacing w:after="70"/>
      </w:pPr>
      <w:r>
        <w:rPr>
          <w:rFonts w:ascii="Georgia" w:hAnsi="Georgia"/>
          <w:b w:val="0"/>
          <w:i w:val="0"/>
          <w:color w:val="23211F"/>
          <w:sz w:val="18"/>
        </w:rPr>
        <w:t>Let this part of the verse come close: "But whosoever shall deny me before men." The truth is not asking for performance; renewal for what comes next begins with fresh surrender, living hope, and a willingness to receive the Spirit's next faithful instruction. The next step can be simple: refuse one convenient compromise that would hide your loyalty to Jesus.</w:t>
      </w:r>
    </w:p>
    <w:p>
      <w:pPr>
        <w:spacing w:before="40" w:after="100"/>
        <w:pBdr>
          <w:bottom w:val="single" w:sz="5" w:space="4" w:color="703F69"/>
        </w:pBdr>
      </w:pPr>
      <w:r>
        <w:rPr>
          <w:rFonts w:ascii="Georgia" w:hAnsi="Georgia"/>
          <w:b/>
          <w:color w:val="703F69"/>
          <w:sz w:val="20"/>
        </w:rPr>
        <w:t>The Spirit forms a sealed and filled life by giving oil for honest allegiance to Jesus.</w:t>
      </w:r>
    </w:p>
    <w:p>
      <w:pPr>
        <w:spacing w:after="40"/>
      </w:pPr>
      <w:r>
        <w:rPr>
          <w:rFonts w:ascii="Aptos" w:hAnsi="Aptos"/>
          <w:b/>
          <w:color w:val="703F69"/>
          <w:sz w:val="14"/>
        </w:rPr>
        <w:t>PRAYER</w:t>
      </w:r>
    </w:p>
    <w:p>
      <w:pPr>
        <w:spacing w:after="80"/>
      </w:pPr>
      <w:r>
        <w:rPr>
          <w:rFonts w:ascii="Georgia" w:hAnsi="Georgia"/>
          <w:b w:val="0"/>
          <w:i/>
          <w:color w:val="23211F"/>
          <w:sz w:val="18"/>
        </w:rPr>
        <w:t>Holy Spirit, give me oil for honest allegiance. Keep me loyal to Jesus when convenience asks me to disappear. Amen.</w:t>
      </w:r>
    </w:p>
    <w:p>
      <w:pPr>
        <w:spacing w:after="40"/>
      </w:pPr>
      <w:r>
        <w:rPr>
          <w:rFonts w:ascii="Aptos" w:hAnsi="Aptos"/>
          <w:b/>
          <w:color w:val="703F69"/>
          <w:sz w:val="14"/>
        </w:rPr>
        <w:t>REFLECT AND RESPOND</w:t>
      </w:r>
    </w:p>
    <w:p>
      <w:pPr>
        <w:spacing w:after="0"/>
      </w:pPr>
      <w:r>
        <w:rPr>
          <w:rFonts w:ascii="Georgia" w:hAnsi="Georgia"/>
          <w:b/>
          <w:i w:val="0"/>
          <w:color w:val="23211F"/>
          <w:sz w:val="18"/>
        </w:rPr>
        <w:t>Refuse one convenient compromise that would hide your loyalty to Jesus. Then sit with this question: Where has convenience tempted me to hide my allegiance to Jesus?</w:t>
      </w:r>
    </w:p>
    <w:p>
      <w:r>
        <w:br w:type="page"/>
      </w:r>
    </w:p>
    <w:p>
      <w:pPr>
        <w:spacing w:after="40"/>
      </w:pPr>
      <w:r>
        <w:rPr>
          <w:rFonts w:ascii="Aptos" w:hAnsi="Aptos"/>
          <w:b/>
          <w:color w:val="703F69"/>
          <w:sz w:val="15"/>
        </w:rPr>
        <w:t>DAY 347  |  DECEMBER 13</w:t>
      </w:r>
    </w:p>
    <w:p>
      <w:pPr>
        <w:pStyle w:val="Heading1"/>
        <w:keepNext/>
      </w:pPr>
      <w:r>
        <w:t>The Spirit Breathes Life Into Obedience So Faith Becomes Lived Loyalty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3:4  |  KJV</w:t>
            </w:r>
          </w:p>
          <w:p>
            <w:pPr>
              <w:spacing w:after="0" w:line="240" w:lineRule="auto"/>
            </w:pPr>
            <w:r>
              <w:rPr>
                <w:rFonts w:ascii="Georgia" w:hAnsi="Georgia"/>
                <w:i/>
                <w:color w:val="23211F"/>
                <w:sz w:val="18"/>
              </w:rPr>
              <w:t>And they were to prove Israel by them, to know whether they would hearken unto the commandments of the LORD, which he commanded their fathers by the hand of Moses.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testing of whether Israel would obey the Lord's commandments. Rain for dry places is framed as Spirit-breathed obedience that reveals whether faith is becoming lived loyalty.</w:t>
      </w:r>
    </w:p>
    <w:p>
      <w:pPr>
        <w:spacing w:after="70"/>
      </w:pPr>
      <w:r>
        <w:rPr>
          <w:rFonts w:ascii="Georgia" w:hAnsi="Georgia"/>
          <w:b w:val="0"/>
          <w:i w:val="0"/>
          <w:color w:val="23211F"/>
          <w:sz w:val="18"/>
        </w:rPr>
        <w:t>Judges 3:4 brings the issue to obedience. The test reveals whether God's people will listen and walk in what He commanded. Rain for dry places is not only emotional refreshment.</w:t>
      </w:r>
    </w:p>
    <w:p>
      <w:pPr>
        <w:spacing w:after="70"/>
      </w:pPr>
      <w:r>
        <w:rPr>
          <w:rFonts w:ascii="Georgia" w:hAnsi="Georgia"/>
          <w:b w:val="0"/>
          <w:i w:val="0"/>
          <w:color w:val="23211F"/>
          <w:sz w:val="18"/>
        </w:rPr>
        <w:t>The Spirit breathes life into obedience so faith becomes lived loyalty. A dry heart may want comfort without surrender, but God's rain is kind enough to water the root. Put the passage into practice by asking where obedience is revealing the true condition of the heart.</w:t>
      </w:r>
    </w:p>
    <w:p>
      <w:pPr>
        <w:spacing w:after="70"/>
      </w:pPr>
      <w:r>
        <w:rPr>
          <w:rFonts w:ascii="Georgia" w:hAnsi="Georgia"/>
          <w:b w:val="0"/>
          <w:i w:val="0"/>
          <w:color w:val="23211F"/>
          <w:sz w:val="18"/>
        </w:rPr>
        <w:t>The point is not to perform for love. The point is to respond to the God who already loves, leads, corrects, and keeps His people. Obedience can become oxygen when it rises from grace.</w:t>
      </w:r>
    </w:p>
    <w:p>
      <w:pPr>
        <w:spacing w:before="40" w:after="100"/>
        <w:pBdr>
          <w:bottom w:val="single" w:sz="5" w:space="4" w:color="703F69"/>
        </w:pBdr>
      </w:pPr>
      <w:r>
        <w:rPr>
          <w:rFonts w:ascii="Georgia" w:hAnsi="Georgia"/>
          <w:b/>
          <w:color w:val="703F69"/>
          <w:sz w:val="20"/>
        </w:rPr>
        <w:t>The Spirit rains on dry places by breathing life into loyal obedience.</w:t>
      </w:r>
    </w:p>
    <w:p>
      <w:pPr>
        <w:spacing w:after="40"/>
      </w:pPr>
      <w:r>
        <w:rPr>
          <w:rFonts w:ascii="Aptos" w:hAnsi="Aptos"/>
          <w:b/>
          <w:color w:val="703F69"/>
          <w:sz w:val="14"/>
        </w:rPr>
        <w:t>PRAYER</w:t>
      </w:r>
    </w:p>
    <w:p>
      <w:pPr>
        <w:spacing w:after="80"/>
      </w:pPr>
      <w:r>
        <w:rPr>
          <w:rFonts w:ascii="Georgia" w:hAnsi="Georgia"/>
          <w:b w:val="0"/>
          <w:i/>
          <w:color w:val="23211F"/>
          <w:sz w:val="18"/>
        </w:rPr>
        <w:t>Holy Spirit, breathe rain into dry obedience. Let my faith become lived loyalty, rooted in grace and responsive to God. Amen.</w:t>
      </w:r>
    </w:p>
    <w:p>
      <w:pPr>
        <w:spacing w:after="40"/>
      </w:pPr>
      <w:r>
        <w:rPr>
          <w:rFonts w:ascii="Aptos" w:hAnsi="Aptos"/>
          <w:b/>
          <w:color w:val="703F69"/>
          <w:sz w:val="14"/>
        </w:rPr>
        <w:t>REFLECT AND RESPOND</w:t>
      </w:r>
    </w:p>
    <w:p>
      <w:pPr>
        <w:spacing w:after="0"/>
      </w:pPr>
      <w:r>
        <w:rPr>
          <w:rFonts w:ascii="Georgia" w:hAnsi="Georgia"/>
          <w:b/>
          <w:i w:val="0"/>
          <w:color w:val="23211F"/>
          <w:sz w:val="18"/>
        </w:rPr>
        <w:t>Choose one command or conviction you already know, and practice it as a response to grace. Then sit with this question: Where is obedience revealing the condition of my heart?</w:t>
      </w:r>
    </w:p>
    <w:p>
      <w:r>
        <w:br w:type="page"/>
      </w:r>
    </w:p>
    <w:p>
      <w:pPr>
        <w:spacing w:after="40"/>
      </w:pPr>
      <w:r>
        <w:rPr>
          <w:rFonts w:ascii="Aptos" w:hAnsi="Aptos"/>
          <w:b/>
          <w:color w:val="703F69"/>
          <w:sz w:val="15"/>
        </w:rPr>
        <w:t>DAY 348  |  DECEMBER 14</w:t>
      </w:r>
    </w:p>
    <w:p>
      <w:pPr>
        <w:pStyle w:val="Heading1"/>
        <w:keepNext/>
      </w:pPr>
      <w:r>
        <w:t>The Journey Can Still Be Anointed in a Lonely Place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Revelation 1:10  |  KJV</w:t>
            </w:r>
          </w:p>
          <w:p>
            <w:pPr>
              <w:spacing w:after="0" w:line="240" w:lineRule="auto"/>
            </w:pPr>
            <w:r>
              <w:rPr>
                <w:rFonts w:ascii="Georgia" w:hAnsi="Georgia"/>
                <w:i/>
                <w:color w:val="23211F"/>
                <w:sz w:val="18"/>
              </w:rPr>
              <w:t>I was in the Spirit on the Lord’s day, and heard behind me a great voice, as of a trumpet,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John's Spirit-received vision without making a calendar claim. The emphasis is belonging to the Lord and being receptive to the Spirit in exile and limitation.</w:t>
      </w:r>
    </w:p>
    <w:p>
      <w:pPr>
        <w:spacing w:after="70"/>
      </w:pPr>
      <w:r>
        <w:rPr>
          <w:rFonts w:ascii="Georgia" w:hAnsi="Georgia"/>
          <w:b w:val="0"/>
          <w:i w:val="0"/>
          <w:color w:val="23211F"/>
          <w:sz w:val="18"/>
        </w:rPr>
        <w:t>The journey can still be anointed in a lonely place. Revelation 1:10 places John in the Spirit as the vision opens. He is not in a comfortable setting, but he is not beyond the reach of God.</w:t>
      </w:r>
    </w:p>
    <w:p>
      <w:pPr>
        <w:spacing w:after="70"/>
      </w:pPr>
      <w:r>
        <w:rPr>
          <w:rFonts w:ascii="Georgia" w:hAnsi="Georgia"/>
          <w:b w:val="0"/>
          <w:i w:val="0"/>
          <w:color w:val="23211F"/>
          <w:sz w:val="18"/>
        </w:rPr>
        <w:t>Oil for the journey is not limited to easy circumstances. The Spirit can meet a person in exile, pressure, age, limitation, or separation. He can make the heart receptive when the surroundings feel restricted. He can turn a lonely place into a listening place.</w:t>
      </w:r>
    </w:p>
    <w:p>
      <w:pPr>
        <w:spacing w:after="70"/>
      </w:pPr>
      <w:r>
        <w:rPr>
          <w:rFonts w:ascii="Georgia" w:hAnsi="Georgia"/>
          <w:b w:val="0"/>
          <w:i w:val="0"/>
          <w:color w:val="23211F"/>
          <w:sz w:val="18"/>
        </w:rPr>
        <w:t>Take the next faithful step by asking whether you have dismissed your present place as unusable. The Spirit may not wait for ideal conditions before speaking. He may meet you in the actual room, actual schedule, actual limitation, and actual ache.</w:t>
      </w:r>
    </w:p>
    <w:p>
      <w:pPr>
        <w:spacing w:after="70"/>
      </w:pPr>
      <w:r>
        <w:rPr>
          <w:rFonts w:ascii="Georgia" w:hAnsi="Georgia"/>
          <w:b w:val="0"/>
          <w:i w:val="0"/>
          <w:color w:val="23211F"/>
          <w:sz w:val="18"/>
        </w:rPr>
        <w:t>Make space to listen where you are, not only where you wish you were.</w:t>
      </w:r>
    </w:p>
    <w:p>
      <w:pPr>
        <w:spacing w:before="40" w:after="100"/>
        <w:pBdr>
          <w:bottom w:val="single" w:sz="5" w:space="4" w:color="703F69"/>
        </w:pBdr>
      </w:pPr>
      <w:r>
        <w:rPr>
          <w:rFonts w:ascii="Georgia" w:hAnsi="Georgia"/>
          <w:b/>
          <w:color w:val="703F69"/>
          <w:sz w:val="20"/>
        </w:rPr>
        <w:t>The Spirit can make a constrained place holy with the presence and word of Christ.</w:t>
      </w:r>
    </w:p>
    <w:p>
      <w:pPr>
        <w:spacing w:after="40"/>
      </w:pPr>
      <w:r>
        <w:rPr>
          <w:rFonts w:ascii="Aptos" w:hAnsi="Aptos"/>
          <w:b/>
          <w:color w:val="703F69"/>
          <w:sz w:val="14"/>
        </w:rPr>
        <w:t>PRAYER</w:t>
      </w:r>
    </w:p>
    <w:p>
      <w:pPr>
        <w:spacing w:after="80"/>
      </w:pPr>
      <w:r>
        <w:rPr>
          <w:rFonts w:ascii="Georgia" w:hAnsi="Georgia"/>
          <w:b w:val="0"/>
          <w:i/>
          <w:color w:val="23211F"/>
          <w:sz w:val="18"/>
        </w:rPr>
        <w:t>Holy Spirit, meet me in my real circumstances. Anoint this journey with attention, receptivity, and the presence of Christ. Amen.</w:t>
      </w:r>
    </w:p>
    <w:p>
      <w:pPr>
        <w:spacing w:after="40"/>
      </w:pPr>
      <w:r>
        <w:rPr>
          <w:rFonts w:ascii="Aptos" w:hAnsi="Aptos"/>
          <w:b/>
          <w:color w:val="703F69"/>
          <w:sz w:val="14"/>
        </w:rPr>
        <w:t>REFLECT AND RESPOND</w:t>
      </w:r>
    </w:p>
    <w:p>
      <w:pPr>
        <w:spacing w:after="0"/>
      </w:pPr>
      <w:r>
        <w:rPr>
          <w:rFonts w:ascii="Georgia" w:hAnsi="Georgia"/>
          <w:b/>
          <w:i w:val="0"/>
          <w:color w:val="23211F"/>
          <w:sz w:val="18"/>
        </w:rPr>
        <w:t>Create one quiet listening moment in the actual place where you are, and ask the Spirit to make you receptive. Then sit with this question: Where have I assumed my current limitations make me unavailable to hear from God?</w:t>
      </w:r>
    </w:p>
    <w:p>
      <w:r>
        <w:br w:type="page"/>
      </w:r>
    </w:p>
    <w:p>
      <w:pPr>
        <w:spacing w:after="40"/>
      </w:pPr>
      <w:r>
        <w:rPr>
          <w:rFonts w:ascii="Aptos" w:hAnsi="Aptos"/>
          <w:b/>
          <w:color w:val="703F69"/>
          <w:sz w:val="15"/>
        </w:rPr>
        <w:t>DAY 349  |  DECEMBER 15</w:t>
      </w:r>
    </w:p>
    <w:p>
      <w:pPr>
        <w:pStyle w:val="Heading1"/>
        <w:keepNext/>
      </w:pPr>
      <w:r>
        <w:t>Productivity Is Not Allowed to Become the Master of the Soul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31:15  |  KJV</w:t>
            </w:r>
          </w:p>
          <w:p>
            <w:pPr>
              <w:spacing w:after="0" w:line="240" w:lineRule="auto"/>
            </w:pPr>
            <w:r>
              <w:rPr>
                <w:rFonts w:ascii="Georgia" w:hAnsi="Georgia"/>
                <w:i/>
                <w:color w:val="23211F"/>
                <w:sz w:val="18"/>
              </w:rPr>
              <w:t>Six days may work be done; but in the seventh is the sabbath of rest, holy to the LORD: whosoever doeth any work in the sabbath day, he shall surely be put to death.</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rhythm of work and holy rest in the text. Rain for dry places is framed as renewal that protects surrender from being swallowed by productivity.</w:t>
      </w:r>
    </w:p>
    <w:p>
      <w:pPr>
        <w:spacing w:after="70"/>
      </w:pPr>
      <w:r>
        <w:rPr>
          <w:rFonts w:ascii="Georgia" w:hAnsi="Georgia"/>
          <w:b w:val="0"/>
          <w:i w:val="0"/>
          <w:color w:val="23211F"/>
          <w:sz w:val="18"/>
        </w:rPr>
        <w:t>Exodus 31:15 places work and holy rest inside God's authority. Productivity is not allowed to become the master of the soul. Rain for dry places often comes when God interrupts the lie that you are only as valuable as what you produce.</w:t>
      </w:r>
    </w:p>
    <w:p>
      <w:pPr>
        <w:spacing w:after="70"/>
      </w:pPr>
      <w:r>
        <w:rPr>
          <w:rFonts w:ascii="Georgia" w:hAnsi="Georgia"/>
          <w:b w:val="0"/>
          <w:i w:val="0"/>
          <w:color w:val="23211F"/>
          <w:sz w:val="18"/>
        </w:rPr>
        <w:t>Fruit that grows in surrender cannot be forced by endless motion. The heart needs renewal, cleansing, and a rhythm that belongs to God. Answer this word by noticing where productivity has named you.</w:t>
      </w:r>
    </w:p>
    <w:p>
      <w:pPr>
        <w:spacing w:after="70"/>
      </w:pPr>
      <w:r>
        <w:rPr>
          <w:rFonts w:ascii="Georgia" w:hAnsi="Georgia"/>
          <w:b w:val="0"/>
          <w:i w:val="0"/>
          <w:color w:val="23211F"/>
          <w:sz w:val="18"/>
        </w:rPr>
        <w:t>Have you let unfinished tasks decide your worth? Have you let urgency drown prayer? Bring that hidden pressure point back into surrender. Let Him water what work has dried out.</w:t>
      </w:r>
    </w:p>
    <w:p>
      <w:pPr>
        <w:spacing w:before="40" w:after="100"/>
        <w:pBdr>
          <w:bottom w:val="single" w:sz="5" w:space="4" w:color="703F69"/>
        </w:pBdr>
      </w:pPr>
      <w:r>
        <w:rPr>
          <w:rFonts w:ascii="Georgia" w:hAnsi="Georgia"/>
          <w:b/>
          <w:color w:val="703F69"/>
          <w:sz w:val="20"/>
        </w:rPr>
        <w:t>The Spirit renews dry places by freeing the heart from productivity as identity.</w:t>
      </w:r>
    </w:p>
    <w:p>
      <w:pPr>
        <w:spacing w:after="40"/>
      </w:pPr>
      <w:r>
        <w:rPr>
          <w:rFonts w:ascii="Aptos" w:hAnsi="Aptos"/>
          <w:b/>
          <w:color w:val="703F69"/>
          <w:sz w:val="14"/>
        </w:rPr>
        <w:t>PRAYER</w:t>
      </w:r>
    </w:p>
    <w:p>
      <w:pPr>
        <w:spacing w:after="80"/>
      </w:pPr>
      <w:r>
        <w:rPr>
          <w:rFonts w:ascii="Georgia" w:hAnsi="Georgia"/>
          <w:b w:val="0"/>
          <w:i/>
          <w:color w:val="23211F"/>
          <w:sz w:val="18"/>
        </w:rPr>
        <w:t>Holy Spirit, water the dry place where productivity has named me. Renew my surrender and teach me to work from belonging. Amen.</w:t>
      </w:r>
    </w:p>
    <w:p>
      <w:pPr>
        <w:spacing w:after="40"/>
      </w:pPr>
      <w:r>
        <w:rPr>
          <w:rFonts w:ascii="Aptos" w:hAnsi="Aptos"/>
          <w:b/>
          <w:color w:val="703F69"/>
          <w:sz w:val="14"/>
        </w:rPr>
        <w:t>REFLECT AND RESPOND</w:t>
      </w:r>
    </w:p>
    <w:p>
      <w:pPr>
        <w:spacing w:after="0"/>
      </w:pPr>
      <w:r>
        <w:rPr>
          <w:rFonts w:ascii="Georgia" w:hAnsi="Georgia"/>
          <w:b/>
          <w:i w:val="0"/>
          <w:color w:val="23211F"/>
          <w:sz w:val="18"/>
        </w:rPr>
        <w:t>Pause one productivity-driven impulse and receive your worth from God before continuing the task. Then sit with this question: Where has productivity been naming me before God does?</w:t>
      </w:r>
    </w:p>
    <w:p>
      <w:r>
        <w:br w:type="page"/>
      </w:r>
    </w:p>
    <w:p>
      <w:pPr>
        <w:spacing w:after="40"/>
      </w:pPr>
      <w:r>
        <w:rPr>
          <w:rFonts w:ascii="Aptos" w:hAnsi="Aptos"/>
          <w:b/>
          <w:color w:val="703F69"/>
          <w:sz w:val="15"/>
        </w:rPr>
        <w:t>DAY 350  |  DECEMBER 16</w:t>
      </w:r>
    </w:p>
    <w:p>
      <w:pPr>
        <w:pStyle w:val="Heading1"/>
        <w:keepNext/>
      </w:pPr>
      <w:r>
        <w:t>The Story Pauses in Mercy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3:11  |  KJV</w:t>
            </w:r>
          </w:p>
          <w:p>
            <w:pPr>
              <w:spacing w:after="0" w:line="240" w:lineRule="auto"/>
            </w:pPr>
            <w:r>
              <w:rPr>
                <w:rFonts w:ascii="Georgia" w:hAnsi="Georgia"/>
                <w:i/>
                <w:color w:val="23211F"/>
                <w:sz w:val="18"/>
              </w:rPr>
              <w:t>And the land had rest forty years. And Othniel the son of Kenaz died.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land having rest after deliverance. Oil for the journey is framed as inward renewal that knows how to receive rest after mercy.</w:t>
      </w:r>
    </w:p>
    <w:p>
      <w:pPr>
        <w:spacing w:after="70"/>
      </w:pPr>
      <w:r>
        <w:rPr>
          <w:rFonts w:ascii="Georgia" w:hAnsi="Georgia"/>
          <w:b w:val="0"/>
          <w:i w:val="0"/>
          <w:color w:val="23211F"/>
          <w:sz w:val="18"/>
        </w:rPr>
        <w:t>Judges 3:11 shows rest after deliverance. The story pauses in mercy. Oil for the journey includes learning how to receive rest without wasting it. A new heart does not treat relief as permission to drift again.</w:t>
      </w:r>
    </w:p>
    <w:p>
      <w:pPr>
        <w:spacing w:after="70"/>
      </w:pPr>
      <w:r>
        <w:rPr>
          <w:rFonts w:ascii="Georgia" w:hAnsi="Georgia"/>
          <w:b w:val="0"/>
          <w:i w:val="0"/>
          <w:color w:val="23211F"/>
          <w:sz w:val="18"/>
        </w:rPr>
        <w:t>It receives rest as a gift that can deepen worship, gratitude, and obedience.</w:t>
      </w:r>
    </w:p>
    <w:p>
      <w:pPr>
        <w:spacing w:after="70"/>
      </w:pPr>
      <w:r>
        <w:rPr>
          <w:rFonts w:ascii="Georgia" w:hAnsi="Georgia"/>
          <w:b w:val="0"/>
          <w:i w:val="0"/>
          <w:color w:val="23211F"/>
          <w:sz w:val="18"/>
        </w:rPr>
        <w:t>Move from reflection to response by asking how you handle relief. Do you return to God with thanks, or do you slowly return to the patterns that made deliverance necessary?</w:t>
      </w:r>
    </w:p>
    <w:p>
      <w:pPr>
        <w:spacing w:after="70"/>
      </w:pPr>
      <w:r>
        <w:rPr>
          <w:rFonts w:ascii="Georgia" w:hAnsi="Georgia"/>
          <w:b w:val="0"/>
          <w:i w:val="0"/>
          <w:color w:val="23211F"/>
          <w:sz w:val="18"/>
        </w:rPr>
        <w:t>The Spirit can renew the heart in rest, not only in crisis. Rest is holy when it becomes gratitude and renewed faithfulness.</w:t>
      </w:r>
    </w:p>
    <w:p>
      <w:pPr>
        <w:spacing w:before="40" w:after="100"/>
        <w:pBdr>
          <w:bottom w:val="single" w:sz="5" w:space="4" w:color="703F69"/>
        </w:pBdr>
      </w:pPr>
      <w:r>
        <w:rPr>
          <w:rFonts w:ascii="Georgia" w:hAnsi="Georgia"/>
          <w:b/>
          <w:color w:val="703F69"/>
          <w:sz w:val="20"/>
        </w:rPr>
        <w:t>The Spirit gives oil for the waiting season by renewing the heart to receive rest well.</w:t>
      </w:r>
    </w:p>
    <w:p>
      <w:pPr>
        <w:spacing w:after="40"/>
      </w:pPr>
      <w:r>
        <w:rPr>
          <w:rFonts w:ascii="Aptos" w:hAnsi="Aptos"/>
          <w:b/>
          <w:color w:val="703F69"/>
          <w:sz w:val="14"/>
        </w:rPr>
        <w:t>PRAYER</w:t>
      </w:r>
    </w:p>
    <w:p>
      <w:pPr>
        <w:spacing w:after="80"/>
      </w:pPr>
      <w:r>
        <w:rPr>
          <w:rFonts w:ascii="Georgia" w:hAnsi="Georgia"/>
          <w:b w:val="0"/>
          <w:i/>
          <w:color w:val="23211F"/>
          <w:sz w:val="18"/>
        </w:rPr>
        <w:t>Holy Spirit, renew my heart in rest. Help me receive mercy with gratitude and steward relief faithfully. Amen.</w:t>
      </w:r>
    </w:p>
    <w:p>
      <w:pPr>
        <w:spacing w:after="40"/>
      </w:pPr>
      <w:r>
        <w:rPr>
          <w:rFonts w:ascii="Aptos" w:hAnsi="Aptos"/>
          <w:b/>
          <w:color w:val="703F69"/>
          <w:sz w:val="14"/>
        </w:rPr>
        <w:t>REFLECT AND RESPOND</w:t>
      </w:r>
    </w:p>
    <w:p>
      <w:pPr>
        <w:spacing w:after="0"/>
      </w:pPr>
      <w:r>
        <w:rPr>
          <w:rFonts w:ascii="Georgia" w:hAnsi="Georgia"/>
          <w:b/>
          <w:i w:val="0"/>
          <w:color w:val="23211F"/>
          <w:sz w:val="18"/>
        </w:rPr>
        <w:t>Thank God for one relief or mercy, then choose one way to steward it faithfully. Then sit with this question: How do I handle relief after God has helped me?</w:t>
      </w:r>
    </w:p>
    <w:p>
      <w:r>
        <w:br w:type="page"/>
      </w:r>
    </w:p>
    <w:p>
      <w:pPr>
        <w:spacing w:after="40"/>
      </w:pPr>
      <w:r>
        <w:rPr>
          <w:rFonts w:ascii="Aptos" w:hAnsi="Aptos"/>
          <w:b/>
          <w:color w:val="703F69"/>
          <w:sz w:val="15"/>
        </w:rPr>
        <w:t>DAY 351  |  DECEMBER 17</w:t>
      </w:r>
    </w:p>
    <w:p>
      <w:pPr>
        <w:pStyle w:val="Heading1"/>
        <w:keepNext/>
      </w:pPr>
      <w:r>
        <w:t>Hope Rises Differently When the Heart Remembers Provision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1:30  |  KJV</w:t>
            </w:r>
          </w:p>
          <w:p>
            <w:pPr>
              <w:spacing w:after="0" w:line="240" w:lineRule="auto"/>
            </w:pPr>
            <w:r>
              <w:rPr>
                <w:rFonts w:ascii="Georgia" w:hAnsi="Georgia"/>
                <w:i/>
                <w:color w:val="23211F"/>
                <w:sz w:val="18"/>
              </w:rPr>
              <w:t>And to every beast of the earth, and to every fowl of the air, and to every thing that creepeth upon the earth, wherein there is life, I have given every green herb for meat: and it was so.</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provision for living creatures. Resting and settling are framed as hope that breathes because God provides before fear demands.</w:t>
      </w:r>
    </w:p>
    <w:p>
      <w:pPr>
        <w:spacing w:after="70"/>
      </w:pPr>
      <w:r>
        <w:rPr>
          <w:rFonts w:ascii="Georgia" w:hAnsi="Georgia"/>
          <w:b w:val="0"/>
          <w:i w:val="0"/>
          <w:color w:val="23211F"/>
          <w:sz w:val="18"/>
        </w:rPr>
        <w:t>Hope rises differently when the heart remembers provision. Genesis 1:30 shows God caring for living creatures with what they need. The world is not presented as a place where every life must scramble before God notices.</w:t>
      </w:r>
    </w:p>
    <w:p>
      <w:pPr>
        <w:spacing w:after="70"/>
      </w:pPr>
      <w:r>
        <w:rPr>
          <w:rFonts w:ascii="Georgia" w:hAnsi="Georgia"/>
          <w:b w:val="0"/>
          <w:i w:val="0"/>
          <w:color w:val="23211F"/>
          <w:sz w:val="18"/>
        </w:rPr>
        <w:t>The Breath of God brings hope to the place where condemnation has made you tense. Shame tells the heart to panic, prove, and grasp. The Spirit settles the heart under a better truth: God knows how to provide for life He has called into being.</w:t>
      </w:r>
    </w:p>
    <w:p>
      <w:pPr>
        <w:spacing w:after="70"/>
      </w:pPr>
      <w:r>
        <w:rPr>
          <w:rFonts w:ascii="Georgia" w:hAnsi="Georgia"/>
          <w:b w:val="0"/>
          <w:i w:val="0"/>
          <w:color w:val="23211F"/>
          <w:sz w:val="18"/>
        </w:rPr>
        <w:t>Let hope rise by receiving the difference between conviction and scarcity. Conviction may show what needs to change, but it does not say God has stopped caring for you. It does not turn the Father into a distant critic.</w:t>
      </w:r>
    </w:p>
    <w:p>
      <w:pPr>
        <w:spacing w:after="70"/>
      </w:pPr>
      <w:r>
        <w:rPr>
          <w:rFonts w:ascii="Georgia" w:hAnsi="Georgia"/>
          <w:b w:val="0"/>
          <w:i w:val="0"/>
          <w:color w:val="23211F"/>
          <w:sz w:val="18"/>
        </w:rPr>
        <w:t>It draws you toward dependence that can breathe again. Provision steadies obedience.</w:t>
      </w:r>
    </w:p>
    <w:p>
      <w:pPr>
        <w:spacing w:before="40" w:after="100"/>
        <w:pBdr>
          <w:bottom w:val="single" w:sz="5" w:space="4" w:color="703F69"/>
        </w:pBdr>
      </w:pPr>
      <w:r>
        <w:rPr>
          <w:rFonts w:ascii="Georgia" w:hAnsi="Georgia"/>
          <w:b/>
          <w:color w:val="703F69"/>
          <w:sz w:val="20"/>
        </w:rPr>
        <w:t>The Spirit gives hopeful breath by settling the heart in God's faithful provision.</w:t>
      </w:r>
    </w:p>
    <w:p>
      <w:pPr>
        <w:spacing w:after="40"/>
      </w:pPr>
      <w:r>
        <w:rPr>
          <w:rFonts w:ascii="Aptos" w:hAnsi="Aptos"/>
          <w:b/>
          <w:color w:val="703F69"/>
          <w:sz w:val="14"/>
        </w:rPr>
        <w:t>PRAYER</w:t>
      </w:r>
    </w:p>
    <w:p>
      <w:pPr>
        <w:spacing w:after="80"/>
      </w:pPr>
      <w:r>
        <w:rPr>
          <w:rFonts w:ascii="Georgia" w:hAnsi="Georgia"/>
          <w:b w:val="0"/>
          <w:i/>
          <w:color w:val="23211F"/>
          <w:sz w:val="18"/>
        </w:rPr>
        <w:t>Holy Spirit, let hope rise where fear has tightened my breath. Settle me in the Father's provision and lead me into peaceful obedience. Amen.</w:t>
      </w:r>
    </w:p>
    <w:p>
      <w:pPr>
        <w:spacing w:after="40"/>
      </w:pPr>
      <w:r>
        <w:rPr>
          <w:rFonts w:ascii="Aptos" w:hAnsi="Aptos"/>
          <w:b/>
          <w:color w:val="703F69"/>
          <w:sz w:val="14"/>
        </w:rPr>
        <w:t>REFLECT AND RESPOND</w:t>
      </w:r>
    </w:p>
    <w:p>
      <w:pPr>
        <w:spacing w:after="0"/>
      </w:pPr>
      <w:r>
        <w:rPr>
          <w:rFonts w:ascii="Georgia" w:hAnsi="Georgia"/>
          <w:b/>
          <w:i w:val="0"/>
          <w:color w:val="23211F"/>
          <w:sz w:val="18"/>
        </w:rPr>
        <w:t>Before reacting to a pressure point, name one provision God has already placed near your life. Then sit with this question: What provision from God can help me breathe before I respond today?</w:t>
      </w:r>
    </w:p>
    <w:p>
      <w:r>
        <w:br w:type="page"/>
      </w:r>
    </w:p>
    <w:p>
      <w:pPr>
        <w:spacing w:after="40"/>
      </w:pPr>
      <w:r>
        <w:rPr>
          <w:rFonts w:ascii="Aptos" w:hAnsi="Aptos"/>
          <w:b/>
          <w:color w:val="703F69"/>
          <w:sz w:val="15"/>
        </w:rPr>
        <w:t>DAY 352  |  DECEMBER 18</w:t>
      </w:r>
    </w:p>
    <w:p>
      <w:pPr>
        <w:pStyle w:val="Heading1"/>
        <w:keepNext/>
      </w:pPr>
      <w:r>
        <w:t>What Began As One Family's Need Becomes Guidance for the Community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27:8  |  KJV</w:t>
            </w:r>
          </w:p>
          <w:p>
            <w:pPr>
              <w:spacing w:after="0" w:line="240" w:lineRule="auto"/>
            </w:pPr>
            <w:r>
              <w:rPr>
                <w:rFonts w:ascii="Georgia" w:hAnsi="Georgia"/>
                <w:i/>
                <w:color w:val="23211F"/>
                <w:sz w:val="18"/>
              </w:rPr>
              <w:t>And thou shalt speak unto the children of Israel, saying, If a man die, and have no son, then ye shall cause his inheritance to pass unto his daughter.</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instruction that inheritance pass to a daughter when there is no son. Oil for the journey is framed as consecrated guidance that turns one faithful case into a path for others.</w:t>
      </w:r>
    </w:p>
    <w:p>
      <w:pPr>
        <w:spacing w:after="70"/>
      </w:pPr>
      <w:r>
        <w:rPr>
          <w:rFonts w:ascii="Georgia" w:hAnsi="Georgia"/>
          <w:b w:val="0"/>
          <w:i w:val="0"/>
          <w:color w:val="23211F"/>
          <w:sz w:val="18"/>
        </w:rPr>
        <w:t>Numbers 27:8 shows the answer becoming instruction. What began as one family's need becomes guidance for the community.</w:t>
      </w:r>
    </w:p>
    <w:p>
      <w:pPr>
        <w:spacing w:after="70"/>
      </w:pPr>
      <w:r>
        <w:rPr>
          <w:rFonts w:ascii="Georgia" w:hAnsi="Georgia"/>
          <w:b w:val="0"/>
          <w:i w:val="0"/>
          <w:color w:val="23211F"/>
          <w:sz w:val="18"/>
        </w:rPr>
        <w:t>Oil for the journey is not only comfort for one step. The Spirit can use a faithful petition to make a path that helps others walk.</w:t>
      </w:r>
    </w:p>
    <w:p>
      <w:pPr>
        <w:spacing w:after="70"/>
      </w:pPr>
      <w:r>
        <w:rPr>
          <w:rFonts w:ascii="Georgia" w:hAnsi="Georgia"/>
          <w:b w:val="0"/>
          <w:i w:val="0"/>
          <w:color w:val="23211F"/>
          <w:sz w:val="18"/>
        </w:rPr>
        <w:t>A prayer for renewal becomes rain through me when mercy received becomes wisdom shared. Take the next faithful step by asking how God might use a healed or answered place in your life to make the road clearer for someone else.</w:t>
      </w:r>
    </w:p>
    <w:p>
      <w:pPr>
        <w:spacing w:after="70"/>
      </w:pPr>
      <w:r>
        <w:rPr>
          <w:rFonts w:ascii="Georgia" w:hAnsi="Georgia"/>
          <w:b w:val="0"/>
          <w:i w:val="0"/>
          <w:color w:val="23211F"/>
          <w:sz w:val="18"/>
        </w:rPr>
        <w:t>Not every testimony belongs on a platform, but every mercy can become faithful stewardship. The road God oils for you may bless more feet than your own.</w:t>
      </w:r>
    </w:p>
    <w:p>
      <w:pPr>
        <w:spacing w:before="40" w:after="100"/>
        <w:pBdr>
          <w:bottom w:val="single" w:sz="5" w:space="4" w:color="703F69"/>
        </w:pBdr>
      </w:pPr>
      <w:r>
        <w:rPr>
          <w:rFonts w:ascii="Georgia" w:hAnsi="Georgia"/>
          <w:b/>
          <w:color w:val="703F69"/>
          <w:sz w:val="20"/>
        </w:rPr>
        <w:t>The Spirit rains on dry places by turning received mercy into guidance for the journey.</w:t>
      </w:r>
    </w:p>
    <w:p>
      <w:pPr>
        <w:spacing w:after="40"/>
      </w:pPr>
      <w:r>
        <w:rPr>
          <w:rFonts w:ascii="Aptos" w:hAnsi="Aptos"/>
          <w:b/>
          <w:color w:val="703F69"/>
          <w:sz w:val="14"/>
        </w:rPr>
        <w:t>PRAYER</w:t>
      </w:r>
    </w:p>
    <w:p>
      <w:pPr>
        <w:spacing w:after="80"/>
      </w:pPr>
      <w:r>
        <w:rPr>
          <w:rFonts w:ascii="Georgia" w:hAnsi="Georgia"/>
          <w:b w:val="0"/>
          <w:i/>
          <w:color w:val="23211F"/>
          <w:sz w:val="18"/>
        </w:rPr>
        <w:t>Holy Spirit, consecrate the mercy I have received. Turn answered places into guidance that helps others walk faithfully. Amen.</w:t>
      </w:r>
    </w:p>
    <w:p>
      <w:pPr>
        <w:spacing w:after="40"/>
      </w:pPr>
      <w:r>
        <w:rPr>
          <w:rFonts w:ascii="Aptos" w:hAnsi="Aptos"/>
          <w:b/>
          <w:color w:val="703F69"/>
          <w:sz w:val="14"/>
        </w:rPr>
        <w:t>REFLECT AND RESPOND</w:t>
      </w:r>
    </w:p>
    <w:p>
      <w:pPr>
        <w:spacing w:after="0"/>
      </w:pPr>
      <w:r>
        <w:rPr>
          <w:rFonts w:ascii="Georgia" w:hAnsi="Georgia"/>
          <w:b/>
          <w:i w:val="0"/>
          <w:color w:val="23211F"/>
          <w:sz w:val="18"/>
        </w:rPr>
        <w:t>Identify one mercy, lesson, or answer that could help someone else walk with more clarity. Then sit with this question: What mercy in my life could become guidance for someone else's journey?</w:t>
      </w:r>
    </w:p>
    <w:p>
      <w:r>
        <w:br w:type="page"/>
      </w:r>
    </w:p>
    <w:p>
      <w:pPr>
        <w:spacing w:after="40"/>
      </w:pPr>
      <w:r>
        <w:rPr>
          <w:rFonts w:ascii="Aptos" w:hAnsi="Aptos"/>
          <w:b/>
          <w:color w:val="703F69"/>
          <w:sz w:val="15"/>
        </w:rPr>
        <w:t>DAY 353  |  DECEMBER 19</w:t>
      </w:r>
    </w:p>
    <w:p>
      <w:pPr>
        <w:pStyle w:val="Heading1"/>
        <w:keepNext/>
      </w:pPr>
      <w:r>
        <w:t>Rain for Dry Places Comes When God Meets Weakness with Patience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6:36  |  KJV</w:t>
            </w:r>
          </w:p>
          <w:p>
            <w:pPr>
              <w:spacing w:after="0" w:line="240" w:lineRule="auto"/>
            </w:pPr>
            <w:r>
              <w:rPr>
                <w:rFonts w:ascii="Georgia" w:hAnsi="Georgia"/>
                <w:i/>
                <w:color w:val="23211F"/>
                <w:sz w:val="18"/>
              </w:rPr>
              <w:t>And Gideon said unto God, If thou wilt save Israel by mine hand, as thou hast said,</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Gideon's honest request for assurance. Rain for dry places is framed as God meeting a consecrated but trembling heart with patient mercy.</w:t>
      </w:r>
    </w:p>
    <w:p>
      <w:pPr>
        <w:spacing w:after="70"/>
      </w:pPr>
      <w:r>
        <w:rPr>
          <w:rFonts w:ascii="Georgia" w:hAnsi="Georgia"/>
          <w:b w:val="0"/>
          <w:i w:val="0"/>
          <w:color w:val="23211F"/>
          <w:sz w:val="18"/>
        </w:rPr>
        <w:t>Judges 6:36 shows Gideon bringing his need for assurance before God. He remembers what God has said, but his heart still trembles. Rain for dry places comes when God meets weakness with patience.</w:t>
      </w:r>
    </w:p>
    <w:p>
      <w:pPr>
        <w:spacing w:after="70"/>
      </w:pPr>
      <w:r>
        <w:rPr>
          <w:rFonts w:ascii="Georgia" w:hAnsi="Georgia"/>
          <w:b w:val="0"/>
          <w:i w:val="0"/>
          <w:color w:val="23211F"/>
          <w:sz w:val="18"/>
        </w:rPr>
        <w:t>Power to witness does not mean the heart never asks for help. It means fear is brought into God's presence instead of being allowed to rule in secret.</w:t>
      </w:r>
    </w:p>
    <w:p>
      <w:pPr>
        <w:spacing w:after="70"/>
      </w:pPr>
      <w:r>
        <w:rPr>
          <w:rFonts w:ascii="Georgia" w:hAnsi="Georgia"/>
          <w:b w:val="0"/>
          <w:i w:val="0"/>
          <w:color w:val="23211F"/>
          <w:sz w:val="18"/>
        </w:rPr>
        <w:t>Follow the Scripture's direction by asking where you need God's mercy to steady what is dry and anxious. The Spirit can refresh obedience without flattering fear or letting it become delay.</w:t>
      </w:r>
    </w:p>
    <w:p>
      <w:pPr>
        <w:spacing w:after="70"/>
      </w:pPr>
      <w:r>
        <w:rPr>
          <w:rFonts w:ascii="Georgia" w:hAnsi="Georgia"/>
          <w:b w:val="0"/>
          <w:i w:val="0"/>
          <w:color w:val="23211F"/>
          <w:sz w:val="18"/>
        </w:rPr>
        <w:t>Ask honestly, then keep moving toward the faithfulness already made clear.</w:t>
      </w:r>
    </w:p>
    <w:p>
      <w:pPr>
        <w:spacing w:before="40" w:after="100"/>
        <w:pBdr>
          <w:bottom w:val="single" w:sz="5" w:space="4" w:color="703F69"/>
        </w:pBdr>
      </w:pPr>
      <w:r>
        <w:rPr>
          <w:rFonts w:ascii="Georgia" w:hAnsi="Georgia"/>
          <w:b/>
          <w:color w:val="703F69"/>
          <w:sz w:val="20"/>
        </w:rPr>
        <w:t>The Spirit gives power to witness by refreshing trembling obedience with mercy.</w:t>
      </w:r>
    </w:p>
    <w:p>
      <w:pPr>
        <w:spacing w:after="40"/>
      </w:pPr>
      <w:r>
        <w:rPr>
          <w:rFonts w:ascii="Aptos" w:hAnsi="Aptos"/>
          <w:b/>
          <w:color w:val="703F69"/>
          <w:sz w:val="14"/>
        </w:rPr>
        <w:t>PRAYER</w:t>
      </w:r>
    </w:p>
    <w:p>
      <w:pPr>
        <w:spacing w:after="80"/>
      </w:pPr>
      <w:r>
        <w:rPr>
          <w:rFonts w:ascii="Georgia" w:hAnsi="Georgia"/>
          <w:b w:val="0"/>
          <w:i/>
          <w:color w:val="23211F"/>
          <w:sz w:val="18"/>
        </w:rPr>
        <w:t>Holy Spirit, refresh my trembling obedience. Let mercy steady me without letting fear take the lead. Amen.</w:t>
      </w:r>
    </w:p>
    <w:p>
      <w:pPr>
        <w:spacing w:after="40"/>
      </w:pPr>
      <w:r>
        <w:rPr>
          <w:rFonts w:ascii="Aptos" w:hAnsi="Aptos"/>
          <w:b/>
          <w:color w:val="703F69"/>
          <w:sz w:val="14"/>
        </w:rPr>
        <w:t>REFLECT AND RESPOND</w:t>
      </w:r>
    </w:p>
    <w:p>
      <w:pPr>
        <w:spacing w:after="0"/>
      </w:pPr>
      <w:r>
        <w:rPr>
          <w:rFonts w:ascii="Georgia" w:hAnsi="Georgia"/>
          <w:b/>
          <w:i w:val="0"/>
          <w:color w:val="23211F"/>
          <w:sz w:val="18"/>
        </w:rPr>
        <w:t>Bring one anxious question to God, then obey the part of His instruction you already know. Then sit with this question: What anxious question needs to be brought into God's presence?</w:t>
      </w:r>
    </w:p>
    <w:p>
      <w:r>
        <w:br w:type="page"/>
      </w:r>
    </w:p>
    <w:p>
      <w:pPr>
        <w:spacing w:after="40"/>
      </w:pPr>
      <w:r>
        <w:rPr>
          <w:rFonts w:ascii="Aptos" w:hAnsi="Aptos"/>
          <w:b/>
          <w:color w:val="703F69"/>
          <w:sz w:val="15"/>
        </w:rPr>
        <w:t>DAY 354  |  DECEMBER 20</w:t>
      </w:r>
    </w:p>
    <w:p>
      <w:pPr>
        <w:pStyle w:val="Heading1"/>
        <w:keepNext/>
      </w:pPr>
      <w:r>
        <w:t>Jesus Does Not Deny That There Are Hidden Pressures, Covered Motives, and Unseen Tensions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10:26  |  KJV</w:t>
            </w:r>
          </w:p>
          <w:p>
            <w:pPr>
              <w:spacing w:after="0" w:line="240" w:lineRule="auto"/>
            </w:pPr>
            <w:r>
              <w:rPr>
                <w:rFonts w:ascii="Georgia" w:hAnsi="Georgia"/>
                <w:i/>
                <w:color w:val="23211F"/>
                <w:sz w:val="18"/>
              </w:rPr>
              <w:t>Fear them not therefore: for there is nothing covered, that shall not be revealed; and hid, that shall not be known.</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Jesus' command not to fear because hidden things will be revealed. Rain for dry places is framed as the Spirit's breath bringing courage where fear has dried the heart.</w:t>
      </w:r>
    </w:p>
    <w:p>
      <w:pPr>
        <w:spacing w:after="70"/>
      </w:pPr>
      <w:r>
        <w:rPr>
          <w:rFonts w:ascii="Georgia" w:hAnsi="Georgia"/>
          <w:b w:val="0"/>
          <w:i w:val="0"/>
          <w:color w:val="23211F"/>
          <w:sz w:val="18"/>
        </w:rPr>
        <w:t>Matthew 10:26 speaks directly to fear. Jesus does not deny that there are hidden pressures, covered motives, and unseen tensions. He tells His disciples not to be ruled by them.</w:t>
      </w:r>
    </w:p>
    <w:p>
      <w:pPr>
        <w:spacing w:after="70"/>
      </w:pPr>
      <w:r>
        <w:rPr>
          <w:rFonts w:ascii="Georgia" w:hAnsi="Georgia"/>
          <w:b w:val="0"/>
          <w:i w:val="0"/>
          <w:color w:val="23211F"/>
          <w:sz w:val="18"/>
        </w:rPr>
        <w:t>Rain for dry places exposes fear gently.</w:t>
      </w:r>
    </w:p>
    <w:p>
      <w:pPr>
        <w:spacing w:after="70"/>
      </w:pPr>
      <w:r>
        <w:rPr>
          <w:rFonts w:ascii="Georgia" w:hAnsi="Georgia"/>
          <w:b w:val="0"/>
          <w:i w:val="0"/>
          <w:color w:val="23211F"/>
          <w:sz w:val="18"/>
        </w:rPr>
        <w:t>A sealed and filled life receives the Spirit's breath where secrecy, intimidation, or confusion has made the heart dry. God sees what is hidden, and His sight can steady the soul before everything is explained.</w:t>
      </w:r>
    </w:p>
    <w:p>
      <w:pPr>
        <w:spacing w:after="70"/>
      </w:pPr>
      <w:r>
        <w:rPr>
          <w:rFonts w:ascii="Georgia" w:hAnsi="Georgia"/>
          <w:b w:val="0"/>
          <w:i w:val="0"/>
          <w:color w:val="23211F"/>
          <w:sz w:val="18"/>
        </w:rPr>
        <w:t>Surrender to rain for dry places by asking what hidden fear has been drying your courage. The Spirit can breathe courage before circumstances become clear.</w:t>
      </w:r>
    </w:p>
    <w:p>
      <w:pPr>
        <w:spacing w:after="70"/>
      </w:pPr>
      <w:r>
        <w:rPr>
          <w:rFonts w:ascii="Georgia" w:hAnsi="Georgia"/>
          <w:b w:val="0"/>
          <w:i w:val="0"/>
          <w:color w:val="23211F"/>
          <w:sz w:val="18"/>
        </w:rPr>
        <w:t>Do not hurry past the words, "Fear them not therefore." For the life in front of you, renewal for what comes next begins with fresh surrender, living hope, and a willingness to receive the Spirit's next faithful instruction. Begin with one honest response: tell God the hidden fear by name, then take one small obedient step anyway.</w:t>
      </w:r>
    </w:p>
    <w:p>
      <w:pPr>
        <w:spacing w:before="40" w:after="100"/>
        <w:pBdr>
          <w:bottom w:val="single" w:sz="5" w:space="4" w:color="703F69"/>
        </w:pBdr>
      </w:pPr>
      <w:r>
        <w:rPr>
          <w:rFonts w:ascii="Georgia" w:hAnsi="Georgia"/>
          <w:b/>
          <w:color w:val="703F69"/>
          <w:sz w:val="20"/>
        </w:rPr>
        <w:t>The Spirit forms a sealed and filled life by refreshing courage when hidden fear dries the heart.</w:t>
      </w:r>
    </w:p>
    <w:p>
      <w:pPr>
        <w:spacing w:after="40"/>
      </w:pPr>
      <w:r>
        <w:rPr>
          <w:rFonts w:ascii="Aptos" w:hAnsi="Aptos"/>
          <w:b/>
          <w:color w:val="703F69"/>
          <w:sz w:val="14"/>
        </w:rPr>
        <w:t>PRAYER</w:t>
      </w:r>
    </w:p>
    <w:p>
      <w:pPr>
        <w:spacing w:after="80"/>
      </w:pPr>
      <w:r>
        <w:rPr>
          <w:rFonts w:ascii="Georgia" w:hAnsi="Georgia"/>
          <w:b w:val="0"/>
          <w:i/>
          <w:color w:val="23211F"/>
          <w:sz w:val="18"/>
        </w:rPr>
        <w:t>Holy Spirit, breathe courage into the dry place fear has made. Help me obey under the God who sees what is hidden. Amen.</w:t>
      </w:r>
    </w:p>
    <w:p>
      <w:pPr>
        <w:spacing w:after="40"/>
      </w:pPr>
      <w:r>
        <w:rPr>
          <w:rFonts w:ascii="Aptos" w:hAnsi="Aptos"/>
          <w:b/>
          <w:color w:val="703F69"/>
          <w:sz w:val="14"/>
        </w:rPr>
        <w:t>REFLECT AND RESPOND</w:t>
      </w:r>
    </w:p>
    <w:p>
      <w:pPr>
        <w:spacing w:after="0"/>
      </w:pPr>
      <w:r>
        <w:rPr>
          <w:rFonts w:ascii="Georgia" w:hAnsi="Georgia"/>
          <w:b/>
          <w:i w:val="0"/>
          <w:color w:val="23211F"/>
          <w:sz w:val="18"/>
        </w:rPr>
        <w:t>Tell God the hidden fear by name, then take one small obedient step anyway. Then sit with this question: What hidden fear has been drying my courage?</w:t>
      </w:r>
    </w:p>
    <w:p>
      <w:r>
        <w:br w:type="page"/>
      </w:r>
    </w:p>
    <w:p>
      <w:pPr>
        <w:spacing w:after="40"/>
      </w:pPr>
      <w:r>
        <w:rPr>
          <w:rFonts w:ascii="Aptos" w:hAnsi="Aptos"/>
          <w:b/>
          <w:color w:val="703F69"/>
          <w:sz w:val="15"/>
        </w:rPr>
        <w:t>DAY 355  |  DECEMBER 21</w:t>
      </w:r>
    </w:p>
    <w:p>
      <w:pPr>
        <w:pStyle w:val="Heading1"/>
        <w:keepNext/>
      </w:pPr>
      <w:r>
        <w:t>What Has Value Is Not Hoarded As Private Security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35:24  |  KJV</w:t>
            </w:r>
          </w:p>
          <w:p>
            <w:pPr>
              <w:spacing w:after="0" w:line="240" w:lineRule="auto"/>
            </w:pPr>
            <w:r>
              <w:rPr>
                <w:rFonts w:ascii="Georgia" w:hAnsi="Georgia"/>
                <w:i/>
                <w:color w:val="23211F"/>
                <w:sz w:val="18"/>
              </w:rPr>
              <w:t>Every one that did offer an offering of silver and brass brought the LORD’s offering: and every man, with whom was found shittim wood for any work of the service, brought it.</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People bringing precious metals and materials for the work. Rain for dry places is framed as gifts set apart to renew what scarcity has dried out.</w:t>
      </w:r>
    </w:p>
    <w:p>
      <w:pPr>
        <w:spacing w:after="70"/>
      </w:pPr>
      <w:r>
        <w:rPr>
          <w:rFonts w:ascii="Georgia" w:hAnsi="Georgia"/>
          <w:b w:val="0"/>
          <w:i w:val="0"/>
          <w:color w:val="23211F"/>
          <w:sz w:val="18"/>
        </w:rPr>
        <w:t>Exodus 35:24 continues the pattern of willing contribution. What has value is not hoarded as private security. It is brought for the Lord's work. Rain for dry places often begins when scarcity loses its rule over the heart.</w:t>
      </w:r>
    </w:p>
    <w:p>
      <w:pPr>
        <w:spacing w:after="70"/>
      </w:pPr>
      <w:r>
        <w:rPr>
          <w:rFonts w:ascii="Georgia" w:hAnsi="Georgia"/>
          <w:b w:val="0"/>
          <w:i w:val="0"/>
          <w:color w:val="23211F"/>
          <w:sz w:val="18"/>
        </w:rPr>
        <w:t>The Spirit sets gifts apart so they can become renewal, not merely possession. A resource that stays clenched can feed fear. A resource surrendered to God can water the body. Bring the Scripture into ordinary life by asking where you have treated your gift as too precious to release.</w:t>
      </w:r>
    </w:p>
    <w:p>
      <w:pPr>
        <w:spacing w:after="70"/>
      </w:pPr>
      <w:r>
        <w:rPr>
          <w:rFonts w:ascii="Georgia" w:hAnsi="Georgia"/>
          <w:b w:val="0"/>
          <w:i w:val="0"/>
          <w:color w:val="23211F"/>
          <w:sz w:val="18"/>
        </w:rPr>
        <w:t>This is not a call to reckless giving or careless boundaries. It is an invitation to let God define purpose instead of fear defining safety. A set-apart gift can refresh more than the giver imagined.</w:t>
      </w:r>
    </w:p>
    <w:p>
      <w:pPr>
        <w:spacing w:before="40" w:after="100"/>
        <w:pBdr>
          <w:bottom w:val="single" w:sz="5" w:space="4" w:color="703F69"/>
        </w:pBdr>
      </w:pPr>
      <w:r>
        <w:rPr>
          <w:rFonts w:ascii="Georgia" w:hAnsi="Georgia"/>
          <w:b/>
          <w:color w:val="703F69"/>
          <w:sz w:val="20"/>
        </w:rPr>
        <w:t>The Spirit gives gifts for the body by setting resources apart for renewal.</w:t>
      </w:r>
    </w:p>
    <w:p>
      <w:pPr>
        <w:spacing w:after="40"/>
      </w:pPr>
      <w:r>
        <w:rPr>
          <w:rFonts w:ascii="Aptos" w:hAnsi="Aptos"/>
          <w:b/>
          <w:color w:val="703F69"/>
          <w:sz w:val="14"/>
        </w:rPr>
        <w:t>PRAYER</w:t>
      </w:r>
    </w:p>
    <w:p>
      <w:pPr>
        <w:spacing w:after="80"/>
      </w:pPr>
      <w:r>
        <w:rPr>
          <w:rFonts w:ascii="Georgia" w:hAnsi="Georgia"/>
          <w:b w:val="0"/>
          <w:i/>
          <w:color w:val="23211F"/>
          <w:sz w:val="18"/>
        </w:rPr>
        <w:t>Holy Spirit, set apart what I have for God's renewing work. Loosen fear and teach my resources to serve love. Amen.</w:t>
      </w:r>
    </w:p>
    <w:p>
      <w:pPr>
        <w:spacing w:after="40"/>
      </w:pPr>
      <w:r>
        <w:rPr>
          <w:rFonts w:ascii="Aptos" w:hAnsi="Aptos"/>
          <w:b/>
          <w:color w:val="703F69"/>
          <w:sz w:val="14"/>
        </w:rPr>
        <w:t>REFLECT AND RESPOND</w:t>
      </w:r>
    </w:p>
    <w:p>
      <w:pPr>
        <w:spacing w:after="0"/>
      </w:pPr>
      <w:r>
        <w:rPr>
          <w:rFonts w:ascii="Georgia" w:hAnsi="Georgia"/>
          <w:b/>
          <w:i w:val="0"/>
          <w:color w:val="23211F"/>
          <w:sz w:val="18"/>
        </w:rPr>
        <w:t>Ask God how one resource, skill, or opportunity can become renewal for someone else. Then sit with this question: Where has fear made me treat a gift as too precious to release?</w:t>
      </w:r>
    </w:p>
    <w:p>
      <w:r>
        <w:br w:type="page"/>
      </w:r>
    </w:p>
    <w:p>
      <w:pPr>
        <w:spacing w:after="40"/>
      </w:pPr>
      <w:r>
        <w:rPr>
          <w:rFonts w:ascii="Aptos" w:hAnsi="Aptos"/>
          <w:b/>
          <w:color w:val="703F69"/>
          <w:sz w:val="15"/>
        </w:rPr>
        <w:t>DAY 356  |  DECEMBER 22</w:t>
      </w:r>
    </w:p>
    <w:p>
      <w:pPr>
        <w:pStyle w:val="Heading1"/>
        <w:keepNext/>
      </w:pPr>
      <w:r>
        <w:t>The Journey Begins with a Source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2:10  |  KJV</w:t>
            </w:r>
          </w:p>
          <w:p>
            <w:pPr>
              <w:spacing w:after="0" w:line="240" w:lineRule="auto"/>
            </w:pPr>
            <w:r>
              <w:rPr>
                <w:rFonts w:ascii="Georgia" w:hAnsi="Georgia"/>
                <w:i/>
                <w:color w:val="23211F"/>
                <w:sz w:val="18"/>
              </w:rPr>
              <w:t>And a river went out of Eden to water the garden; and from thence it was parted, and became into four heads.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river flowing from Eden and dividing outward. Oil for the journey is framed as grace received at the source before it becomes outward movement.</w:t>
      </w:r>
    </w:p>
    <w:p>
      <w:pPr>
        <w:spacing w:after="70"/>
      </w:pPr>
      <w:r>
        <w:rPr>
          <w:rFonts w:ascii="Georgia" w:hAnsi="Georgia"/>
          <w:b w:val="0"/>
          <w:i w:val="0"/>
          <w:color w:val="23211F"/>
          <w:sz w:val="18"/>
        </w:rPr>
        <w:t>The journey begins with a source. Genesis 2:10 pictures a river flowing from Eden before it divides outward. Movement is real, but it comes from what God has already provided. Oil for the journey is not a frantic supply you manufacture on the road.</w:t>
      </w:r>
    </w:p>
    <w:p>
      <w:pPr>
        <w:spacing w:after="70"/>
      </w:pPr>
      <w:r>
        <w:rPr>
          <w:rFonts w:ascii="Georgia" w:hAnsi="Georgia"/>
          <w:b w:val="0"/>
          <w:i w:val="0"/>
          <w:color w:val="23211F"/>
          <w:sz w:val="18"/>
        </w:rPr>
        <w:t>The Spirit teaches the believer to return to the source before moving outward. Conviction without condemnation asks, "Where are you traveling without receiving?" Turn insight into faithfulness by letting grace come first.</w:t>
      </w:r>
    </w:p>
    <w:p>
      <w:pPr>
        <w:spacing w:after="70"/>
      </w:pPr>
      <w:r>
        <w:rPr>
          <w:rFonts w:ascii="Georgia" w:hAnsi="Georgia"/>
          <w:b w:val="0"/>
          <w:i w:val="0"/>
          <w:color w:val="23211F"/>
          <w:sz w:val="18"/>
        </w:rPr>
        <w:t>Family, work, grief, ministry, and private prayer all require more than willpower. The river must flow from the place of God's presence before it can divide into many directions. Receive from the source, then move.</w:t>
      </w:r>
    </w:p>
    <w:p>
      <w:pPr>
        <w:spacing w:before="40" w:after="100"/>
        <w:pBdr>
          <w:bottom w:val="single" w:sz="5" w:space="4" w:color="703F69"/>
        </w:pBdr>
      </w:pPr>
      <w:r>
        <w:rPr>
          <w:rFonts w:ascii="Georgia" w:hAnsi="Georgia"/>
          <w:b/>
          <w:color w:val="703F69"/>
          <w:sz w:val="20"/>
        </w:rPr>
        <w:t>The Spirit gives oil for the journey by drawing movement from God's living source.</w:t>
      </w:r>
    </w:p>
    <w:p>
      <w:pPr>
        <w:spacing w:after="40"/>
      </w:pPr>
      <w:r>
        <w:rPr>
          <w:rFonts w:ascii="Aptos" w:hAnsi="Aptos"/>
          <w:b/>
          <w:color w:val="703F69"/>
          <w:sz w:val="14"/>
        </w:rPr>
        <w:t>PRAYER</w:t>
      </w:r>
    </w:p>
    <w:p>
      <w:pPr>
        <w:spacing w:after="80"/>
      </w:pPr>
      <w:r>
        <w:rPr>
          <w:rFonts w:ascii="Georgia" w:hAnsi="Georgia"/>
          <w:b w:val="0"/>
          <w:i/>
          <w:color w:val="23211F"/>
          <w:sz w:val="18"/>
        </w:rPr>
        <w:t>Holy Spirit, bring me back to the source. Give me oil for the journey so my movement flows from grace. Amen.</w:t>
      </w:r>
    </w:p>
    <w:p>
      <w:pPr>
        <w:spacing w:after="40"/>
      </w:pPr>
      <w:r>
        <w:rPr>
          <w:rFonts w:ascii="Aptos" w:hAnsi="Aptos"/>
          <w:b/>
          <w:color w:val="703F69"/>
          <w:sz w:val="14"/>
        </w:rPr>
        <w:t>REFLECT AND RESPOND</w:t>
      </w:r>
    </w:p>
    <w:p>
      <w:pPr>
        <w:spacing w:after="0"/>
      </w:pPr>
      <w:r>
        <w:rPr>
          <w:rFonts w:ascii="Georgia" w:hAnsi="Georgia"/>
          <w:b/>
          <w:i w:val="0"/>
          <w:color w:val="23211F"/>
          <w:sz w:val="18"/>
        </w:rPr>
        <w:t>Before one responsibility, pause and ask God for received grace instead of running on pressure. Then sit with this question: Where am I trying to move outward without first receiving from God?</w:t>
      </w:r>
    </w:p>
    <w:p>
      <w:r>
        <w:br w:type="page"/>
      </w:r>
    </w:p>
    <w:p>
      <w:pPr>
        <w:spacing w:after="40"/>
      </w:pPr>
      <w:r>
        <w:rPr>
          <w:rFonts w:ascii="Aptos" w:hAnsi="Aptos"/>
          <w:b/>
          <w:color w:val="703F69"/>
          <w:sz w:val="15"/>
        </w:rPr>
        <w:t>DAY 357  |  DECEMBER 23</w:t>
      </w:r>
    </w:p>
    <w:p>
      <w:pPr>
        <w:pStyle w:val="Heading1"/>
        <w:keepNext/>
      </w:pPr>
      <w:r>
        <w:t>Moses Does What the Lord Commanded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27:22  |  KJV</w:t>
            </w:r>
          </w:p>
          <w:p>
            <w:pPr>
              <w:spacing w:after="0" w:line="240" w:lineRule="auto"/>
            </w:pPr>
            <w:r>
              <w:rPr>
                <w:rFonts w:ascii="Georgia" w:hAnsi="Georgia"/>
                <w:i/>
                <w:color w:val="23211F"/>
                <w:sz w:val="18"/>
              </w:rPr>
              <w:t>And Moses did as the LORD commanded him: and he took Joshua, and set him before Eleazar the priest, and before all the congregation:</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Moses doing as the Lord commanded and taking Joshua. Oil for the journey is framed as Spirit-breathed obedience that acts when the instruction is clear.</w:t>
      </w:r>
    </w:p>
    <w:p>
      <w:pPr>
        <w:spacing w:after="70"/>
      </w:pPr>
      <w:r>
        <w:rPr>
          <w:rFonts w:ascii="Georgia" w:hAnsi="Georgia"/>
          <w:b w:val="0"/>
          <w:i w:val="0"/>
          <w:color w:val="23211F"/>
          <w:sz w:val="18"/>
        </w:rPr>
        <w:t>Numbers 27:22 is simple and strong. Moses does what the Lord commanded. Oil for the journey is not only the comfort to wait. It is also the grace to obey when the waiting has given way to instruction.</w:t>
      </w:r>
    </w:p>
    <w:p>
      <w:pPr>
        <w:spacing w:after="70"/>
      </w:pPr>
      <w:r>
        <w:rPr>
          <w:rFonts w:ascii="Georgia" w:hAnsi="Georgia"/>
          <w:b w:val="0"/>
          <w:i w:val="0"/>
          <w:color w:val="23211F"/>
          <w:sz w:val="18"/>
        </w:rPr>
        <w:t>A prayer for renewal asks the Spirit to breathe life into the step that is now clear. Bring the Scripture into ordinary life by asking where obedience has become plain enough to practice.</w:t>
      </w:r>
    </w:p>
    <w:p>
      <w:pPr>
        <w:spacing w:after="70"/>
      </w:pPr>
      <w:r>
        <w:rPr>
          <w:rFonts w:ascii="Georgia" w:hAnsi="Georgia"/>
          <w:b w:val="0"/>
          <w:i w:val="0"/>
          <w:color w:val="23211F"/>
          <w:sz w:val="18"/>
        </w:rPr>
        <w:t>You may not know every future detail, but you may know the next faithful act. The Spirit can refine hesitation into surrendered movement. Obedience does not have to be dramatic to be holy.</w:t>
      </w:r>
    </w:p>
    <w:p>
      <w:pPr>
        <w:spacing w:before="40" w:after="100"/>
        <w:pBdr>
          <w:bottom w:val="single" w:sz="5" w:space="4" w:color="703F69"/>
        </w:pBdr>
      </w:pPr>
      <w:r>
        <w:rPr>
          <w:rFonts w:ascii="Georgia" w:hAnsi="Georgia"/>
          <w:b/>
          <w:color w:val="703F69"/>
          <w:sz w:val="20"/>
        </w:rPr>
        <w:t>The Spirit rains on dry places by breathing life into clear obedience.</w:t>
      </w:r>
    </w:p>
    <w:p>
      <w:pPr>
        <w:spacing w:after="40"/>
      </w:pPr>
      <w:r>
        <w:rPr>
          <w:rFonts w:ascii="Aptos" w:hAnsi="Aptos"/>
          <w:b/>
          <w:color w:val="703F69"/>
          <w:sz w:val="14"/>
        </w:rPr>
        <w:t>PRAYER</w:t>
      </w:r>
    </w:p>
    <w:p>
      <w:pPr>
        <w:spacing w:after="80"/>
      </w:pPr>
      <w:r>
        <w:rPr>
          <w:rFonts w:ascii="Georgia" w:hAnsi="Georgia"/>
          <w:b w:val="0"/>
          <w:i/>
          <w:color w:val="23211F"/>
          <w:sz w:val="18"/>
        </w:rPr>
        <w:t>Holy Spirit, breathe life into obedience. Refine hesitation and help me act on the instruction already clear. Amen.</w:t>
      </w:r>
    </w:p>
    <w:p>
      <w:pPr>
        <w:spacing w:after="40"/>
      </w:pPr>
      <w:r>
        <w:rPr>
          <w:rFonts w:ascii="Aptos" w:hAnsi="Aptos"/>
          <w:b/>
          <w:color w:val="703F69"/>
          <w:sz w:val="14"/>
        </w:rPr>
        <w:t>REFLECT AND RESPOND</w:t>
      </w:r>
    </w:p>
    <w:p>
      <w:pPr>
        <w:spacing w:after="0"/>
      </w:pPr>
      <w:r>
        <w:rPr>
          <w:rFonts w:ascii="Georgia" w:hAnsi="Georgia"/>
          <w:b/>
          <w:i w:val="0"/>
          <w:color w:val="23211F"/>
          <w:sz w:val="18"/>
        </w:rPr>
        <w:t>Do one clear thing God has already shown you to do. Then sit with this question: What clear obedience have I delayed?</w:t>
      </w:r>
    </w:p>
    <w:p>
      <w:r>
        <w:br w:type="page"/>
      </w:r>
    </w:p>
    <w:p>
      <w:pPr>
        <w:spacing w:after="40"/>
      </w:pPr>
      <w:r>
        <w:rPr>
          <w:rFonts w:ascii="Aptos" w:hAnsi="Aptos"/>
          <w:b/>
          <w:color w:val="703F69"/>
          <w:sz w:val="15"/>
        </w:rPr>
        <w:t>DAY 358  |  DECEMBER 24</w:t>
      </w:r>
    </w:p>
    <w:p>
      <w:pPr>
        <w:pStyle w:val="Heading1"/>
        <w:keepNext/>
      </w:pPr>
      <w:r>
        <w:t>Gideon Is Not First Pushed Into Public Action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6:23  |  KJV</w:t>
            </w:r>
          </w:p>
          <w:p>
            <w:pPr>
              <w:spacing w:after="0" w:line="240" w:lineRule="auto"/>
            </w:pPr>
            <w:r>
              <w:rPr>
                <w:rFonts w:ascii="Georgia" w:hAnsi="Georgia"/>
                <w:i/>
                <w:color w:val="23211F"/>
                <w:sz w:val="18"/>
              </w:rPr>
              <w:t>And the LORD said unto him, Peace be unto thee; fear not: thou shalt not die.</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word of peace after Gideon's fear. Rain for dry places is framed as inward renewal that receives God's nearness before trying to witness for Him.</w:t>
      </w:r>
    </w:p>
    <w:p>
      <w:pPr>
        <w:spacing w:after="70"/>
      </w:pPr>
      <w:r>
        <w:rPr>
          <w:rFonts w:ascii="Georgia" w:hAnsi="Georgia"/>
          <w:b w:val="0"/>
          <w:i w:val="0"/>
          <w:color w:val="23211F"/>
          <w:sz w:val="18"/>
        </w:rPr>
        <w:t>Judges 6:23 answers fear with peace. Gideon is not first pushed into public action. He is steadied by God's reassurance. Rain for dry places begins where fear has dried out the heart.</w:t>
      </w:r>
    </w:p>
    <w:p>
      <w:pPr>
        <w:spacing w:after="70"/>
      </w:pPr>
      <w:r>
        <w:rPr>
          <w:rFonts w:ascii="Georgia" w:hAnsi="Georgia"/>
          <w:b w:val="0"/>
          <w:i w:val="0"/>
          <w:color w:val="23211F"/>
          <w:sz w:val="18"/>
        </w:rPr>
        <w:t>Power to witness does not grow from panic. It grows when the Spirit renews the inner life until God's peace becomes stronger than the fear of what may happen next.</w:t>
      </w:r>
    </w:p>
    <w:p>
      <w:pPr>
        <w:spacing w:after="70"/>
      </w:pPr>
      <w:r>
        <w:rPr>
          <w:rFonts w:ascii="Georgia" w:hAnsi="Georgia"/>
          <w:b w:val="0"/>
          <w:i w:val="0"/>
          <w:color w:val="23211F"/>
          <w:sz w:val="18"/>
        </w:rPr>
        <w:t>Follow the Scripture's direction by asking what part of your heart has been living braced for trouble. The Spirit can soften that ground without making you careless. He brings renewal that prepares obedience.</w:t>
      </w:r>
    </w:p>
    <w:p>
      <w:pPr>
        <w:spacing w:after="70"/>
      </w:pPr>
      <w:r>
        <w:rPr>
          <w:rFonts w:ascii="Georgia" w:hAnsi="Georgia"/>
          <w:b w:val="0"/>
          <w:i w:val="0"/>
          <w:color w:val="23211F"/>
          <w:sz w:val="18"/>
        </w:rPr>
        <w:t>Peace received in the secret place becomes courage in the visible place.</w:t>
      </w:r>
    </w:p>
    <w:p>
      <w:pPr>
        <w:spacing w:before="40" w:after="100"/>
        <w:pBdr>
          <w:bottom w:val="single" w:sz="5" w:space="4" w:color="703F69"/>
        </w:pBdr>
      </w:pPr>
      <w:r>
        <w:rPr>
          <w:rFonts w:ascii="Georgia" w:hAnsi="Georgia"/>
          <w:b/>
          <w:color w:val="703F69"/>
          <w:sz w:val="20"/>
        </w:rPr>
        <w:t>The Spirit gives power to witness by renewing the heart through God's peace.</w:t>
      </w:r>
    </w:p>
    <w:p>
      <w:pPr>
        <w:spacing w:after="40"/>
      </w:pPr>
      <w:r>
        <w:rPr>
          <w:rFonts w:ascii="Aptos" w:hAnsi="Aptos"/>
          <w:b/>
          <w:color w:val="703F69"/>
          <w:sz w:val="14"/>
        </w:rPr>
        <w:t>PRAYER</w:t>
      </w:r>
    </w:p>
    <w:p>
      <w:pPr>
        <w:spacing w:after="80"/>
      </w:pPr>
      <w:r>
        <w:rPr>
          <w:rFonts w:ascii="Georgia" w:hAnsi="Georgia"/>
          <w:b w:val="0"/>
          <w:i/>
          <w:color w:val="23211F"/>
          <w:sz w:val="18"/>
        </w:rPr>
        <w:t>Holy Spirit, renew the dry places in me. Let God's peace become the ground where faithful witness grows.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fear before God, then receive His peace before making your next decision. Then sit with this question: What fear needs to be met by God's peace before I move?</w:t>
      </w:r>
    </w:p>
    <w:p>
      <w:r>
        <w:br w:type="page"/>
      </w:r>
    </w:p>
    <w:p>
      <w:pPr>
        <w:spacing w:after="40"/>
      </w:pPr>
      <w:r>
        <w:rPr>
          <w:rFonts w:ascii="Aptos" w:hAnsi="Aptos"/>
          <w:b/>
          <w:color w:val="703F69"/>
          <w:sz w:val="15"/>
        </w:rPr>
        <w:t>DAY 359  |  DECEMBER 25</w:t>
      </w:r>
    </w:p>
    <w:p>
      <w:pPr>
        <w:pStyle w:val="Heading1"/>
        <w:keepNext/>
      </w:pPr>
      <w:r>
        <w:t>The Atmosphere Is Not Casual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1 Samuel 10:5  |  KJV</w:t>
            </w:r>
          </w:p>
          <w:p>
            <w:pPr>
              <w:spacing w:after="0" w:line="240" w:lineRule="auto"/>
            </w:pPr>
            <w:r>
              <w:rPr>
                <w:rFonts w:ascii="Georgia" w:hAnsi="Georgia"/>
                <w:i/>
                <w:color w:val="23211F"/>
                <w:sz w:val="18"/>
              </w:rPr>
              <w:t>After that thou shalt come to the hill of God, where is the garrison of the Philistines: and it shall come to pass, when thou art come thither to the city, that thou shalt meet a company of prophets coming down from the high place with a psaltery, and a tabret, and a pipe, and a harp, before them; and they shall prophesy:</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Saul approaching a spiritually charged and politically tense place. The seal of belonging is framed as capacity to stay grounded when atmosphere, music, power, and pressure meet.</w:t>
      </w:r>
    </w:p>
    <w:p>
      <w:pPr>
        <w:spacing w:after="70"/>
      </w:pPr>
      <w:r>
        <w:rPr>
          <w:rFonts w:ascii="Georgia" w:hAnsi="Georgia"/>
          <w:b w:val="0"/>
          <w:i w:val="0"/>
          <w:color w:val="23211F"/>
          <w:sz w:val="18"/>
        </w:rPr>
        <w:t>1 Samuel 10:5 places Saul near a significant place with visible spiritual activity and surrounding tension. The atmosphere is not casual. The seal of belonging gives strength when the environment feels larger than you.</w:t>
      </w:r>
    </w:p>
    <w:p>
      <w:pPr>
        <w:spacing w:after="70"/>
      </w:pPr>
      <w:r>
        <w:rPr>
          <w:rFonts w:ascii="Georgia" w:hAnsi="Georgia"/>
          <w:b w:val="0"/>
          <w:i w:val="0"/>
          <w:color w:val="23211F"/>
          <w:sz w:val="18"/>
        </w:rPr>
        <w:t>Freedom, fire, and holiness are not formed by being impressed with spiritual sound or intimidated by human power.</w:t>
      </w:r>
    </w:p>
    <w:p>
      <w:pPr>
        <w:spacing w:after="70"/>
      </w:pPr>
      <w:r>
        <w:rPr>
          <w:rFonts w:ascii="Georgia" w:hAnsi="Georgia"/>
          <w:b w:val="0"/>
          <w:i w:val="0"/>
          <w:color w:val="23211F"/>
          <w:sz w:val="18"/>
        </w:rPr>
        <w:t>The Spirit gives capacity to stand grounded in God. Take the next faithful step by asking what atmosphere makes you forget who you are in God.</w:t>
      </w:r>
    </w:p>
    <w:p>
      <w:pPr>
        <w:spacing w:after="70"/>
      </w:pPr>
      <w:r>
        <w:rPr>
          <w:rFonts w:ascii="Georgia" w:hAnsi="Georgia"/>
          <w:b w:val="0"/>
          <w:i w:val="0"/>
          <w:color w:val="23211F"/>
          <w:sz w:val="18"/>
        </w:rPr>
        <w:t>Belonging steadies the heart before the room speaks.</w:t>
      </w:r>
    </w:p>
    <w:p>
      <w:pPr>
        <w:spacing w:after="70"/>
      </w:pPr>
      <w:r>
        <w:rPr>
          <w:rFonts w:ascii="Georgia" w:hAnsi="Georgia"/>
          <w:b w:val="0"/>
          <w:i w:val="0"/>
          <w:color w:val="23211F"/>
          <w:sz w:val="18"/>
        </w:rPr>
        <w:t>The verse gives the day a clear center: "After that thou shalt come to the hill of God." The deeper work begins as renewal for what comes next begins with fresh surrender, living hope, and a willingness to receive the Spirit's next faithful instruction. Give the passage a real answer: before entering a pressured environment, pause and remember who names you.</w:t>
      </w:r>
    </w:p>
    <w:p>
      <w:pPr>
        <w:spacing w:before="40" w:after="100"/>
        <w:pBdr>
          <w:bottom w:val="single" w:sz="5" w:space="4" w:color="703F69"/>
        </w:pBdr>
      </w:pPr>
      <w:r>
        <w:rPr>
          <w:rFonts w:ascii="Georgia" w:hAnsi="Georgia"/>
          <w:b/>
          <w:color w:val="703F69"/>
          <w:sz w:val="20"/>
        </w:rPr>
        <w:t>The Spirit forms freedom, fire, and holiness by strengthening belonging in charged places.</w:t>
      </w:r>
    </w:p>
    <w:p>
      <w:pPr>
        <w:spacing w:after="40"/>
      </w:pPr>
      <w:r>
        <w:rPr>
          <w:rFonts w:ascii="Aptos" w:hAnsi="Aptos"/>
          <w:b/>
          <w:color w:val="703F69"/>
          <w:sz w:val="14"/>
        </w:rPr>
        <w:t>PRAYER</w:t>
      </w:r>
    </w:p>
    <w:p>
      <w:pPr>
        <w:spacing w:after="80"/>
      </w:pPr>
      <w:r>
        <w:rPr>
          <w:rFonts w:ascii="Georgia" w:hAnsi="Georgia"/>
          <w:b w:val="0"/>
          <w:i/>
          <w:color w:val="23211F"/>
          <w:sz w:val="18"/>
        </w:rPr>
        <w:t>Holy Spirit, strengthen my belonging in God. Keep me grounded when the atmosphere feels loud or intimidating. Amen.</w:t>
      </w:r>
    </w:p>
    <w:p>
      <w:pPr>
        <w:spacing w:after="40"/>
      </w:pPr>
      <w:r>
        <w:rPr>
          <w:rFonts w:ascii="Aptos" w:hAnsi="Aptos"/>
          <w:b/>
          <w:color w:val="703F69"/>
          <w:sz w:val="14"/>
        </w:rPr>
        <w:t>REFLECT AND RESPOND</w:t>
      </w:r>
    </w:p>
    <w:p>
      <w:pPr>
        <w:spacing w:after="0"/>
      </w:pPr>
      <w:r>
        <w:rPr>
          <w:rFonts w:ascii="Georgia" w:hAnsi="Georgia"/>
          <w:b/>
          <w:i w:val="0"/>
          <w:color w:val="23211F"/>
          <w:sz w:val="18"/>
        </w:rPr>
        <w:t>Before entering a pressured environment, pause and remember who names you. Then sit with this question: What atmosphere makes me forget who I am in God?</w:t>
      </w:r>
    </w:p>
    <w:p>
      <w:r>
        <w:br w:type="page"/>
      </w:r>
    </w:p>
    <w:p>
      <w:pPr>
        <w:spacing w:after="40"/>
      </w:pPr>
      <w:r>
        <w:rPr>
          <w:rFonts w:ascii="Aptos" w:hAnsi="Aptos"/>
          <w:b/>
          <w:color w:val="703F69"/>
          <w:sz w:val="15"/>
        </w:rPr>
        <w:t>DAY 360  |  DECEMBER 26</w:t>
      </w:r>
    </w:p>
    <w:p>
      <w:pPr>
        <w:pStyle w:val="Heading1"/>
        <w:keepNext/>
      </w:pPr>
      <w:r>
        <w:t>Oil for the Journey Is the Presence of God for the Road Ahead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6:16  |  KJV</w:t>
            </w:r>
          </w:p>
          <w:p>
            <w:pPr>
              <w:spacing w:after="0" w:line="240" w:lineRule="auto"/>
            </w:pPr>
            <w:r>
              <w:rPr>
                <w:rFonts w:ascii="Georgia" w:hAnsi="Georgia"/>
                <w:i/>
                <w:color w:val="23211F"/>
                <w:sz w:val="18"/>
              </w:rPr>
              <w:t>And the LORD said unto him, Surely I will be with thee, and thou shalt smite the Midianites as one man.</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God's promise to be with Gideon. Oil for the journey is framed as inward renewal rooted in divine presence rather than self-reliance.</w:t>
      </w:r>
    </w:p>
    <w:p>
      <w:pPr>
        <w:spacing w:after="70"/>
      </w:pPr>
      <w:r>
        <w:rPr>
          <w:rFonts w:ascii="Georgia" w:hAnsi="Georgia"/>
          <w:b w:val="0"/>
          <w:i w:val="0"/>
          <w:color w:val="23211F"/>
          <w:sz w:val="18"/>
        </w:rPr>
        <w:t>Judges 6:16 answers weakness with presence. God does not give Gideon a speech about being impressive; He promises to be with him. Oil for the journey is the presence of God for the road ahead.</w:t>
      </w:r>
    </w:p>
    <w:p>
      <w:pPr>
        <w:spacing w:after="70"/>
      </w:pPr>
      <w:r>
        <w:rPr>
          <w:rFonts w:ascii="Georgia" w:hAnsi="Georgia"/>
          <w:b w:val="0"/>
          <w:i w:val="0"/>
          <w:color w:val="23211F"/>
          <w:sz w:val="18"/>
        </w:rPr>
        <w:t>Power to witness becomes dangerous when it is detached from presence and turned into self-confidence. A new heart learns that "God with me" is stronger than "I have enough in myself."</w:t>
      </w:r>
    </w:p>
    <w:p>
      <w:pPr>
        <w:spacing w:after="70"/>
      </w:pPr>
      <w:r>
        <w:rPr>
          <w:rFonts w:ascii="Georgia" w:hAnsi="Georgia"/>
          <w:b w:val="0"/>
          <w:i w:val="0"/>
          <w:color w:val="23211F"/>
          <w:sz w:val="18"/>
        </w:rPr>
        <w:t>Move from reflection to response by asking where you have been trying to become impressive instead of becoming dependent. The Spirit renews the inner life by making God's presence the center of courage.</w:t>
      </w:r>
    </w:p>
    <w:p>
      <w:pPr>
        <w:spacing w:after="70"/>
      </w:pPr>
      <w:r>
        <w:rPr>
          <w:rFonts w:ascii="Georgia" w:hAnsi="Georgia"/>
          <w:b w:val="0"/>
          <w:i w:val="0"/>
          <w:color w:val="23211F"/>
          <w:sz w:val="18"/>
        </w:rPr>
        <w:t>Presence is the oil for the assignment.</w:t>
      </w:r>
    </w:p>
    <w:p>
      <w:pPr>
        <w:spacing w:before="40" w:after="100"/>
        <w:pBdr>
          <w:bottom w:val="single" w:sz="5" w:space="4" w:color="703F69"/>
        </w:pBdr>
      </w:pPr>
      <w:r>
        <w:rPr>
          <w:rFonts w:ascii="Georgia" w:hAnsi="Georgia"/>
          <w:b/>
          <w:color w:val="703F69"/>
          <w:sz w:val="20"/>
        </w:rPr>
        <w:t>The Spirit gives power to witness by renewing courage through God's promised presence.</w:t>
      </w:r>
    </w:p>
    <w:p>
      <w:pPr>
        <w:spacing w:after="40"/>
      </w:pPr>
      <w:r>
        <w:rPr>
          <w:rFonts w:ascii="Aptos" w:hAnsi="Aptos"/>
          <w:b/>
          <w:color w:val="703F69"/>
          <w:sz w:val="14"/>
        </w:rPr>
        <w:t>PRAYER</w:t>
      </w:r>
    </w:p>
    <w:p>
      <w:pPr>
        <w:spacing w:after="80"/>
      </w:pPr>
      <w:r>
        <w:rPr>
          <w:rFonts w:ascii="Georgia" w:hAnsi="Georgia"/>
          <w:b w:val="0"/>
          <w:i/>
          <w:color w:val="23211F"/>
          <w:sz w:val="18"/>
        </w:rPr>
        <w:t>Holy Spirit, root my courage in God's presence. Keep me from self-reliance and make me faithfully available. Amen.</w:t>
      </w:r>
    </w:p>
    <w:p>
      <w:pPr>
        <w:spacing w:after="40"/>
      </w:pPr>
      <w:r>
        <w:rPr>
          <w:rFonts w:ascii="Aptos" w:hAnsi="Aptos"/>
          <w:b/>
          <w:color w:val="703F69"/>
          <w:sz w:val="14"/>
        </w:rPr>
        <w:t>REFLECT AND RESPOND</w:t>
      </w:r>
    </w:p>
    <w:p>
      <w:pPr>
        <w:spacing w:after="0"/>
      </w:pPr>
      <w:r>
        <w:rPr>
          <w:rFonts w:ascii="Georgia" w:hAnsi="Georgia"/>
          <w:b/>
          <w:i w:val="0"/>
          <w:color w:val="23211F"/>
          <w:sz w:val="18"/>
        </w:rPr>
        <w:t>Before one responsibility, pause and confess, "God, I need Your presence more than my confidence." Then sit with this question: Where do I need presence more than self-confidence?</w:t>
      </w:r>
    </w:p>
    <w:p>
      <w:r>
        <w:br w:type="page"/>
      </w:r>
    </w:p>
    <w:p>
      <w:pPr>
        <w:spacing w:after="40"/>
      </w:pPr>
      <w:r>
        <w:rPr>
          <w:rFonts w:ascii="Aptos" w:hAnsi="Aptos"/>
          <w:b/>
          <w:color w:val="703F69"/>
          <w:sz w:val="15"/>
        </w:rPr>
        <w:t>DAY 361  |  DECEMBER 27</w:t>
      </w:r>
    </w:p>
    <w:p>
      <w:pPr>
        <w:pStyle w:val="Heading1"/>
        <w:keepNext/>
      </w:pPr>
      <w:r>
        <w:t>Mission Becomes Personal Before It Becomes Public</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Matthew 10:2  |  KJV</w:t>
            </w:r>
          </w:p>
          <w:p>
            <w:pPr>
              <w:spacing w:after="0" w:line="240" w:lineRule="auto"/>
            </w:pPr>
            <w:r>
              <w:rPr>
                <w:rFonts w:ascii="Georgia" w:hAnsi="Georgia"/>
                <w:i/>
                <w:color w:val="23211F"/>
                <w:sz w:val="18"/>
              </w:rPr>
              <w:t>Now the names of the twelve apostles are these; The first, Simon, who is called Peter, and Andrew his brother; James the son of Zebedee, and John his brother;</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naming of the first apostles. Rain for dry places is framed as anointing that teaches, marks, and empowers ordinary named people for Jesus' mission.</w:t>
      </w:r>
    </w:p>
    <w:p>
      <w:pPr>
        <w:spacing w:after="70"/>
      </w:pPr>
      <w:r>
        <w:rPr>
          <w:rFonts w:ascii="Georgia" w:hAnsi="Georgia"/>
          <w:b w:val="0"/>
          <w:i w:val="0"/>
          <w:color w:val="23211F"/>
          <w:sz w:val="18"/>
        </w:rPr>
        <w:t>Matthew 10:2 begins naming the twelve apostles. Mission becomes personal before it becomes public. Rain for dry places comes when Jesus calls people by name. Freedom, fire, and holiness are not abstract ideas floating above real lives.</w:t>
      </w:r>
    </w:p>
    <w:p>
      <w:pPr>
        <w:spacing w:after="70"/>
      </w:pPr>
      <w:r>
        <w:rPr>
          <w:rFonts w:ascii="Georgia" w:hAnsi="Georgia"/>
          <w:b w:val="0"/>
          <w:i w:val="0"/>
          <w:color w:val="23211F"/>
          <w:sz w:val="18"/>
        </w:rPr>
        <w:t>The Spirit's anointing teaches and empowers named people with real histories, strengths, and weaknesses. Practice rain for dry places by asking where you feel too ordinary to be used by Jesus.</w:t>
      </w:r>
    </w:p>
    <w:p>
      <w:pPr>
        <w:spacing w:after="70"/>
      </w:pPr>
      <w:r>
        <w:rPr>
          <w:rFonts w:ascii="Georgia" w:hAnsi="Georgia"/>
          <w:b w:val="0"/>
          <w:i w:val="0"/>
          <w:color w:val="23211F"/>
          <w:sz w:val="18"/>
        </w:rPr>
        <w:t>Jesus knows names before He sends assignments.</w:t>
      </w:r>
    </w:p>
    <w:p>
      <w:pPr>
        <w:spacing w:after="70"/>
      </w:pPr>
      <w:r>
        <w:rPr>
          <w:rFonts w:ascii="Georgia" w:hAnsi="Georgia"/>
          <w:b w:val="0"/>
          <w:i w:val="0"/>
          <w:color w:val="23211F"/>
          <w:sz w:val="18"/>
        </w:rPr>
        <w:t>The verse gives the day a clear center: "Now the names of the twelve apostles are these." The passage presses gently toward practice: renewal for what comes next begins with fresh surrender, living hope, and a willingness to receive the Spirit's next faithful instruction. Make room for obedience: speak your name before God and surrender the ordinary parts of your life to Jesus' use.</w:t>
      </w:r>
    </w:p>
    <w:p>
      <w:pPr>
        <w:spacing w:before="40" w:after="100"/>
        <w:pBdr>
          <w:bottom w:val="single" w:sz="5" w:space="4" w:color="703F69"/>
        </w:pBdr>
      </w:pPr>
      <w:r>
        <w:rPr>
          <w:rFonts w:ascii="Georgia" w:hAnsi="Georgia"/>
          <w:b/>
          <w:color w:val="703F69"/>
          <w:sz w:val="20"/>
        </w:rPr>
        <w:t>The Spirit forms freedom, fire, and holiness by anointing ordinary named lives for mission.</w:t>
      </w:r>
    </w:p>
    <w:p>
      <w:pPr>
        <w:spacing w:after="40"/>
      </w:pPr>
      <w:r>
        <w:rPr>
          <w:rFonts w:ascii="Aptos" w:hAnsi="Aptos"/>
          <w:b/>
          <w:color w:val="703F69"/>
          <w:sz w:val="14"/>
        </w:rPr>
        <w:t>PRAYER</w:t>
      </w:r>
    </w:p>
    <w:p>
      <w:pPr>
        <w:spacing w:after="80"/>
      </w:pPr>
      <w:r>
        <w:rPr>
          <w:rFonts w:ascii="Georgia" w:hAnsi="Georgia"/>
          <w:b w:val="0"/>
          <w:i/>
          <w:color w:val="23211F"/>
          <w:sz w:val="18"/>
        </w:rPr>
        <w:t>Holy Spirit, anoint my ordinary life for Jesus. Teach me, mark me, and empower me without pride. Amen.</w:t>
      </w:r>
    </w:p>
    <w:p>
      <w:pPr>
        <w:spacing w:after="40"/>
      </w:pPr>
      <w:r>
        <w:rPr>
          <w:rFonts w:ascii="Aptos" w:hAnsi="Aptos"/>
          <w:b/>
          <w:color w:val="703F69"/>
          <w:sz w:val="14"/>
        </w:rPr>
        <w:t>REFLECT AND RESPOND</w:t>
      </w:r>
    </w:p>
    <w:p>
      <w:pPr>
        <w:spacing w:after="0"/>
      </w:pPr>
      <w:r>
        <w:rPr>
          <w:rFonts w:ascii="Georgia" w:hAnsi="Georgia"/>
          <w:b/>
          <w:i w:val="0"/>
          <w:color w:val="23211F"/>
          <w:sz w:val="18"/>
        </w:rPr>
        <w:t>Speak your name before God and surrender the ordinary parts of your life to Jesus' use. Then sit with this question: Where do I feel too ordinary to be used by Jesus?</w:t>
      </w:r>
    </w:p>
    <w:p>
      <w:r>
        <w:br w:type="page"/>
      </w:r>
    </w:p>
    <w:p>
      <w:pPr>
        <w:spacing w:after="40"/>
      </w:pPr>
      <w:r>
        <w:rPr>
          <w:rFonts w:ascii="Aptos" w:hAnsi="Aptos"/>
          <w:b/>
          <w:color w:val="703F69"/>
          <w:sz w:val="15"/>
        </w:rPr>
        <w:t>DAY 362  |  DECEMBER 28</w:t>
      </w:r>
    </w:p>
    <w:p>
      <w:pPr>
        <w:pStyle w:val="Heading1"/>
        <w:keepNext/>
      </w:pPr>
      <w:r>
        <w:t>Oil for the Journey Renews the Heart for Ordinary Return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Numbers 11:30  |  KJV</w:t>
            </w:r>
          </w:p>
          <w:p>
            <w:pPr>
              <w:spacing w:after="0" w:line="240" w:lineRule="auto"/>
            </w:pPr>
            <w:r>
              <w:rPr>
                <w:rFonts w:ascii="Georgia" w:hAnsi="Georgia"/>
                <w:i/>
                <w:color w:val="23211F"/>
                <w:sz w:val="18"/>
              </w:rPr>
              <w:t>And Moses gat him into the camp, he and the elders of Israel.</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Moses returning to the camp with the elders. Oil for the journey is framed as inward renewal that returns spiritual experience to ordinary community life.</w:t>
      </w:r>
    </w:p>
    <w:p>
      <w:pPr>
        <w:spacing w:after="70"/>
      </w:pPr>
      <w:r>
        <w:rPr>
          <w:rFonts w:ascii="Georgia" w:hAnsi="Georgia"/>
          <w:b w:val="0"/>
          <w:i w:val="0"/>
          <w:color w:val="23211F"/>
          <w:sz w:val="18"/>
        </w:rPr>
        <w:t>Numbers 11:30 brings the scene back to the camp. The moment of shared Spirit-given participation does not end in display. It returns to the people who still need faithful presence. Oil for the journey renews the heart for ordinary return.</w:t>
      </w:r>
    </w:p>
    <w:p>
      <w:pPr>
        <w:spacing w:after="70"/>
      </w:pPr>
      <w:r>
        <w:rPr>
          <w:rFonts w:ascii="Georgia" w:hAnsi="Georgia"/>
          <w:b w:val="0"/>
          <w:i w:val="0"/>
          <w:color w:val="23211F"/>
          <w:sz w:val="18"/>
        </w:rPr>
        <w:t>The Spirit may meet us in powerful moments, but the proof of formation is often seen when we go back to the daily place with a softer heart, steadier service, and less need to be seen.</w:t>
      </w:r>
    </w:p>
    <w:p>
      <w:pPr>
        <w:spacing w:after="70"/>
      </w:pPr>
      <w:r>
        <w:rPr>
          <w:rFonts w:ascii="Georgia" w:hAnsi="Georgia"/>
          <w:b w:val="0"/>
          <w:i w:val="0"/>
          <w:color w:val="23211F"/>
          <w:sz w:val="18"/>
        </w:rPr>
        <w:t>Live the passage with honesty by asking how a spiritual insight should change your ordinary presence. Does it make you more patient at home, more honest at work, more merciful in ministry, more faithful in grief, or more attentive in private prayer?</w:t>
      </w:r>
    </w:p>
    <w:p>
      <w:pPr>
        <w:spacing w:after="70"/>
      </w:pPr>
      <w:r>
        <w:rPr>
          <w:rFonts w:ascii="Georgia" w:hAnsi="Georgia"/>
          <w:b w:val="0"/>
          <w:i w:val="0"/>
          <w:color w:val="23211F"/>
          <w:sz w:val="18"/>
        </w:rPr>
        <w:t>The rain God sends is meant to soak the ground you actually walk on.</w:t>
      </w:r>
    </w:p>
    <w:p>
      <w:pPr>
        <w:spacing w:before="40" w:after="100"/>
        <w:pBdr>
          <w:bottom w:val="single" w:sz="5" w:space="4" w:color="703F69"/>
        </w:pBdr>
      </w:pPr>
      <w:r>
        <w:rPr>
          <w:rFonts w:ascii="Georgia" w:hAnsi="Georgia"/>
          <w:b/>
          <w:color w:val="703F69"/>
          <w:sz w:val="20"/>
        </w:rPr>
        <w:t>The Spirit rains on dry places by renewing the heart for faithful return.</w:t>
      </w:r>
    </w:p>
    <w:p>
      <w:pPr>
        <w:spacing w:after="40"/>
      </w:pPr>
      <w:r>
        <w:rPr>
          <w:rFonts w:ascii="Aptos" w:hAnsi="Aptos"/>
          <w:b/>
          <w:color w:val="703F69"/>
          <w:sz w:val="14"/>
        </w:rPr>
        <w:t>PRAYER</w:t>
      </w:r>
    </w:p>
    <w:p>
      <w:pPr>
        <w:spacing w:after="80"/>
      </w:pPr>
      <w:r>
        <w:rPr>
          <w:rFonts w:ascii="Georgia" w:hAnsi="Georgia"/>
          <w:b w:val="0"/>
          <w:i/>
          <w:color w:val="23211F"/>
          <w:sz w:val="18"/>
        </w:rPr>
        <w:t>Holy Spirit, renew my inward life so I return to ordinary places with faithful oil for the journey. Amen.</w:t>
      </w:r>
    </w:p>
    <w:p>
      <w:pPr>
        <w:spacing w:after="40"/>
      </w:pPr>
      <w:r>
        <w:rPr>
          <w:rFonts w:ascii="Aptos" w:hAnsi="Aptos"/>
          <w:b/>
          <w:color w:val="703F69"/>
          <w:sz w:val="14"/>
        </w:rPr>
        <w:t>REFLECT AND RESPOND</w:t>
      </w:r>
    </w:p>
    <w:p>
      <w:pPr>
        <w:spacing w:after="0"/>
      </w:pPr>
      <w:r>
        <w:rPr>
          <w:rFonts w:ascii="Georgia" w:hAnsi="Georgia"/>
          <w:b/>
          <w:i w:val="0"/>
          <w:color w:val="23211F"/>
          <w:sz w:val="18"/>
        </w:rPr>
        <w:t>Choose one ordinary place where today's insight must become visible kindness or steadiness. Then sit with this question: Where should spiritual insight become ordinary faithfulness today?</w:t>
      </w:r>
    </w:p>
    <w:p>
      <w:r>
        <w:br w:type="page"/>
      </w:r>
    </w:p>
    <w:p>
      <w:pPr>
        <w:spacing w:after="40"/>
      </w:pPr>
      <w:r>
        <w:rPr>
          <w:rFonts w:ascii="Aptos" w:hAnsi="Aptos"/>
          <w:b/>
          <w:color w:val="703F69"/>
          <w:sz w:val="15"/>
        </w:rPr>
        <w:t>DAY 363  |  DECEMBER 29</w:t>
      </w:r>
    </w:p>
    <w:p>
      <w:pPr>
        <w:pStyle w:val="Heading1"/>
        <w:keepNext/>
      </w:pPr>
      <w:r>
        <w:t>Dry Places Need Repeated Mercy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Genesis 1:19  |  KJV</w:t>
            </w:r>
          </w:p>
          <w:p>
            <w:pPr>
              <w:spacing w:after="0" w:line="240" w:lineRule="auto"/>
            </w:pPr>
            <w:r>
              <w:rPr>
                <w:rFonts w:ascii="Georgia" w:hAnsi="Georgia"/>
                <w:i/>
                <w:color w:val="23211F"/>
                <w:sz w:val="18"/>
              </w:rPr>
              <w:t>And the evening and the morning were the fourth day.</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evening-and-morning rhythm of the fourth day. Rain for dry places is framed as renewal that comes through God's repeated mercy in time.</w:t>
      </w:r>
    </w:p>
    <w:p>
      <w:pPr>
        <w:spacing w:after="70"/>
      </w:pPr>
      <w:r>
        <w:rPr>
          <w:rFonts w:ascii="Georgia" w:hAnsi="Georgia"/>
          <w:b w:val="0"/>
          <w:i w:val="0"/>
          <w:color w:val="23211F"/>
          <w:sz w:val="18"/>
        </w:rPr>
        <w:t>Dry places need repeated mercy. Genesis 1:19 closes another day with evening and morning. God's work continues with rhythm, not panic. The Comforter is near in repetition. Morning after morning, God can renew what feels dry.</w:t>
      </w:r>
    </w:p>
    <w:p>
      <w:pPr>
        <w:spacing w:after="70"/>
      </w:pPr>
      <w:r>
        <w:rPr>
          <w:rFonts w:ascii="Georgia" w:hAnsi="Georgia"/>
          <w:b w:val="0"/>
          <w:i w:val="0"/>
          <w:color w:val="23211F"/>
          <w:sz w:val="18"/>
        </w:rPr>
        <w:t>Evening after evening, He can receive what remains unfinished. You may want one dramatic rainstorm, but sometimes renewal comes as steady mercy that returns with the rhythm of days. Turn insight into faithfulness by noticing the mercy that has already returned.</w:t>
      </w:r>
    </w:p>
    <w:p>
      <w:pPr>
        <w:spacing w:after="70"/>
      </w:pPr>
      <w:r>
        <w:rPr>
          <w:rFonts w:ascii="Georgia" w:hAnsi="Georgia"/>
          <w:b w:val="0"/>
          <w:i w:val="0"/>
          <w:color w:val="23211F"/>
          <w:sz w:val="18"/>
        </w:rPr>
        <w:t>You are still here. Prayer is still open. Scripture is still available. God is still faithful. The heart can be renewed again. God's repeated mercy is stronger than the dryness of one season.</w:t>
      </w:r>
    </w:p>
    <w:p>
      <w:pPr>
        <w:spacing w:before="40" w:after="100"/>
        <w:pBdr>
          <w:bottom w:val="single" w:sz="5" w:space="4" w:color="703F69"/>
        </w:pBdr>
      </w:pPr>
      <w:r>
        <w:rPr>
          <w:rFonts w:ascii="Georgia" w:hAnsi="Georgia"/>
          <w:b/>
          <w:color w:val="703F69"/>
          <w:sz w:val="20"/>
        </w:rPr>
        <w:t>The Spirit brings renewal through God's faithful rhythm of mercy.</w:t>
      </w:r>
    </w:p>
    <w:p>
      <w:pPr>
        <w:spacing w:after="40"/>
      </w:pPr>
      <w:r>
        <w:rPr>
          <w:rFonts w:ascii="Aptos" w:hAnsi="Aptos"/>
          <w:b/>
          <w:color w:val="703F69"/>
          <w:sz w:val="14"/>
        </w:rPr>
        <w:t>PRAYER</w:t>
      </w:r>
    </w:p>
    <w:p>
      <w:pPr>
        <w:spacing w:after="80"/>
      </w:pPr>
      <w:r>
        <w:rPr>
          <w:rFonts w:ascii="Georgia" w:hAnsi="Georgia"/>
          <w:b w:val="0"/>
          <w:i/>
          <w:color w:val="23211F"/>
          <w:sz w:val="18"/>
        </w:rPr>
        <w:t>Holy Spirit, help me behold the mercy that keeps returning. Bring rain to dry places through God's faithful rhythm. Amen.</w:t>
      </w:r>
    </w:p>
    <w:p>
      <w:pPr>
        <w:spacing w:after="40"/>
      </w:pPr>
      <w:r>
        <w:rPr>
          <w:rFonts w:ascii="Aptos" w:hAnsi="Aptos"/>
          <w:b/>
          <w:color w:val="703F69"/>
          <w:sz w:val="14"/>
        </w:rPr>
        <w:t>REFLECT AND RESPOND</w:t>
      </w:r>
    </w:p>
    <w:p>
      <w:pPr>
        <w:spacing w:after="0"/>
      </w:pPr>
      <w:r>
        <w:rPr>
          <w:rFonts w:ascii="Georgia" w:hAnsi="Georgia"/>
          <w:b/>
          <w:i w:val="0"/>
          <w:color w:val="23211F"/>
          <w:sz w:val="18"/>
        </w:rPr>
        <w:t>Name one repeated mercy God has given you, and receive it instead of rushing past it. Then sit with this question: What repeated mercy have I been overlooking?</w:t>
      </w:r>
    </w:p>
    <w:p>
      <w:r>
        <w:br w:type="page"/>
      </w:r>
    </w:p>
    <w:p>
      <w:pPr>
        <w:spacing w:after="40"/>
      </w:pPr>
      <w:r>
        <w:rPr>
          <w:rFonts w:ascii="Aptos" w:hAnsi="Aptos"/>
          <w:b/>
          <w:color w:val="703F69"/>
          <w:sz w:val="15"/>
        </w:rPr>
        <w:t>DAY 364  |  DECEMBER 30</w:t>
      </w:r>
    </w:p>
    <w:p>
      <w:pPr>
        <w:pStyle w:val="Heading1"/>
        <w:keepNext/>
      </w:pPr>
      <w:r>
        <w:t>Oil for the Journey Is Needed When the Work Becomes Intricate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Exodus 35:33  |  KJV</w:t>
            </w:r>
          </w:p>
          <w:p>
            <w:pPr>
              <w:spacing w:after="0" w:line="240" w:lineRule="auto"/>
            </w:pPr>
            <w:r>
              <w:rPr>
                <w:rFonts w:ascii="Georgia" w:hAnsi="Georgia"/>
                <w:i/>
                <w:color w:val="23211F"/>
                <w:sz w:val="18"/>
              </w:rPr>
              <w:t>And in the cutting of stones, to set them, and in carving of wood, to make any manner of cunning work.</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Stone-setting, carving, and skilled workmanship. Oil for the journey is framed as renewal for detailed service that can otherwise become dry.</w:t>
      </w:r>
    </w:p>
    <w:p>
      <w:pPr>
        <w:spacing w:after="70"/>
      </w:pPr>
      <w:r>
        <w:rPr>
          <w:rFonts w:ascii="Georgia" w:hAnsi="Georgia"/>
          <w:b w:val="0"/>
          <w:i w:val="0"/>
          <w:color w:val="23211F"/>
          <w:sz w:val="18"/>
        </w:rPr>
        <w:t>Exodus 35:33 honors careful workmanship. Some gifts require detail, repetition, pressure, and patience with small things. Oil for the journey is needed when the work becomes intricate. A dry spirit can make detail feel like punishment.</w:t>
      </w:r>
    </w:p>
    <w:p>
      <w:pPr>
        <w:spacing w:after="70"/>
      </w:pPr>
      <w:r>
        <w:rPr>
          <w:rFonts w:ascii="Georgia" w:hAnsi="Georgia"/>
          <w:b w:val="0"/>
          <w:i w:val="0"/>
          <w:color w:val="23211F"/>
          <w:sz w:val="18"/>
        </w:rPr>
        <w:t>The Comforter renews the worker so precision can become worship instead of resentment. Gifts for the body do not only need vision. They need faithful hands that stay tender while doing careful work.</w:t>
      </w:r>
    </w:p>
    <w:p>
      <w:pPr>
        <w:spacing w:after="70"/>
      </w:pPr>
      <w:r>
        <w:rPr>
          <w:rFonts w:ascii="Georgia" w:hAnsi="Georgia"/>
          <w:b w:val="0"/>
          <w:i w:val="0"/>
          <w:color w:val="23211F"/>
          <w:sz w:val="18"/>
        </w:rPr>
        <w:t>Respond to the Scripture by asking where detail has begun to drain your joy. Maybe the task is administrative, creative, relational, practical, financial, or hidden. Let the Spirit water the place where service has become brittle.</w:t>
      </w:r>
    </w:p>
    <w:p>
      <w:pPr>
        <w:spacing w:after="70"/>
      </w:pPr>
      <w:r>
        <w:rPr>
          <w:rFonts w:ascii="Georgia" w:hAnsi="Georgia"/>
          <w:b w:val="0"/>
          <w:i w:val="0"/>
          <w:color w:val="23211F"/>
          <w:sz w:val="18"/>
        </w:rPr>
        <w:t>The small thing is not beneath God when it is offered in love.</w:t>
      </w:r>
    </w:p>
    <w:p>
      <w:pPr>
        <w:spacing w:before="40" w:after="100"/>
        <w:pBdr>
          <w:bottom w:val="single" w:sz="5" w:space="4" w:color="703F69"/>
        </w:pBdr>
      </w:pPr>
      <w:r>
        <w:rPr>
          <w:rFonts w:ascii="Georgia" w:hAnsi="Georgia"/>
          <w:b/>
          <w:color w:val="703F69"/>
          <w:sz w:val="20"/>
        </w:rPr>
        <w:t>The Spirit gives gifts for the body by renewing detailed service.</w:t>
      </w:r>
    </w:p>
    <w:p>
      <w:pPr>
        <w:spacing w:after="40"/>
      </w:pPr>
      <w:r>
        <w:rPr>
          <w:rFonts w:ascii="Aptos" w:hAnsi="Aptos"/>
          <w:b/>
          <w:color w:val="703F69"/>
          <w:sz w:val="14"/>
        </w:rPr>
        <w:t>PRAYER</w:t>
      </w:r>
    </w:p>
    <w:p>
      <w:pPr>
        <w:spacing w:after="80"/>
      </w:pPr>
      <w:r>
        <w:rPr>
          <w:rFonts w:ascii="Georgia" w:hAnsi="Georgia"/>
          <w:b w:val="0"/>
          <w:i/>
          <w:color w:val="23211F"/>
          <w:sz w:val="18"/>
        </w:rPr>
        <w:t>Holy Spirit, renew my detailed work. Keep my service tender while my hands stay faithful. Amen.</w:t>
      </w:r>
    </w:p>
    <w:p>
      <w:pPr>
        <w:spacing w:after="40"/>
      </w:pPr>
      <w:r>
        <w:rPr>
          <w:rFonts w:ascii="Aptos" w:hAnsi="Aptos"/>
          <w:b/>
          <w:color w:val="703F69"/>
          <w:sz w:val="14"/>
        </w:rPr>
        <w:t>REFLECT AND RESPOND</w:t>
      </w:r>
    </w:p>
    <w:p>
      <w:pPr>
        <w:spacing w:after="0"/>
      </w:pPr>
      <w:r>
        <w:rPr>
          <w:rFonts w:ascii="Georgia" w:hAnsi="Georgia"/>
          <w:b/>
          <w:i w:val="0"/>
          <w:color w:val="23211F"/>
          <w:sz w:val="18"/>
        </w:rPr>
        <w:t>Take one detailed task and offer it to God slowly, without resentment. Then sit with this question: Where has detailed service begun to dry out my joy?</w:t>
      </w:r>
    </w:p>
    <w:p>
      <w:r>
        <w:br w:type="page"/>
      </w:r>
    </w:p>
    <w:p>
      <w:pPr>
        <w:spacing w:after="40"/>
      </w:pPr>
      <w:r>
        <w:rPr>
          <w:rFonts w:ascii="Aptos" w:hAnsi="Aptos"/>
          <w:b/>
          <w:color w:val="703F69"/>
          <w:sz w:val="15"/>
        </w:rPr>
        <w:t>DAY 365  |  DECEMBER 31</w:t>
      </w:r>
    </w:p>
    <w:p>
      <w:pPr>
        <w:pStyle w:val="Heading1"/>
        <w:keepNext/>
      </w:pPr>
      <w:r>
        <w:t>Oil for the Journey Is Needed When the Heart Feels Emptied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703F69"/>
                <w:sz w:val="15"/>
              </w:rPr>
              <w:t>Judges 6:4  |  KJV</w:t>
            </w:r>
          </w:p>
          <w:p>
            <w:pPr>
              <w:spacing w:after="0" w:line="240" w:lineRule="auto"/>
            </w:pPr>
            <w:r>
              <w:rPr>
                <w:rFonts w:ascii="Georgia" w:hAnsi="Georgia"/>
                <w:i/>
                <w:color w:val="23211F"/>
                <w:sz w:val="18"/>
              </w:rPr>
              <w:t>And they encamped against them, and destroyed the increase of the earth, till thou come unto Gaza, and left no sustenance for Israel, neither sheep, nor ox, nor ass.</w:t>
            </w:r>
          </w:p>
        </w:tc>
      </w:tr>
    </w:tbl>
    <w:p>
      <w:pPr>
        <w:spacing w:after="30"/>
      </w:pPr>
    </w:p>
    <w:p>
      <w:pPr>
        <w:spacing w:after="40"/>
      </w:pPr>
      <w:r>
        <w:rPr>
          <w:rFonts w:ascii="Aptos" w:hAnsi="Aptos"/>
          <w:b/>
          <w:color w:val="703F69"/>
          <w:sz w:val="14"/>
        </w:rPr>
        <w:t>SCRIPTURE CONTEXT</w:t>
      </w:r>
    </w:p>
    <w:p>
      <w:pPr>
        <w:spacing w:after="80"/>
      </w:pPr>
      <w:r>
        <w:rPr>
          <w:rFonts w:ascii="Georgia" w:hAnsi="Georgia"/>
          <w:b w:val="0"/>
          <w:i/>
          <w:color w:val="5E5953"/>
          <w:sz w:val="16"/>
        </w:rPr>
        <w:t>The stripping away of produce and sustenance. Oil for the journey is framed as Spirit-breathed hope when depletion has touched provision.</w:t>
      </w:r>
    </w:p>
    <w:p>
      <w:pPr>
        <w:spacing w:after="70"/>
      </w:pPr>
      <w:r>
        <w:rPr>
          <w:rFonts w:ascii="Georgia" w:hAnsi="Georgia"/>
          <w:b w:val="0"/>
          <w:i w:val="0"/>
          <w:color w:val="23211F"/>
          <w:sz w:val="18"/>
        </w:rPr>
        <w:t>Judges 6:4 shows depletion. What should have nourished the people is stripped away. Oil for the journey is needed when the heart feels emptied. Hope is not denial that provision has been touched.</w:t>
      </w:r>
    </w:p>
    <w:p>
      <w:pPr>
        <w:spacing w:after="70"/>
      </w:pPr>
      <w:r>
        <w:rPr>
          <w:rFonts w:ascii="Georgia" w:hAnsi="Georgia"/>
          <w:b w:val="0"/>
          <w:i w:val="0"/>
          <w:color w:val="23211F"/>
          <w:sz w:val="18"/>
        </w:rPr>
        <w:t>Hope is the breath of God meeting the soul when loss has made tomorrow feel thin. Bring the Scripture into ordinary life by asking where depletion has made you feel ashamed, anxious, or too tired to pray.</w:t>
      </w:r>
    </w:p>
    <w:p>
      <w:pPr>
        <w:spacing w:after="70"/>
      </w:pPr>
      <w:r>
        <w:rPr>
          <w:rFonts w:ascii="Georgia" w:hAnsi="Georgia"/>
          <w:b w:val="0"/>
          <w:i w:val="0"/>
          <w:color w:val="23211F"/>
          <w:sz w:val="18"/>
        </w:rPr>
        <w:t>The Spirit's breath can reach the place that feels used up. He can help you name what has been lost without surrendering your future to lack. Depletion can be honest, and hope can still rise.</w:t>
      </w:r>
    </w:p>
    <w:p>
      <w:pPr>
        <w:spacing w:before="40" w:after="100"/>
        <w:pBdr>
          <w:bottom w:val="single" w:sz="5" w:space="4" w:color="703F69"/>
        </w:pBdr>
      </w:pPr>
      <w:r>
        <w:rPr>
          <w:rFonts w:ascii="Georgia" w:hAnsi="Georgia"/>
          <w:b/>
          <w:color w:val="703F69"/>
          <w:sz w:val="20"/>
        </w:rPr>
        <w:t>The Spirit gives oil for the waiting season by breathing hope into depleted places.</w:t>
      </w:r>
    </w:p>
    <w:p>
      <w:pPr>
        <w:spacing w:after="40"/>
      </w:pPr>
      <w:r>
        <w:rPr>
          <w:rFonts w:ascii="Aptos" w:hAnsi="Aptos"/>
          <w:b/>
          <w:color w:val="703F69"/>
          <w:sz w:val="14"/>
        </w:rPr>
        <w:t>PRAYER</w:t>
      </w:r>
    </w:p>
    <w:p>
      <w:pPr>
        <w:spacing w:after="80"/>
      </w:pPr>
      <w:r>
        <w:rPr>
          <w:rFonts w:ascii="Georgia" w:hAnsi="Georgia"/>
          <w:b w:val="0"/>
          <w:i/>
          <w:color w:val="23211F"/>
          <w:sz w:val="18"/>
        </w:rPr>
        <w:t>Holy Spirit, breathe hope into my depleted places. Teach me to face lack without letting lack name my future. Amen.</w:t>
      </w:r>
    </w:p>
    <w:p>
      <w:pPr>
        <w:spacing w:after="40"/>
      </w:pPr>
      <w:r>
        <w:rPr>
          <w:rFonts w:ascii="Aptos" w:hAnsi="Aptos"/>
          <w:b/>
          <w:color w:val="703F69"/>
          <w:sz w:val="14"/>
        </w:rPr>
        <w:t>REFLECT AND RESPOND</w:t>
      </w:r>
    </w:p>
    <w:p>
      <w:pPr>
        <w:spacing w:after="0"/>
      </w:pPr>
      <w:r>
        <w:rPr>
          <w:rFonts w:ascii="Georgia" w:hAnsi="Georgia"/>
          <w:b/>
          <w:i w:val="0"/>
          <w:color w:val="23211F"/>
          <w:sz w:val="18"/>
        </w:rPr>
        <w:t>Bring one depleted area to God honestly, then choose one small act that honors hope. Then sit with this question: Where do I need hope to rise in a depleted place?</w:t>
      </w:r>
    </w:p>
    <w:p>
      <w:r>
        <w:br w:type="page"/>
      </w:r>
    </w:p>
    <w:p>
      <w:pPr>
        <w:pStyle w:val="Heading1"/>
      </w:pPr>
      <w:r>
        <w:t>Scripture Journey Index</w:t>
      </w:r>
    </w:p>
    <w:p>
      <w:pPr>
        <w:spacing w:after="160"/>
      </w:pPr>
      <w:r>
        <w:rPr>
          <w:rFonts w:ascii="Georgia" w:hAnsi="Georgia"/>
          <w:b w:val="0"/>
          <w:i w:val="0"/>
          <w:color w:val="5E5953"/>
          <w:sz w:val="17"/>
        </w:rPr>
        <w:t>Primary passages are listed in biblical order. Every listing includes the final reading title, date, day, and interior page.</w:t>
      </w:r>
    </w:p>
    <w:p>
      <w:pPr>
        <w:keepLines/>
        <w:spacing w:after="62"/>
      </w:pPr>
      <w:r>
        <w:rPr>
          <w:rFonts w:ascii="Aptos" w:hAnsi="Aptos"/>
          <w:b/>
          <w:color w:val="703F69"/>
          <w:sz w:val="14"/>
        </w:rPr>
        <w:t>Genesis 1:1</w:t>
      </w:r>
      <w:r>
        <w:rPr>
          <w:rFonts w:ascii="Aptos" w:hAnsi="Aptos"/>
          <w:color w:val="5E5953"/>
          <w:sz w:val="14"/>
        </w:rPr>
        <w:t xml:space="preserve"> | </w:t>
      </w:r>
      <w:r>
        <w:rPr>
          <w:rFonts w:ascii="Aptos" w:hAnsi="Aptos"/>
          <w:b/>
          <w:color w:val="23211F"/>
          <w:sz w:val="14"/>
        </w:rPr>
        <w:t>Before the Day Has Demands, God Is Creator</w:t>
      </w:r>
      <w:r>
        <w:rPr>
          <w:rFonts w:ascii="Aptos" w:hAnsi="Aptos"/>
          <w:color w:val="5E5953"/>
          <w:sz w:val="13"/>
        </w:rPr>
        <w:br/>
        <w:t>June 5 | Day 156 | Page 166</w:t>
      </w:r>
    </w:p>
    <w:p>
      <w:pPr>
        <w:keepLines/>
        <w:spacing w:after="62"/>
      </w:pPr>
      <w:r>
        <w:rPr>
          <w:rFonts w:ascii="Aptos" w:hAnsi="Aptos"/>
          <w:b/>
          <w:color w:val="703F69"/>
          <w:sz w:val="14"/>
        </w:rPr>
        <w:t>Genesis 1:2</w:t>
      </w:r>
      <w:r>
        <w:rPr>
          <w:rFonts w:ascii="Aptos" w:hAnsi="Aptos"/>
          <w:color w:val="5E5953"/>
          <w:sz w:val="14"/>
        </w:rPr>
        <w:t xml:space="preserve"> | </w:t>
      </w:r>
      <w:r>
        <w:rPr>
          <w:rFonts w:ascii="Aptos" w:hAnsi="Aptos"/>
          <w:b/>
          <w:color w:val="23211F"/>
          <w:sz w:val="14"/>
        </w:rPr>
        <w:t>The Spirit Is Present Before the Shape Is Clear</w:t>
      </w:r>
      <w:r>
        <w:rPr>
          <w:rFonts w:ascii="Aptos" w:hAnsi="Aptos"/>
          <w:color w:val="5E5953"/>
          <w:sz w:val="13"/>
        </w:rPr>
        <w:br/>
        <w:t>November 27 | Day 331 | Page 346</w:t>
      </w:r>
    </w:p>
    <w:p>
      <w:pPr>
        <w:keepLines/>
        <w:spacing w:after="62"/>
      </w:pPr>
      <w:r>
        <w:rPr>
          <w:rFonts w:ascii="Aptos" w:hAnsi="Aptos"/>
          <w:b/>
          <w:color w:val="703F69"/>
          <w:sz w:val="14"/>
        </w:rPr>
        <w:t>Genesis 1:3</w:t>
      </w:r>
      <w:r>
        <w:rPr>
          <w:rFonts w:ascii="Aptos" w:hAnsi="Aptos"/>
          <w:color w:val="5E5953"/>
          <w:sz w:val="14"/>
        </w:rPr>
        <w:t xml:space="preserve"> | </w:t>
      </w:r>
      <w:r>
        <w:rPr>
          <w:rFonts w:ascii="Aptos" w:hAnsi="Aptos"/>
          <w:b/>
          <w:color w:val="23211F"/>
          <w:sz w:val="14"/>
        </w:rPr>
        <w:t>Hope Can Rise Before Every Detail Is Fixed</w:t>
      </w:r>
      <w:r>
        <w:rPr>
          <w:rFonts w:ascii="Aptos" w:hAnsi="Aptos"/>
          <w:color w:val="5E5953"/>
          <w:sz w:val="13"/>
        </w:rPr>
        <w:br/>
        <w:t>December 2 | Day 336 | Page 352</w:t>
      </w:r>
    </w:p>
    <w:p>
      <w:pPr>
        <w:keepLines/>
        <w:spacing w:after="62"/>
      </w:pPr>
      <w:r>
        <w:rPr>
          <w:rFonts w:ascii="Aptos" w:hAnsi="Aptos"/>
          <w:b/>
          <w:color w:val="703F69"/>
          <w:sz w:val="14"/>
        </w:rPr>
        <w:t>Genesis 1:4</w:t>
      </w:r>
      <w:r>
        <w:rPr>
          <w:rFonts w:ascii="Aptos" w:hAnsi="Aptos"/>
          <w:color w:val="5E5953"/>
          <w:sz w:val="14"/>
        </w:rPr>
        <w:t xml:space="preserve"> | </w:t>
      </w:r>
      <w:r>
        <w:rPr>
          <w:rFonts w:ascii="Aptos" w:hAnsi="Aptos"/>
          <w:b/>
          <w:color w:val="23211F"/>
          <w:sz w:val="14"/>
        </w:rPr>
        <w:t>Holy Fire Teaches the Heart to Discern</w:t>
      </w:r>
      <w:r>
        <w:rPr>
          <w:rFonts w:ascii="Aptos" w:hAnsi="Aptos"/>
          <w:color w:val="5E5953"/>
          <w:sz w:val="13"/>
        </w:rPr>
        <w:br/>
        <w:t>October 23 | Day 296 | Page 310</w:t>
      </w:r>
    </w:p>
    <w:p>
      <w:pPr>
        <w:keepLines/>
        <w:spacing w:after="62"/>
      </w:pPr>
      <w:r>
        <w:rPr>
          <w:rFonts w:ascii="Aptos" w:hAnsi="Aptos"/>
          <w:b/>
          <w:color w:val="703F69"/>
          <w:sz w:val="14"/>
        </w:rPr>
        <w:t>Genesis 1:5</w:t>
      </w:r>
      <w:r>
        <w:rPr>
          <w:rFonts w:ascii="Aptos" w:hAnsi="Aptos"/>
          <w:color w:val="5E5953"/>
          <w:sz w:val="14"/>
        </w:rPr>
        <w:t xml:space="preserve"> | </w:t>
      </w:r>
      <w:r>
        <w:rPr>
          <w:rFonts w:ascii="Aptos" w:hAnsi="Aptos"/>
          <w:b/>
          <w:color w:val="23211F"/>
          <w:sz w:val="14"/>
        </w:rPr>
        <w:t>Dry Places Become More Frightening When Time Feels Shapeless</w:t>
      </w:r>
      <w:r>
        <w:rPr>
          <w:rFonts w:ascii="Aptos" w:hAnsi="Aptos"/>
          <w:color w:val="5E5953"/>
          <w:sz w:val="13"/>
        </w:rPr>
        <w:br/>
        <w:t>February 4 | Day 35 | Page 40</w:t>
      </w:r>
    </w:p>
    <w:p>
      <w:pPr>
        <w:keepLines/>
        <w:spacing w:after="62"/>
      </w:pPr>
      <w:r>
        <w:rPr>
          <w:rFonts w:ascii="Aptos" w:hAnsi="Aptos"/>
          <w:b/>
          <w:color w:val="703F69"/>
          <w:sz w:val="14"/>
        </w:rPr>
        <w:t>Genesis 1:6</w:t>
      </w:r>
      <w:r>
        <w:rPr>
          <w:rFonts w:ascii="Aptos" w:hAnsi="Aptos"/>
          <w:color w:val="5E5953"/>
          <w:sz w:val="14"/>
        </w:rPr>
        <w:t xml:space="preserve"> | </w:t>
      </w:r>
      <w:r>
        <w:rPr>
          <w:rFonts w:ascii="Aptos" w:hAnsi="Aptos"/>
          <w:b/>
          <w:color w:val="23211F"/>
          <w:sz w:val="14"/>
        </w:rPr>
        <w:t>The Anointing for Today May Begin with God Making Space</w:t>
      </w:r>
      <w:r>
        <w:rPr>
          <w:rFonts w:ascii="Aptos" w:hAnsi="Aptos"/>
          <w:color w:val="5E5953"/>
          <w:sz w:val="13"/>
        </w:rPr>
        <w:br/>
        <w:t>April 3 | Day 93 | Page 101</w:t>
      </w:r>
    </w:p>
    <w:p>
      <w:pPr>
        <w:keepLines/>
        <w:spacing w:after="62"/>
      </w:pPr>
      <w:r>
        <w:rPr>
          <w:rFonts w:ascii="Aptos" w:hAnsi="Aptos"/>
          <w:b/>
          <w:color w:val="703F69"/>
          <w:sz w:val="14"/>
        </w:rPr>
        <w:t>Genesis 1:7</w:t>
      </w:r>
      <w:r>
        <w:rPr>
          <w:rFonts w:ascii="Aptos" w:hAnsi="Aptos"/>
          <w:color w:val="5E5953"/>
          <w:sz w:val="14"/>
        </w:rPr>
        <w:t xml:space="preserve"> | </w:t>
      </w:r>
      <w:r>
        <w:rPr>
          <w:rFonts w:ascii="Aptos" w:hAnsi="Aptos"/>
          <w:b/>
          <w:color w:val="23211F"/>
          <w:sz w:val="14"/>
        </w:rPr>
        <w:t>The Spirit's Fruit Grows Best Where God Is Allowed to Bring Order</w:t>
      </w:r>
      <w:r>
        <w:rPr>
          <w:rFonts w:ascii="Aptos" w:hAnsi="Aptos"/>
          <w:color w:val="5E5953"/>
          <w:sz w:val="13"/>
        </w:rPr>
        <w:br/>
        <w:t>March 23 | Day 82 | Page 89</w:t>
      </w:r>
    </w:p>
    <w:p>
      <w:pPr>
        <w:keepLines/>
        <w:spacing w:after="62"/>
      </w:pPr>
      <w:r>
        <w:rPr>
          <w:rFonts w:ascii="Aptos" w:hAnsi="Aptos"/>
          <w:b/>
          <w:color w:val="703F69"/>
          <w:sz w:val="14"/>
        </w:rPr>
        <w:t>Genesis 1:8</w:t>
      </w:r>
      <w:r>
        <w:rPr>
          <w:rFonts w:ascii="Aptos" w:hAnsi="Aptos"/>
          <w:color w:val="5E5953"/>
          <w:sz w:val="14"/>
        </w:rPr>
        <w:t xml:space="preserve"> | </w:t>
      </w:r>
      <w:r>
        <w:rPr>
          <w:rFonts w:ascii="Aptos" w:hAnsi="Aptos"/>
          <w:b/>
          <w:color w:val="23211F"/>
          <w:sz w:val="14"/>
        </w:rPr>
        <w:t>Witness Becomes Stronger When the Heart Stops Trying to Name Itself</w:t>
      </w:r>
      <w:r>
        <w:rPr>
          <w:rFonts w:ascii="Aptos" w:hAnsi="Aptos"/>
          <w:color w:val="5E5953"/>
          <w:sz w:val="13"/>
        </w:rPr>
        <w:br/>
        <w:t>July 16 | Day 197 | Page 208</w:t>
      </w:r>
    </w:p>
    <w:p>
      <w:pPr>
        <w:keepLines/>
        <w:spacing w:after="62"/>
      </w:pPr>
      <w:r>
        <w:rPr>
          <w:rFonts w:ascii="Aptos" w:hAnsi="Aptos"/>
          <w:b/>
          <w:color w:val="703F69"/>
          <w:sz w:val="14"/>
        </w:rPr>
        <w:t>Genesis 1:9</w:t>
      </w:r>
      <w:r>
        <w:rPr>
          <w:rFonts w:ascii="Aptos" w:hAnsi="Aptos"/>
          <w:color w:val="5E5953"/>
          <w:sz w:val="14"/>
        </w:rPr>
        <w:t xml:space="preserve"> | </w:t>
      </w:r>
      <w:r>
        <w:rPr>
          <w:rFonts w:ascii="Aptos" w:hAnsi="Aptos"/>
          <w:b/>
          <w:color w:val="23211F"/>
          <w:sz w:val="14"/>
        </w:rPr>
        <w:t>Belonging Often Begins When God Gathers What Has Been Scattered</w:t>
      </w:r>
      <w:r>
        <w:rPr>
          <w:rFonts w:ascii="Aptos" w:hAnsi="Aptos"/>
          <w:color w:val="5E5953"/>
          <w:sz w:val="13"/>
        </w:rPr>
        <w:br/>
        <w:t>September 10 | Day 253 | Page 266</w:t>
      </w:r>
    </w:p>
    <w:p>
      <w:pPr>
        <w:keepLines/>
        <w:spacing w:after="62"/>
      </w:pPr>
      <w:r>
        <w:rPr>
          <w:rFonts w:ascii="Aptos" w:hAnsi="Aptos"/>
          <w:b/>
          <w:color w:val="703F69"/>
          <w:sz w:val="14"/>
        </w:rPr>
        <w:t>Genesis 1:10</w:t>
      </w:r>
      <w:r>
        <w:rPr>
          <w:rFonts w:ascii="Aptos" w:hAnsi="Aptos"/>
          <w:color w:val="5E5953"/>
          <w:sz w:val="14"/>
        </w:rPr>
        <w:t xml:space="preserve"> | </w:t>
      </w:r>
      <w:r>
        <w:rPr>
          <w:rFonts w:ascii="Aptos" w:hAnsi="Aptos"/>
          <w:b/>
          <w:color w:val="23211F"/>
          <w:sz w:val="14"/>
        </w:rPr>
        <w:t>Some Prayers Begin When We Stop Trying to Explain Everything Perfectly</w:t>
      </w:r>
      <w:r>
        <w:rPr>
          <w:rFonts w:ascii="Aptos" w:hAnsi="Aptos"/>
          <w:color w:val="5E5953"/>
          <w:sz w:val="13"/>
        </w:rPr>
        <w:br/>
        <w:t>May 10 | Day 130 | Page 139</w:t>
      </w:r>
    </w:p>
    <w:p>
      <w:pPr>
        <w:keepLines/>
        <w:spacing w:after="62"/>
      </w:pPr>
      <w:r>
        <w:rPr>
          <w:rFonts w:ascii="Aptos" w:hAnsi="Aptos"/>
          <w:b/>
          <w:color w:val="703F69"/>
          <w:sz w:val="14"/>
        </w:rPr>
        <w:t>Genesis 1:11</w:t>
      </w:r>
      <w:r>
        <w:rPr>
          <w:rFonts w:ascii="Aptos" w:hAnsi="Aptos"/>
          <w:color w:val="5E5953"/>
          <w:sz w:val="14"/>
        </w:rPr>
        <w:t xml:space="preserve"> | </w:t>
      </w:r>
      <w:r>
        <w:rPr>
          <w:rFonts w:ascii="Aptos" w:hAnsi="Aptos"/>
          <w:b/>
          <w:color w:val="23211F"/>
          <w:sz w:val="14"/>
        </w:rPr>
        <w:t>Belonging to God Bears Fruit After Its Kind</w:t>
      </w:r>
      <w:r>
        <w:rPr>
          <w:rFonts w:ascii="Aptos" w:hAnsi="Aptos"/>
          <w:color w:val="5E5953"/>
          <w:sz w:val="13"/>
        </w:rPr>
        <w:br/>
        <w:t>March 8 | Day 67 | Page 74</w:t>
      </w:r>
    </w:p>
    <w:p>
      <w:pPr>
        <w:keepLines/>
        <w:spacing w:after="62"/>
      </w:pPr>
      <w:r>
        <w:rPr>
          <w:rFonts w:ascii="Aptos" w:hAnsi="Aptos"/>
          <w:b/>
          <w:color w:val="703F69"/>
          <w:sz w:val="14"/>
        </w:rPr>
        <w:t>Genesis 1:12</w:t>
      </w:r>
      <w:r>
        <w:rPr>
          <w:rFonts w:ascii="Aptos" w:hAnsi="Aptos"/>
          <w:color w:val="5E5953"/>
          <w:sz w:val="14"/>
        </w:rPr>
        <w:t xml:space="preserve"> | </w:t>
      </w:r>
      <w:r>
        <w:rPr>
          <w:rFonts w:ascii="Aptos" w:hAnsi="Aptos"/>
          <w:b/>
          <w:color w:val="23211F"/>
          <w:sz w:val="14"/>
        </w:rPr>
        <w:t>Prayer Beyond Words Sometimes Looks Like Waiting for God's Word to Become Visible</w:t>
      </w:r>
      <w:r>
        <w:rPr>
          <w:rFonts w:ascii="Aptos" w:hAnsi="Aptos"/>
          <w:color w:val="5E5953"/>
          <w:sz w:val="13"/>
        </w:rPr>
        <w:br/>
        <w:t>May 3 | Day 123 | Page 132</w:t>
      </w:r>
    </w:p>
    <w:p>
      <w:pPr>
        <w:keepLines/>
        <w:spacing w:after="62"/>
      </w:pPr>
      <w:r>
        <w:rPr>
          <w:rFonts w:ascii="Aptos" w:hAnsi="Aptos"/>
          <w:b/>
          <w:color w:val="703F69"/>
          <w:sz w:val="14"/>
        </w:rPr>
        <w:t>Genesis 1:13</w:t>
      </w:r>
      <w:r>
        <w:rPr>
          <w:rFonts w:ascii="Aptos" w:hAnsi="Aptos"/>
          <w:color w:val="5E5953"/>
          <w:sz w:val="14"/>
        </w:rPr>
        <w:t xml:space="preserve"> | </w:t>
      </w:r>
      <w:r>
        <w:rPr>
          <w:rFonts w:ascii="Aptos" w:hAnsi="Aptos"/>
          <w:b/>
          <w:color w:val="23211F"/>
          <w:sz w:val="14"/>
        </w:rPr>
        <w:t>Waiting Becomes Harder When the Heart Forgets Rhythm</w:t>
      </w:r>
      <w:r>
        <w:rPr>
          <w:rFonts w:ascii="Aptos" w:hAnsi="Aptos"/>
          <w:color w:val="5E5953"/>
          <w:sz w:val="13"/>
        </w:rPr>
        <w:br/>
        <w:t>November 21 | Day 325 | Page 340</w:t>
      </w:r>
    </w:p>
    <w:p>
      <w:pPr>
        <w:keepLines/>
        <w:spacing w:after="62"/>
      </w:pPr>
      <w:r>
        <w:rPr>
          <w:rFonts w:ascii="Aptos" w:hAnsi="Aptos"/>
          <w:b/>
          <w:color w:val="703F69"/>
          <w:sz w:val="14"/>
        </w:rPr>
        <w:t>Genesis 1:14</w:t>
      </w:r>
      <w:r>
        <w:rPr>
          <w:rFonts w:ascii="Aptos" w:hAnsi="Aptos"/>
          <w:color w:val="5E5953"/>
          <w:sz w:val="14"/>
        </w:rPr>
        <w:t xml:space="preserve"> | </w:t>
      </w:r>
      <w:r>
        <w:rPr>
          <w:rFonts w:ascii="Aptos" w:hAnsi="Aptos"/>
          <w:b/>
          <w:color w:val="23211F"/>
          <w:sz w:val="14"/>
        </w:rPr>
        <w:t>Peace Comes When the Journey Is No Longer Measured Only by Anxiety</w:t>
      </w:r>
      <w:r>
        <w:rPr>
          <w:rFonts w:ascii="Aptos" w:hAnsi="Aptos"/>
          <w:color w:val="5E5953"/>
          <w:sz w:val="13"/>
        </w:rPr>
        <w:br/>
        <w:t>September 3 | Day 246 | Page 259</w:t>
      </w:r>
    </w:p>
    <w:p>
      <w:pPr>
        <w:keepLines/>
        <w:spacing w:after="62"/>
      </w:pPr>
      <w:r>
        <w:rPr>
          <w:rFonts w:ascii="Aptos" w:hAnsi="Aptos"/>
          <w:b/>
          <w:color w:val="703F69"/>
          <w:sz w:val="14"/>
        </w:rPr>
        <w:t>Genesis 1:15</w:t>
      </w:r>
      <w:r>
        <w:rPr>
          <w:rFonts w:ascii="Aptos" w:hAnsi="Aptos"/>
          <w:color w:val="5E5953"/>
          <w:sz w:val="14"/>
        </w:rPr>
        <w:t xml:space="preserve"> | </w:t>
      </w:r>
      <w:r>
        <w:rPr>
          <w:rFonts w:ascii="Aptos" w:hAnsi="Aptos"/>
          <w:b/>
          <w:color w:val="23211F"/>
          <w:sz w:val="14"/>
        </w:rPr>
        <w:t>What God Appoints, God Also Uses to Bless the Place Where Life Is Forming</w:t>
      </w:r>
      <w:r>
        <w:rPr>
          <w:rFonts w:ascii="Aptos" w:hAnsi="Aptos"/>
          <w:color w:val="5E5953"/>
          <w:sz w:val="13"/>
        </w:rPr>
        <w:br/>
        <w:t>August 29 | Day 241 | Page 253</w:t>
      </w:r>
    </w:p>
    <w:p>
      <w:pPr>
        <w:keepLines/>
        <w:spacing w:after="62"/>
      </w:pPr>
      <w:r>
        <w:rPr>
          <w:rFonts w:ascii="Aptos" w:hAnsi="Aptos"/>
          <w:b/>
          <w:color w:val="703F69"/>
          <w:sz w:val="14"/>
        </w:rPr>
        <w:t>Genesis 1:16</w:t>
      </w:r>
      <w:r>
        <w:rPr>
          <w:rFonts w:ascii="Aptos" w:hAnsi="Aptos"/>
          <w:color w:val="5E5953"/>
          <w:sz w:val="14"/>
        </w:rPr>
        <w:t xml:space="preserve"> | </w:t>
      </w:r>
      <w:r>
        <w:rPr>
          <w:rFonts w:ascii="Aptos" w:hAnsi="Aptos"/>
          <w:b/>
          <w:color w:val="23211F"/>
          <w:sz w:val="14"/>
        </w:rPr>
        <w:t>God Is Not Careless with Light</w:t>
      </w:r>
      <w:r>
        <w:rPr>
          <w:rFonts w:ascii="Aptos" w:hAnsi="Aptos"/>
          <w:color w:val="5E5953"/>
          <w:sz w:val="13"/>
        </w:rPr>
        <w:br/>
        <w:t>September 29 | Day 272 | Page 285</w:t>
      </w:r>
    </w:p>
    <w:p>
      <w:pPr>
        <w:keepLines/>
        <w:spacing w:after="62"/>
      </w:pPr>
      <w:r>
        <w:rPr>
          <w:rFonts w:ascii="Aptos" w:hAnsi="Aptos"/>
          <w:b/>
          <w:color w:val="703F69"/>
          <w:sz w:val="14"/>
        </w:rPr>
        <w:t>Genesis 1:17</w:t>
      </w:r>
      <w:r>
        <w:rPr>
          <w:rFonts w:ascii="Aptos" w:hAnsi="Aptos"/>
          <w:color w:val="5E5953"/>
          <w:sz w:val="14"/>
        </w:rPr>
        <w:t xml:space="preserve"> | </w:t>
      </w:r>
      <w:r>
        <w:rPr>
          <w:rFonts w:ascii="Aptos" w:hAnsi="Aptos"/>
          <w:b/>
          <w:color w:val="23211F"/>
          <w:sz w:val="14"/>
        </w:rPr>
        <w:t>God Knows Where to Place Light</w:t>
      </w:r>
      <w:r>
        <w:rPr>
          <w:rFonts w:ascii="Aptos" w:hAnsi="Aptos"/>
          <w:color w:val="5E5953"/>
          <w:sz w:val="13"/>
        </w:rPr>
        <w:br/>
        <w:t>January 10 | Day 10 | Page 14</w:t>
      </w:r>
    </w:p>
    <w:p>
      <w:pPr>
        <w:keepLines/>
        <w:spacing w:after="62"/>
      </w:pPr>
      <w:r>
        <w:rPr>
          <w:rFonts w:ascii="Aptos" w:hAnsi="Aptos"/>
          <w:b/>
          <w:color w:val="703F69"/>
          <w:sz w:val="14"/>
        </w:rPr>
        <w:t>Genesis 1:18</w:t>
      </w:r>
      <w:r>
        <w:rPr>
          <w:rFonts w:ascii="Aptos" w:hAnsi="Aptos"/>
          <w:color w:val="5E5953"/>
          <w:sz w:val="14"/>
        </w:rPr>
        <w:t xml:space="preserve"> | </w:t>
      </w:r>
      <w:r>
        <w:rPr>
          <w:rFonts w:ascii="Aptos" w:hAnsi="Aptos"/>
          <w:b/>
          <w:color w:val="23211F"/>
          <w:sz w:val="14"/>
        </w:rPr>
        <w:t>Grace Does Not Leave the Heart Without Discernment</w:t>
      </w:r>
      <w:r>
        <w:rPr>
          <w:rFonts w:ascii="Aptos" w:hAnsi="Aptos"/>
          <w:color w:val="5E5953"/>
          <w:sz w:val="13"/>
        </w:rPr>
        <w:br/>
        <w:t>October 15 | Day 288 | Page 302</w:t>
      </w:r>
    </w:p>
    <w:p>
      <w:pPr>
        <w:keepLines/>
        <w:spacing w:after="62"/>
      </w:pPr>
      <w:r>
        <w:rPr>
          <w:rFonts w:ascii="Aptos" w:hAnsi="Aptos"/>
          <w:b/>
          <w:color w:val="703F69"/>
          <w:sz w:val="14"/>
        </w:rPr>
        <w:t>Genesis 1:19</w:t>
      </w:r>
      <w:r>
        <w:rPr>
          <w:rFonts w:ascii="Aptos" w:hAnsi="Aptos"/>
          <w:color w:val="5E5953"/>
          <w:sz w:val="14"/>
        </w:rPr>
        <w:t xml:space="preserve"> | </w:t>
      </w:r>
      <w:r>
        <w:rPr>
          <w:rFonts w:ascii="Aptos" w:hAnsi="Aptos"/>
          <w:b/>
          <w:color w:val="23211F"/>
          <w:sz w:val="14"/>
        </w:rPr>
        <w:t>Dry Places Need Repeated Mercy</w:t>
      </w:r>
      <w:r>
        <w:rPr>
          <w:rFonts w:ascii="Aptos" w:hAnsi="Aptos"/>
          <w:color w:val="5E5953"/>
          <w:sz w:val="13"/>
        </w:rPr>
        <w:br/>
        <w:t>December 29 | Day 363 | Page 379</w:t>
      </w:r>
    </w:p>
    <w:p>
      <w:pPr>
        <w:keepLines/>
        <w:spacing w:after="62"/>
      </w:pPr>
      <w:r>
        <w:rPr>
          <w:rFonts w:ascii="Aptos" w:hAnsi="Aptos"/>
          <w:b/>
          <w:color w:val="703F69"/>
          <w:sz w:val="14"/>
        </w:rPr>
        <w:t>Genesis 1:20</w:t>
      </w:r>
      <w:r>
        <w:rPr>
          <w:rFonts w:ascii="Aptos" w:hAnsi="Aptos"/>
          <w:color w:val="5E5953"/>
          <w:sz w:val="14"/>
        </w:rPr>
        <w:t xml:space="preserve"> | </w:t>
      </w:r>
      <w:r>
        <w:rPr>
          <w:rFonts w:ascii="Aptos" w:hAnsi="Aptos"/>
          <w:b/>
          <w:color w:val="23211F"/>
          <w:sz w:val="14"/>
        </w:rPr>
        <w:t>When God Calls Life Forward, Movement Begins</w:t>
      </w:r>
      <w:r>
        <w:rPr>
          <w:rFonts w:ascii="Aptos" w:hAnsi="Aptos"/>
          <w:color w:val="5E5953"/>
          <w:sz w:val="13"/>
        </w:rPr>
        <w:br/>
        <w:t>April 27 | Day 117 | Page 125</w:t>
      </w:r>
    </w:p>
    <w:p>
      <w:pPr>
        <w:keepLines/>
        <w:spacing w:after="62"/>
      </w:pPr>
      <w:r>
        <w:rPr>
          <w:rFonts w:ascii="Aptos" w:hAnsi="Aptos"/>
          <w:b/>
          <w:color w:val="703F69"/>
          <w:sz w:val="14"/>
        </w:rPr>
        <w:t>Genesis 1:21</w:t>
      </w:r>
      <w:r>
        <w:rPr>
          <w:rFonts w:ascii="Aptos" w:hAnsi="Aptos"/>
          <w:color w:val="5E5953"/>
          <w:sz w:val="14"/>
        </w:rPr>
        <w:t xml:space="preserve"> | </w:t>
      </w:r>
      <w:r>
        <w:rPr>
          <w:rFonts w:ascii="Aptos" w:hAnsi="Aptos"/>
          <w:b/>
          <w:color w:val="23211F"/>
          <w:sz w:val="14"/>
        </w:rPr>
        <w:t>The Spirit's Fruit Grows As Received Life</w:t>
      </w:r>
      <w:r>
        <w:rPr>
          <w:rFonts w:ascii="Aptos" w:hAnsi="Aptos"/>
          <w:color w:val="5E5953"/>
          <w:sz w:val="13"/>
        </w:rPr>
        <w:br/>
        <w:t>March 3 | Day 62 | Page 69</w:t>
      </w:r>
    </w:p>
    <w:p>
      <w:pPr>
        <w:keepLines/>
        <w:spacing w:after="62"/>
      </w:pPr>
      <w:r>
        <w:rPr>
          <w:rFonts w:ascii="Aptos" w:hAnsi="Aptos"/>
          <w:b/>
          <w:color w:val="703F69"/>
          <w:sz w:val="14"/>
        </w:rPr>
        <w:t>Genesis 1:22</w:t>
      </w:r>
      <w:r>
        <w:rPr>
          <w:rFonts w:ascii="Aptos" w:hAnsi="Aptos"/>
          <w:color w:val="5E5953"/>
          <w:sz w:val="14"/>
        </w:rPr>
        <w:t xml:space="preserve"> | </w:t>
      </w:r>
      <w:r>
        <w:rPr>
          <w:rFonts w:ascii="Aptos" w:hAnsi="Aptos"/>
          <w:b/>
          <w:color w:val="23211F"/>
          <w:sz w:val="14"/>
        </w:rPr>
        <w:t>The Journey of the Spirit-filled Life Begins with Blessing Before It Becomes Movement</w:t>
      </w:r>
      <w:r>
        <w:rPr>
          <w:rFonts w:ascii="Aptos" w:hAnsi="Aptos"/>
          <w:color w:val="5E5953"/>
          <w:sz w:val="13"/>
        </w:rPr>
        <w:br/>
        <w:t>February 24 | Day 55 | Page 60</w:t>
      </w:r>
    </w:p>
    <w:p>
      <w:pPr>
        <w:keepLines/>
        <w:spacing w:after="62"/>
      </w:pPr>
      <w:r>
        <w:rPr>
          <w:rFonts w:ascii="Aptos" w:hAnsi="Aptos"/>
          <w:b/>
          <w:color w:val="703F69"/>
          <w:sz w:val="14"/>
        </w:rPr>
        <w:t>Genesis 1:23</w:t>
      </w:r>
      <w:r>
        <w:rPr>
          <w:rFonts w:ascii="Aptos" w:hAnsi="Aptos"/>
          <w:color w:val="5E5953"/>
          <w:sz w:val="14"/>
        </w:rPr>
        <w:t xml:space="preserve"> | </w:t>
      </w:r>
      <w:r>
        <w:rPr>
          <w:rFonts w:ascii="Aptos" w:hAnsi="Aptos"/>
          <w:b/>
          <w:color w:val="23211F"/>
          <w:sz w:val="14"/>
        </w:rPr>
        <w:t>Power to Witness Needs Rhythm As Much As Urgency</w:t>
      </w:r>
      <w:r>
        <w:rPr>
          <w:rFonts w:ascii="Aptos" w:hAnsi="Aptos"/>
          <w:color w:val="5E5953"/>
          <w:sz w:val="13"/>
        </w:rPr>
        <w:br/>
        <w:t>July 23 | Day 204 | Page 215</w:t>
      </w:r>
    </w:p>
    <w:p>
      <w:pPr>
        <w:keepLines/>
        <w:spacing w:after="62"/>
      </w:pPr>
      <w:r>
        <w:rPr>
          <w:rFonts w:ascii="Aptos" w:hAnsi="Aptos"/>
          <w:b/>
          <w:color w:val="703F69"/>
          <w:sz w:val="14"/>
        </w:rPr>
        <w:t>Genesis 1:24</w:t>
      </w:r>
      <w:r>
        <w:rPr>
          <w:rFonts w:ascii="Aptos" w:hAnsi="Aptos"/>
          <w:color w:val="5E5953"/>
          <w:sz w:val="14"/>
        </w:rPr>
        <w:t xml:space="preserve"> | </w:t>
      </w:r>
      <w:r>
        <w:rPr>
          <w:rFonts w:ascii="Aptos" w:hAnsi="Aptos"/>
          <w:b/>
          <w:color w:val="23211F"/>
          <w:sz w:val="14"/>
        </w:rPr>
        <w:t>Life Is Not Floating Without Place; It Is Called Forward by the Creator</w:t>
      </w:r>
      <w:r>
        <w:rPr>
          <w:rFonts w:ascii="Aptos" w:hAnsi="Aptos"/>
          <w:color w:val="5E5953"/>
          <w:sz w:val="13"/>
        </w:rPr>
        <w:br/>
        <w:t>October 4 | Day 277 | Page 291</w:t>
      </w:r>
    </w:p>
    <w:p>
      <w:pPr>
        <w:keepLines/>
        <w:spacing w:after="62"/>
      </w:pPr>
      <w:r>
        <w:rPr>
          <w:rFonts w:ascii="Aptos" w:hAnsi="Aptos"/>
          <w:b/>
          <w:color w:val="703F69"/>
          <w:sz w:val="14"/>
        </w:rPr>
        <w:t>Genesis 1:25</w:t>
      </w:r>
      <w:r>
        <w:rPr>
          <w:rFonts w:ascii="Aptos" w:hAnsi="Aptos"/>
          <w:color w:val="5E5953"/>
          <w:sz w:val="14"/>
        </w:rPr>
        <w:t xml:space="preserve"> | </w:t>
      </w:r>
      <w:r>
        <w:rPr>
          <w:rFonts w:ascii="Aptos" w:hAnsi="Aptos"/>
          <w:b/>
          <w:color w:val="23211F"/>
          <w:sz w:val="14"/>
        </w:rPr>
        <w:t>Prayer Beyond Words Rests in God's Clear Sight</w:t>
      </w:r>
      <w:r>
        <w:rPr>
          <w:rFonts w:ascii="Aptos" w:hAnsi="Aptos"/>
          <w:color w:val="5E5953"/>
          <w:sz w:val="13"/>
        </w:rPr>
        <w:br/>
        <w:t>May 30 | Day 150 | Page 159</w:t>
      </w:r>
    </w:p>
    <w:p>
      <w:pPr>
        <w:keepLines/>
        <w:spacing w:after="62"/>
      </w:pPr>
      <w:r>
        <w:rPr>
          <w:rFonts w:ascii="Aptos" w:hAnsi="Aptos"/>
          <w:b/>
          <w:color w:val="703F69"/>
          <w:sz w:val="14"/>
        </w:rPr>
        <w:t>Genesis 1:26</w:t>
      </w:r>
      <w:r>
        <w:rPr>
          <w:rFonts w:ascii="Aptos" w:hAnsi="Aptos"/>
          <w:color w:val="5E5953"/>
          <w:sz w:val="14"/>
        </w:rPr>
        <w:t xml:space="preserve"> | </w:t>
      </w:r>
      <w:r>
        <w:rPr>
          <w:rFonts w:ascii="Aptos" w:hAnsi="Aptos"/>
          <w:b/>
          <w:color w:val="23211F"/>
          <w:sz w:val="14"/>
        </w:rPr>
        <w:t>Before the Formed Life Is Seen, God's Purpose Is Being Spoken</w:t>
      </w:r>
      <w:r>
        <w:rPr>
          <w:rFonts w:ascii="Aptos" w:hAnsi="Aptos"/>
          <w:color w:val="5E5953"/>
          <w:sz w:val="13"/>
        </w:rPr>
        <w:br/>
        <w:t>November 4 | Day 308 | Page 323</w:t>
      </w:r>
    </w:p>
    <w:p>
      <w:pPr>
        <w:keepLines/>
        <w:spacing w:after="62"/>
      </w:pPr>
      <w:r>
        <w:rPr>
          <w:rFonts w:ascii="Aptos" w:hAnsi="Aptos"/>
          <w:b/>
          <w:color w:val="703F69"/>
          <w:sz w:val="14"/>
        </w:rPr>
        <w:t>Genesis 1:27</w:t>
      </w:r>
      <w:r>
        <w:rPr>
          <w:rFonts w:ascii="Aptos" w:hAnsi="Aptos"/>
          <w:color w:val="5E5953"/>
          <w:sz w:val="14"/>
        </w:rPr>
        <w:t xml:space="preserve"> | </w:t>
      </w:r>
      <w:r>
        <w:rPr>
          <w:rFonts w:ascii="Aptos" w:hAnsi="Aptos"/>
          <w:b/>
          <w:color w:val="23211F"/>
          <w:sz w:val="14"/>
        </w:rPr>
        <w:t>Conviction Without Condemnation Begins with Identity</w:t>
      </w:r>
      <w:r>
        <w:rPr>
          <w:rFonts w:ascii="Aptos" w:hAnsi="Aptos"/>
          <w:color w:val="5E5953"/>
          <w:sz w:val="13"/>
        </w:rPr>
        <w:br/>
        <w:t>August 3 | Day 215 | Page 227</w:t>
      </w:r>
    </w:p>
    <w:p>
      <w:pPr>
        <w:keepLines/>
        <w:spacing w:after="62"/>
      </w:pPr>
      <w:r>
        <w:rPr>
          <w:rFonts w:ascii="Aptos" w:hAnsi="Aptos"/>
          <w:b/>
          <w:color w:val="703F69"/>
          <w:sz w:val="14"/>
        </w:rPr>
        <w:t>Genesis 1:28</w:t>
      </w:r>
      <w:r>
        <w:rPr>
          <w:rFonts w:ascii="Aptos" w:hAnsi="Aptos"/>
          <w:color w:val="5E5953"/>
          <w:sz w:val="14"/>
        </w:rPr>
        <w:t xml:space="preserve"> | </w:t>
      </w:r>
      <w:r>
        <w:rPr>
          <w:rFonts w:ascii="Aptos" w:hAnsi="Aptos"/>
          <w:b/>
          <w:color w:val="23211F"/>
          <w:sz w:val="14"/>
        </w:rPr>
        <w:t>Humanity Receives Fruitfulness, Stewardship, and a Calling to Order Life Under God</w:t>
      </w:r>
      <w:r>
        <w:rPr>
          <w:rFonts w:ascii="Aptos" w:hAnsi="Aptos"/>
          <w:color w:val="5E5953"/>
          <w:sz w:val="13"/>
        </w:rPr>
        <w:br/>
        <w:t>August 22 | Day 234 | Page 246</w:t>
      </w:r>
    </w:p>
    <w:p>
      <w:pPr>
        <w:keepLines/>
        <w:spacing w:after="62"/>
      </w:pPr>
      <w:r>
        <w:rPr>
          <w:rFonts w:ascii="Aptos" w:hAnsi="Aptos"/>
          <w:b/>
          <w:color w:val="703F69"/>
          <w:sz w:val="14"/>
        </w:rPr>
        <w:t>Genesis 1:29</w:t>
      </w:r>
      <w:r>
        <w:rPr>
          <w:rFonts w:ascii="Aptos" w:hAnsi="Aptos"/>
          <w:color w:val="5E5953"/>
          <w:sz w:val="14"/>
        </w:rPr>
        <w:t xml:space="preserve"> | </w:t>
      </w:r>
      <w:r>
        <w:rPr>
          <w:rFonts w:ascii="Aptos" w:hAnsi="Aptos"/>
          <w:b/>
          <w:color w:val="23211F"/>
          <w:sz w:val="14"/>
        </w:rPr>
        <w:t>Provision Before Striving</w:t>
      </w:r>
      <w:r>
        <w:rPr>
          <w:rFonts w:ascii="Aptos" w:hAnsi="Aptos"/>
          <w:color w:val="5E5953"/>
          <w:sz w:val="13"/>
        </w:rPr>
        <w:br/>
        <w:t>July 3 | Day 184 | Page 195</w:t>
      </w:r>
    </w:p>
    <w:p>
      <w:pPr>
        <w:keepLines/>
        <w:spacing w:after="62"/>
      </w:pPr>
      <w:r>
        <w:rPr>
          <w:rFonts w:ascii="Aptos" w:hAnsi="Aptos"/>
          <w:b/>
          <w:color w:val="703F69"/>
          <w:sz w:val="14"/>
        </w:rPr>
        <w:t>Genesis 1:30</w:t>
      </w:r>
      <w:r>
        <w:rPr>
          <w:rFonts w:ascii="Aptos" w:hAnsi="Aptos"/>
          <w:color w:val="5E5953"/>
          <w:sz w:val="14"/>
        </w:rPr>
        <w:t xml:space="preserve"> | </w:t>
      </w:r>
      <w:r>
        <w:rPr>
          <w:rFonts w:ascii="Aptos" w:hAnsi="Aptos"/>
          <w:b/>
          <w:color w:val="23211F"/>
          <w:sz w:val="14"/>
        </w:rPr>
        <w:t>Hope Rises Differently When the Heart Remembers Provision</w:t>
      </w:r>
      <w:r>
        <w:rPr>
          <w:rFonts w:ascii="Aptos" w:hAnsi="Aptos"/>
          <w:color w:val="5E5953"/>
          <w:sz w:val="13"/>
        </w:rPr>
        <w:br/>
        <w:t>December 17 | Day 351 | Page 367</w:t>
      </w:r>
    </w:p>
    <w:p>
      <w:pPr>
        <w:keepLines/>
        <w:spacing w:after="62"/>
      </w:pPr>
      <w:r>
        <w:rPr>
          <w:rFonts w:ascii="Aptos" w:hAnsi="Aptos"/>
          <w:b/>
          <w:color w:val="703F69"/>
          <w:sz w:val="14"/>
        </w:rPr>
        <w:t>Genesis 1:31</w:t>
      </w:r>
      <w:r>
        <w:rPr>
          <w:rFonts w:ascii="Aptos" w:hAnsi="Aptos"/>
          <w:color w:val="5E5953"/>
          <w:sz w:val="14"/>
        </w:rPr>
        <w:t xml:space="preserve"> | </w:t>
      </w:r>
      <w:r>
        <w:rPr>
          <w:rFonts w:ascii="Aptos" w:hAnsi="Aptos"/>
          <w:b/>
          <w:color w:val="23211F"/>
          <w:sz w:val="14"/>
        </w:rPr>
        <w:t>God Knows How to Call His Work Good</w:t>
      </w:r>
      <w:r>
        <w:rPr>
          <w:rFonts w:ascii="Aptos" w:hAnsi="Aptos"/>
          <w:color w:val="5E5953"/>
          <w:sz w:val="13"/>
        </w:rPr>
        <w:br/>
        <w:t>January 16 | Day 16 | Page 20</w:t>
      </w:r>
    </w:p>
    <w:p>
      <w:pPr>
        <w:keepLines/>
        <w:spacing w:after="62"/>
      </w:pPr>
      <w:r>
        <w:rPr>
          <w:rFonts w:ascii="Aptos" w:hAnsi="Aptos"/>
          <w:b/>
          <w:color w:val="703F69"/>
          <w:sz w:val="14"/>
        </w:rPr>
        <w:t>Genesis 2:1</w:t>
      </w:r>
      <w:r>
        <w:rPr>
          <w:rFonts w:ascii="Aptos" w:hAnsi="Aptos"/>
          <w:color w:val="5E5953"/>
          <w:sz w:val="14"/>
        </w:rPr>
        <w:t xml:space="preserve"> | </w:t>
      </w:r>
      <w:r>
        <w:rPr>
          <w:rFonts w:ascii="Aptos" w:hAnsi="Aptos"/>
          <w:b/>
          <w:color w:val="23211F"/>
          <w:sz w:val="14"/>
        </w:rPr>
        <w:t>The Heavens and the Earth Are Not Hanging Loose in Confusion</w:t>
      </w:r>
      <w:r>
        <w:rPr>
          <w:rFonts w:ascii="Aptos" w:hAnsi="Aptos"/>
          <w:color w:val="5E5953"/>
          <w:sz w:val="13"/>
        </w:rPr>
        <w:br/>
        <w:t>October 11 | Day 284 | Page 298</w:t>
      </w:r>
    </w:p>
    <w:p>
      <w:pPr>
        <w:keepLines/>
        <w:spacing w:after="62"/>
      </w:pPr>
      <w:r>
        <w:rPr>
          <w:rFonts w:ascii="Aptos" w:hAnsi="Aptos"/>
          <w:b/>
          <w:color w:val="703F69"/>
          <w:sz w:val="14"/>
        </w:rPr>
        <w:t>Genesis 2:2</w:t>
      </w:r>
      <w:r>
        <w:rPr>
          <w:rFonts w:ascii="Aptos" w:hAnsi="Aptos"/>
          <w:color w:val="5E5953"/>
          <w:sz w:val="14"/>
        </w:rPr>
        <w:t xml:space="preserve"> | </w:t>
      </w:r>
      <w:r>
        <w:rPr>
          <w:rFonts w:ascii="Aptos" w:hAnsi="Aptos"/>
          <w:b/>
          <w:color w:val="23211F"/>
          <w:sz w:val="14"/>
        </w:rPr>
        <w:t>Weariness Can Pretend to Be Dedication</w:t>
      </w:r>
      <w:r>
        <w:rPr>
          <w:rFonts w:ascii="Aptos" w:hAnsi="Aptos"/>
          <w:color w:val="5E5953"/>
          <w:sz w:val="13"/>
        </w:rPr>
        <w:br/>
        <w:t>June 26 | Day 177 | Page 187</w:t>
      </w:r>
    </w:p>
    <w:p>
      <w:pPr>
        <w:keepLines/>
        <w:spacing w:after="62"/>
      </w:pPr>
      <w:r>
        <w:rPr>
          <w:rFonts w:ascii="Aptos" w:hAnsi="Aptos"/>
          <w:b/>
          <w:color w:val="703F69"/>
          <w:sz w:val="14"/>
        </w:rPr>
        <w:t>Genesis 2:3</w:t>
      </w:r>
      <w:r>
        <w:rPr>
          <w:rFonts w:ascii="Aptos" w:hAnsi="Aptos"/>
          <w:color w:val="5E5953"/>
          <w:sz w:val="14"/>
        </w:rPr>
        <w:t xml:space="preserve"> | </w:t>
      </w:r>
      <w:r>
        <w:rPr>
          <w:rFonts w:ascii="Aptos" w:hAnsi="Aptos"/>
          <w:b/>
          <w:color w:val="23211F"/>
          <w:sz w:val="14"/>
        </w:rPr>
        <w:t>Holy Things Are Made Holy by God</w:t>
      </w:r>
      <w:r>
        <w:rPr>
          <w:rFonts w:ascii="Aptos" w:hAnsi="Aptos"/>
          <w:color w:val="5E5953"/>
          <w:sz w:val="13"/>
        </w:rPr>
        <w:br/>
        <w:t>April 11 | Day 101 | Page 109</w:t>
      </w:r>
    </w:p>
    <w:p>
      <w:pPr>
        <w:keepLines/>
        <w:spacing w:after="62"/>
      </w:pPr>
      <w:r>
        <w:rPr>
          <w:rFonts w:ascii="Aptos" w:hAnsi="Aptos"/>
          <w:b/>
          <w:color w:val="703F69"/>
          <w:sz w:val="14"/>
        </w:rPr>
        <w:t>Genesis 2:4</w:t>
      </w:r>
      <w:r>
        <w:rPr>
          <w:rFonts w:ascii="Aptos" w:hAnsi="Aptos"/>
          <w:color w:val="5E5953"/>
          <w:sz w:val="14"/>
        </w:rPr>
        <w:t xml:space="preserve"> | </w:t>
      </w:r>
      <w:r>
        <w:rPr>
          <w:rFonts w:ascii="Aptos" w:hAnsi="Aptos"/>
          <w:b/>
          <w:color w:val="23211F"/>
          <w:sz w:val="14"/>
        </w:rPr>
        <w:t>The Story of Creation Is Not a Random Pile of Moments</w:t>
      </w:r>
      <w:r>
        <w:rPr>
          <w:rFonts w:ascii="Aptos" w:hAnsi="Aptos"/>
          <w:color w:val="5E5953"/>
          <w:sz w:val="13"/>
        </w:rPr>
        <w:br/>
        <w:t>March 30 | Day 89 | Page 96</w:t>
      </w:r>
    </w:p>
    <w:p>
      <w:pPr>
        <w:keepLines/>
        <w:spacing w:after="62"/>
      </w:pPr>
      <w:r>
        <w:rPr>
          <w:rFonts w:ascii="Aptos" w:hAnsi="Aptos"/>
          <w:b/>
          <w:color w:val="703F69"/>
          <w:sz w:val="14"/>
        </w:rPr>
        <w:t>Genesis 2:5</w:t>
      </w:r>
      <w:r>
        <w:rPr>
          <w:rFonts w:ascii="Aptos" w:hAnsi="Aptos"/>
          <w:color w:val="5E5953"/>
          <w:sz w:val="14"/>
        </w:rPr>
        <w:t xml:space="preserve"> | </w:t>
      </w:r>
      <w:r>
        <w:rPr>
          <w:rFonts w:ascii="Aptos" w:hAnsi="Aptos"/>
          <w:b/>
          <w:color w:val="23211F"/>
          <w:sz w:val="14"/>
        </w:rPr>
        <w:t>Conviction Without Condemnation Gives That Same Honest Witness</w:t>
      </w:r>
      <w:r>
        <w:rPr>
          <w:rFonts w:ascii="Aptos" w:hAnsi="Aptos"/>
          <w:color w:val="5E5953"/>
          <w:sz w:val="13"/>
        </w:rPr>
        <w:br/>
        <w:t>July 30 | Day 211 | Page 222</w:t>
      </w:r>
    </w:p>
    <w:p>
      <w:pPr>
        <w:keepLines/>
        <w:spacing w:after="62"/>
      </w:pPr>
      <w:r>
        <w:rPr>
          <w:rFonts w:ascii="Aptos" w:hAnsi="Aptos"/>
          <w:b/>
          <w:color w:val="703F69"/>
          <w:sz w:val="14"/>
        </w:rPr>
        <w:t>Genesis 2:6</w:t>
      </w:r>
      <w:r>
        <w:rPr>
          <w:rFonts w:ascii="Aptos" w:hAnsi="Aptos"/>
          <w:color w:val="5E5953"/>
          <w:sz w:val="14"/>
        </w:rPr>
        <w:t xml:space="preserve"> | </w:t>
      </w:r>
      <w:r>
        <w:rPr>
          <w:rFonts w:ascii="Aptos" w:hAnsi="Aptos"/>
          <w:b/>
          <w:color w:val="23211F"/>
          <w:sz w:val="14"/>
        </w:rPr>
        <w:t>God's Mercy Can Move Quietly</w:t>
      </w:r>
      <w:r>
        <w:rPr>
          <w:rFonts w:ascii="Aptos" w:hAnsi="Aptos"/>
          <w:color w:val="5E5953"/>
          <w:sz w:val="13"/>
        </w:rPr>
        <w:br/>
        <w:t>September 21 | Day 264 | Page 277</w:t>
      </w:r>
    </w:p>
    <w:p>
      <w:pPr>
        <w:keepLines/>
        <w:spacing w:after="62"/>
      </w:pPr>
      <w:r>
        <w:rPr>
          <w:rFonts w:ascii="Aptos" w:hAnsi="Aptos"/>
          <w:b/>
          <w:color w:val="703F69"/>
          <w:sz w:val="14"/>
        </w:rPr>
        <w:t>Genesis 2:7</w:t>
      </w:r>
      <w:r>
        <w:rPr>
          <w:rFonts w:ascii="Aptos" w:hAnsi="Aptos"/>
          <w:color w:val="5E5953"/>
          <w:sz w:val="14"/>
        </w:rPr>
        <w:t xml:space="preserve"> | </w:t>
      </w:r>
      <w:r>
        <w:rPr>
          <w:rFonts w:ascii="Aptos" w:hAnsi="Aptos"/>
          <w:b/>
          <w:color w:val="23211F"/>
          <w:sz w:val="14"/>
        </w:rPr>
        <w:t>The First Breath Was Not Self-made</w:t>
      </w:r>
      <w:r>
        <w:rPr>
          <w:rFonts w:ascii="Aptos" w:hAnsi="Aptos"/>
          <w:color w:val="5E5953"/>
          <w:sz w:val="13"/>
        </w:rPr>
        <w:br/>
        <w:t>February 11 | Day 42 | Page 47</w:t>
      </w:r>
    </w:p>
    <w:p>
      <w:pPr>
        <w:keepLines/>
        <w:spacing w:after="62"/>
      </w:pPr>
      <w:r>
        <w:rPr>
          <w:rFonts w:ascii="Aptos" w:hAnsi="Aptos"/>
          <w:b/>
          <w:color w:val="703F69"/>
          <w:sz w:val="14"/>
        </w:rPr>
        <w:t>Genesis 2:8</w:t>
      </w:r>
      <w:r>
        <w:rPr>
          <w:rFonts w:ascii="Aptos" w:hAnsi="Aptos"/>
          <w:color w:val="5E5953"/>
          <w:sz w:val="14"/>
        </w:rPr>
        <w:t xml:space="preserve"> | </w:t>
      </w:r>
      <w:r>
        <w:rPr>
          <w:rFonts w:ascii="Aptos" w:hAnsi="Aptos"/>
          <w:b/>
          <w:color w:val="23211F"/>
          <w:sz w:val="14"/>
        </w:rPr>
        <w:t>Grace Is Already Active Before Human Explanation</w:t>
      </w:r>
      <w:r>
        <w:rPr>
          <w:rFonts w:ascii="Aptos" w:hAnsi="Aptos"/>
          <w:color w:val="5E5953"/>
          <w:sz w:val="13"/>
        </w:rPr>
        <w:br/>
        <w:t>May 23 | Day 143 | Page 152</w:t>
      </w:r>
    </w:p>
    <w:p>
      <w:pPr>
        <w:keepLines/>
        <w:spacing w:after="62"/>
      </w:pPr>
      <w:r>
        <w:rPr>
          <w:rFonts w:ascii="Aptos" w:hAnsi="Aptos"/>
          <w:b/>
          <w:color w:val="703F69"/>
          <w:sz w:val="14"/>
        </w:rPr>
        <w:t>Genesis 2:9</w:t>
      </w:r>
      <w:r>
        <w:rPr>
          <w:rFonts w:ascii="Aptos" w:hAnsi="Aptos"/>
          <w:color w:val="5E5953"/>
          <w:sz w:val="14"/>
        </w:rPr>
        <w:t xml:space="preserve"> | </w:t>
      </w:r>
      <w:r>
        <w:rPr>
          <w:rFonts w:ascii="Aptos" w:hAnsi="Aptos"/>
          <w:b/>
          <w:color w:val="23211F"/>
          <w:sz w:val="14"/>
        </w:rPr>
        <w:t>God Does Not Form a Bare Place</w:t>
      </w:r>
      <w:r>
        <w:rPr>
          <w:rFonts w:ascii="Aptos" w:hAnsi="Aptos"/>
          <w:color w:val="5E5953"/>
          <w:sz w:val="13"/>
        </w:rPr>
        <w:br/>
        <w:t>September 15 | Day 258 | Page 271</w:t>
      </w:r>
    </w:p>
    <w:p>
      <w:pPr>
        <w:keepLines/>
        <w:spacing w:after="62"/>
      </w:pPr>
      <w:r>
        <w:rPr>
          <w:rFonts w:ascii="Aptos" w:hAnsi="Aptos"/>
          <w:b/>
          <w:color w:val="703F69"/>
          <w:sz w:val="14"/>
        </w:rPr>
        <w:t>Genesis 2:10</w:t>
      </w:r>
      <w:r>
        <w:rPr>
          <w:rFonts w:ascii="Aptos" w:hAnsi="Aptos"/>
          <w:color w:val="5E5953"/>
          <w:sz w:val="14"/>
        </w:rPr>
        <w:t xml:space="preserve"> | </w:t>
      </w:r>
      <w:r>
        <w:rPr>
          <w:rFonts w:ascii="Aptos" w:hAnsi="Aptos"/>
          <w:b/>
          <w:color w:val="23211F"/>
          <w:sz w:val="14"/>
        </w:rPr>
        <w:t>The Journey Begins with a Source</w:t>
      </w:r>
      <w:r>
        <w:rPr>
          <w:rFonts w:ascii="Aptos" w:hAnsi="Aptos"/>
          <w:color w:val="5E5953"/>
          <w:sz w:val="13"/>
        </w:rPr>
        <w:br/>
        <w:t>December 22 | Day 356 | Page 372</w:t>
      </w:r>
    </w:p>
    <w:p>
      <w:pPr>
        <w:keepLines/>
        <w:spacing w:after="62"/>
      </w:pPr>
      <w:r>
        <w:rPr>
          <w:rFonts w:ascii="Aptos" w:hAnsi="Aptos"/>
          <w:b/>
          <w:color w:val="703F69"/>
          <w:sz w:val="14"/>
        </w:rPr>
        <w:t>Genesis 2:11</w:t>
      </w:r>
      <w:r>
        <w:rPr>
          <w:rFonts w:ascii="Aptos" w:hAnsi="Aptos"/>
          <w:color w:val="5E5953"/>
          <w:sz w:val="14"/>
        </w:rPr>
        <w:t xml:space="preserve"> | </w:t>
      </w:r>
      <w:r>
        <w:rPr>
          <w:rFonts w:ascii="Aptos" w:hAnsi="Aptos"/>
          <w:b/>
          <w:color w:val="23211F"/>
          <w:sz w:val="14"/>
        </w:rPr>
        <w:t>God's World Includes Flow, But It Is Not Formless Wandering</w:t>
      </w:r>
      <w:r>
        <w:rPr>
          <w:rFonts w:ascii="Aptos" w:hAnsi="Aptos"/>
          <w:color w:val="5E5953"/>
          <w:sz w:val="13"/>
        </w:rPr>
        <w:br/>
        <w:t>August 17 | Day 229 | Page 241</w:t>
      </w:r>
    </w:p>
    <w:p>
      <w:pPr>
        <w:keepLines/>
        <w:spacing w:after="62"/>
      </w:pPr>
      <w:r>
        <w:rPr>
          <w:rFonts w:ascii="Aptos" w:hAnsi="Aptos"/>
          <w:b/>
          <w:color w:val="703F69"/>
          <w:sz w:val="14"/>
        </w:rPr>
        <w:t>Genesis 2:12</w:t>
      </w:r>
      <w:r>
        <w:rPr>
          <w:rFonts w:ascii="Aptos" w:hAnsi="Aptos"/>
          <w:color w:val="5E5953"/>
          <w:sz w:val="14"/>
        </w:rPr>
        <w:t xml:space="preserve"> | </w:t>
      </w:r>
      <w:r>
        <w:rPr>
          <w:rFonts w:ascii="Aptos" w:hAnsi="Aptos"/>
          <w:b/>
          <w:color w:val="23211F"/>
          <w:sz w:val="14"/>
        </w:rPr>
        <w:t>The Breath of God Renews the Heart So It Can Stand Rightly Among Gifts</w:t>
      </w:r>
      <w:r>
        <w:rPr>
          <w:rFonts w:ascii="Aptos" w:hAnsi="Aptos"/>
          <w:color w:val="5E5953"/>
          <w:sz w:val="13"/>
        </w:rPr>
        <w:br/>
        <w:t>June 11 | Day 162 | Page 172</w:t>
      </w:r>
    </w:p>
    <w:p>
      <w:pPr>
        <w:keepLines/>
        <w:spacing w:after="62"/>
      </w:pPr>
      <w:r>
        <w:rPr>
          <w:rFonts w:ascii="Aptos" w:hAnsi="Aptos"/>
          <w:b/>
          <w:color w:val="703F69"/>
          <w:sz w:val="14"/>
        </w:rPr>
        <w:t>Genesis 2:13</w:t>
      </w:r>
      <w:r>
        <w:rPr>
          <w:rFonts w:ascii="Aptos" w:hAnsi="Aptos"/>
          <w:color w:val="5E5953"/>
          <w:sz w:val="14"/>
        </w:rPr>
        <w:t xml:space="preserve"> | </w:t>
      </w:r>
      <w:r>
        <w:rPr>
          <w:rFonts w:ascii="Aptos" w:hAnsi="Aptos"/>
          <w:b/>
          <w:color w:val="23211F"/>
          <w:sz w:val="14"/>
        </w:rPr>
        <w:t>God's Care Is Not Vague</w:t>
      </w:r>
      <w:r>
        <w:rPr>
          <w:rFonts w:ascii="Aptos" w:hAnsi="Aptos"/>
          <w:color w:val="5E5953"/>
          <w:sz w:val="13"/>
        </w:rPr>
        <w:br/>
        <w:t>January 30 | Day 30 | Page 34</w:t>
      </w:r>
    </w:p>
    <w:p>
      <w:pPr>
        <w:keepLines/>
        <w:spacing w:after="62"/>
      </w:pPr>
      <w:r>
        <w:rPr>
          <w:rFonts w:ascii="Aptos" w:hAnsi="Aptos"/>
          <w:b/>
          <w:color w:val="703F69"/>
          <w:sz w:val="14"/>
        </w:rPr>
        <w:t>Genesis 2:14</w:t>
      </w:r>
      <w:r>
        <w:rPr>
          <w:rFonts w:ascii="Aptos" w:hAnsi="Aptos"/>
          <w:color w:val="5E5953"/>
          <w:sz w:val="14"/>
        </w:rPr>
        <w:t xml:space="preserve"> | </w:t>
      </w:r>
      <w:r>
        <w:rPr>
          <w:rFonts w:ascii="Aptos" w:hAnsi="Aptos"/>
          <w:b/>
          <w:color w:val="23211F"/>
          <w:sz w:val="14"/>
        </w:rPr>
        <w:t>The Movement of Water Is Not Shapeless</w:t>
      </w:r>
      <w:r>
        <w:rPr>
          <w:rFonts w:ascii="Aptos" w:hAnsi="Aptos"/>
          <w:color w:val="5E5953"/>
          <w:sz w:val="13"/>
        </w:rPr>
        <w:br/>
        <w:t>October 29 | Day 302 | Page 316</w:t>
      </w:r>
    </w:p>
    <w:p>
      <w:pPr>
        <w:keepLines/>
        <w:spacing w:after="62"/>
      </w:pPr>
      <w:r>
        <w:rPr>
          <w:rFonts w:ascii="Aptos" w:hAnsi="Aptos"/>
          <w:b/>
          <w:color w:val="703F69"/>
          <w:sz w:val="14"/>
        </w:rPr>
        <w:t>Genesis 2:15</w:t>
      </w:r>
      <w:r>
        <w:rPr>
          <w:rFonts w:ascii="Aptos" w:hAnsi="Aptos"/>
          <w:color w:val="5E5953"/>
          <w:sz w:val="14"/>
        </w:rPr>
        <w:t xml:space="preserve"> | </w:t>
      </w:r>
      <w:r>
        <w:rPr>
          <w:rFonts w:ascii="Aptos" w:hAnsi="Aptos"/>
          <w:b/>
          <w:color w:val="23211F"/>
          <w:sz w:val="14"/>
        </w:rPr>
        <w:t>Placed in the Garden for Faithful Work</w:t>
      </w:r>
      <w:r>
        <w:rPr>
          <w:rFonts w:ascii="Aptos" w:hAnsi="Aptos"/>
          <w:color w:val="5E5953"/>
          <w:sz w:val="13"/>
        </w:rPr>
        <w:br/>
        <w:t>February 18 | Day 49 | Page 54</w:t>
      </w:r>
    </w:p>
    <w:p>
      <w:pPr>
        <w:keepLines/>
        <w:spacing w:after="62"/>
      </w:pPr>
      <w:r>
        <w:rPr>
          <w:rFonts w:ascii="Aptos" w:hAnsi="Aptos"/>
          <w:b/>
          <w:color w:val="703F69"/>
          <w:sz w:val="14"/>
        </w:rPr>
        <w:t>Genesis 2:16</w:t>
      </w:r>
      <w:r>
        <w:rPr>
          <w:rFonts w:ascii="Aptos" w:hAnsi="Aptos"/>
          <w:color w:val="5E5953"/>
          <w:sz w:val="14"/>
        </w:rPr>
        <w:t xml:space="preserve"> | </w:t>
      </w:r>
      <w:r>
        <w:rPr>
          <w:rFonts w:ascii="Aptos" w:hAnsi="Aptos"/>
          <w:b/>
          <w:color w:val="23211F"/>
          <w:sz w:val="14"/>
        </w:rPr>
        <w:t>Before the Heart Hears Boundary, It Hears Permission</w:t>
      </w:r>
      <w:r>
        <w:rPr>
          <w:rFonts w:ascii="Aptos" w:hAnsi="Aptos"/>
          <w:color w:val="5E5953"/>
          <w:sz w:val="13"/>
        </w:rPr>
        <w:br/>
        <w:t>November 12 | Day 316 | Page 331</w:t>
      </w:r>
    </w:p>
    <w:p>
      <w:pPr>
        <w:keepLines/>
        <w:spacing w:after="62"/>
      </w:pPr>
      <w:r>
        <w:rPr>
          <w:rFonts w:ascii="Aptos" w:hAnsi="Aptos"/>
          <w:b/>
          <w:color w:val="703F69"/>
          <w:sz w:val="14"/>
        </w:rPr>
        <w:t>Genesis 2:17</w:t>
      </w:r>
      <w:r>
        <w:rPr>
          <w:rFonts w:ascii="Aptos" w:hAnsi="Aptos"/>
          <w:color w:val="5E5953"/>
          <w:sz w:val="14"/>
        </w:rPr>
        <w:t xml:space="preserve"> | </w:t>
      </w:r>
      <w:r>
        <w:rPr>
          <w:rFonts w:ascii="Aptos" w:hAnsi="Aptos"/>
          <w:b/>
          <w:color w:val="23211F"/>
          <w:sz w:val="14"/>
        </w:rPr>
        <w:t>Love Tells the Truth About Danger</w:t>
      </w:r>
      <w:r>
        <w:rPr>
          <w:rFonts w:ascii="Aptos" w:hAnsi="Aptos"/>
          <w:color w:val="5E5953"/>
          <w:sz w:val="13"/>
        </w:rPr>
        <w:br/>
        <w:t>March 16 | Day 75 | Page 82</w:t>
      </w:r>
    </w:p>
    <w:p>
      <w:pPr>
        <w:keepLines/>
        <w:spacing w:after="62"/>
      </w:pPr>
      <w:r>
        <w:rPr>
          <w:rFonts w:ascii="Aptos" w:hAnsi="Aptos"/>
          <w:b/>
          <w:color w:val="703F69"/>
          <w:sz w:val="14"/>
        </w:rPr>
        <w:t>Genesis 2:18</w:t>
      </w:r>
      <w:r>
        <w:rPr>
          <w:rFonts w:ascii="Aptos" w:hAnsi="Aptos"/>
          <w:color w:val="5E5953"/>
          <w:sz w:val="14"/>
        </w:rPr>
        <w:t xml:space="preserve"> | </w:t>
      </w:r>
      <w:r>
        <w:rPr>
          <w:rFonts w:ascii="Aptos" w:hAnsi="Aptos"/>
          <w:b/>
          <w:color w:val="23211F"/>
          <w:sz w:val="14"/>
        </w:rPr>
        <w:t>God Sees Isolation Clearly, and He Does Not Shame the Human Need for Help</w:t>
      </w:r>
      <w:r>
        <w:rPr>
          <w:rFonts w:ascii="Aptos" w:hAnsi="Aptos"/>
          <w:color w:val="5E5953"/>
          <w:sz w:val="13"/>
        </w:rPr>
        <w:br/>
        <w:t>July 10 | Day 191 | Page 202</w:t>
      </w:r>
    </w:p>
    <w:p>
      <w:pPr>
        <w:keepLines/>
        <w:spacing w:after="62"/>
      </w:pPr>
      <w:r>
        <w:rPr>
          <w:rFonts w:ascii="Aptos" w:hAnsi="Aptos"/>
          <w:b/>
          <w:color w:val="703F69"/>
          <w:sz w:val="14"/>
        </w:rPr>
        <w:t>Genesis 2:19</w:t>
      </w:r>
      <w:r>
        <w:rPr>
          <w:rFonts w:ascii="Aptos" w:hAnsi="Aptos"/>
          <w:color w:val="5E5953"/>
          <w:sz w:val="14"/>
        </w:rPr>
        <w:t xml:space="preserve"> | </w:t>
      </w:r>
      <w:r>
        <w:rPr>
          <w:rFonts w:ascii="Aptos" w:hAnsi="Aptos"/>
          <w:b/>
          <w:color w:val="23211F"/>
          <w:sz w:val="14"/>
        </w:rPr>
        <w:t>Belonging Does Not Erase Responsibility</w:t>
      </w:r>
      <w:r>
        <w:rPr>
          <w:rFonts w:ascii="Aptos" w:hAnsi="Aptos"/>
          <w:color w:val="5E5953"/>
          <w:sz w:val="13"/>
        </w:rPr>
        <w:br/>
        <w:t>January 2 | Day 2 | Page 6</w:t>
      </w:r>
    </w:p>
    <w:p>
      <w:pPr>
        <w:keepLines/>
        <w:spacing w:after="62"/>
      </w:pPr>
      <w:r>
        <w:rPr>
          <w:rFonts w:ascii="Aptos" w:hAnsi="Aptos"/>
          <w:b/>
          <w:color w:val="703F69"/>
          <w:sz w:val="14"/>
        </w:rPr>
        <w:t>Genesis 2:20</w:t>
      </w:r>
      <w:r>
        <w:rPr>
          <w:rFonts w:ascii="Aptos" w:hAnsi="Aptos"/>
          <w:color w:val="5E5953"/>
          <w:sz w:val="14"/>
        </w:rPr>
        <w:t xml:space="preserve"> | </w:t>
      </w:r>
      <w:r>
        <w:rPr>
          <w:rFonts w:ascii="Aptos" w:hAnsi="Aptos"/>
          <w:b/>
          <w:color w:val="23211F"/>
          <w:sz w:val="14"/>
        </w:rPr>
        <w:t>Faith Can Be Active and Still Be Waiting</w:t>
      </w:r>
      <w:r>
        <w:rPr>
          <w:rFonts w:ascii="Aptos" w:hAnsi="Aptos"/>
          <w:color w:val="5E5953"/>
          <w:sz w:val="13"/>
        </w:rPr>
        <w:br/>
        <w:t>May 18 | Day 138 | Page 147</w:t>
      </w:r>
    </w:p>
    <w:p>
      <w:pPr>
        <w:keepLines/>
        <w:spacing w:after="62"/>
      </w:pPr>
      <w:r>
        <w:rPr>
          <w:rFonts w:ascii="Aptos" w:hAnsi="Aptos"/>
          <w:b/>
          <w:color w:val="703F69"/>
          <w:sz w:val="14"/>
        </w:rPr>
        <w:t>Genesis 2:21</w:t>
      </w:r>
      <w:r>
        <w:rPr>
          <w:rFonts w:ascii="Aptos" w:hAnsi="Aptos"/>
          <w:color w:val="5E5953"/>
          <w:sz w:val="14"/>
        </w:rPr>
        <w:t xml:space="preserve"> | </w:t>
      </w:r>
      <w:r>
        <w:rPr>
          <w:rFonts w:ascii="Aptos" w:hAnsi="Aptos"/>
          <w:b/>
          <w:color w:val="23211F"/>
          <w:sz w:val="14"/>
        </w:rPr>
        <w:t>The Deep Sleep Is a Mercy</w:t>
      </w:r>
      <w:r>
        <w:rPr>
          <w:rFonts w:ascii="Aptos" w:hAnsi="Aptos"/>
          <w:color w:val="5E5953"/>
          <w:sz w:val="13"/>
        </w:rPr>
        <w:br/>
        <w:t>June 20 | Day 171 | Page 181</w:t>
      </w:r>
    </w:p>
    <w:p>
      <w:pPr>
        <w:keepLines/>
        <w:spacing w:after="62"/>
      </w:pPr>
      <w:r>
        <w:rPr>
          <w:rFonts w:ascii="Aptos" w:hAnsi="Aptos"/>
          <w:b/>
          <w:color w:val="703F69"/>
          <w:sz w:val="14"/>
        </w:rPr>
        <w:t>Genesis 2:22</w:t>
      </w:r>
      <w:r>
        <w:rPr>
          <w:rFonts w:ascii="Aptos" w:hAnsi="Aptos"/>
          <w:color w:val="5E5953"/>
          <w:sz w:val="14"/>
        </w:rPr>
        <w:t xml:space="preserve"> | </w:t>
      </w:r>
      <w:r>
        <w:rPr>
          <w:rFonts w:ascii="Aptos" w:hAnsi="Aptos"/>
          <w:b/>
          <w:color w:val="23211F"/>
          <w:sz w:val="14"/>
        </w:rPr>
        <w:t>Conviction Without Condemnation Helps the Heart Receive Mercy Without Suspicion</w:t>
      </w:r>
      <w:r>
        <w:rPr>
          <w:rFonts w:ascii="Aptos" w:hAnsi="Aptos"/>
          <w:color w:val="5E5953"/>
          <w:sz w:val="13"/>
        </w:rPr>
        <w:br/>
        <w:t>December 9 | Day 343 | Page 359</w:t>
      </w:r>
    </w:p>
    <w:p>
      <w:pPr>
        <w:keepLines/>
        <w:spacing w:after="62"/>
      </w:pPr>
      <w:r>
        <w:rPr>
          <w:rFonts w:ascii="Aptos" w:hAnsi="Aptos"/>
          <w:b/>
          <w:color w:val="703F69"/>
          <w:sz w:val="14"/>
        </w:rPr>
        <w:t>Genesis 2:23</w:t>
      </w:r>
      <w:r>
        <w:rPr>
          <w:rFonts w:ascii="Aptos" w:hAnsi="Aptos"/>
          <w:color w:val="5E5953"/>
          <w:sz w:val="14"/>
        </w:rPr>
        <w:t xml:space="preserve"> | </w:t>
      </w:r>
      <w:r>
        <w:rPr>
          <w:rFonts w:ascii="Aptos" w:hAnsi="Aptos"/>
          <w:b/>
          <w:color w:val="23211F"/>
          <w:sz w:val="14"/>
        </w:rPr>
        <w:t>Conviction Without Condemnation Can Bring Freedom to the Way We Recognize People and Gifts</w:t>
      </w:r>
      <w:r>
        <w:rPr>
          <w:rFonts w:ascii="Aptos" w:hAnsi="Aptos"/>
          <w:color w:val="5E5953"/>
          <w:sz w:val="13"/>
        </w:rPr>
        <w:br/>
        <w:t>August 9 | Day 221 | Page 233</w:t>
      </w:r>
    </w:p>
    <w:p>
      <w:pPr>
        <w:keepLines/>
        <w:spacing w:after="62"/>
      </w:pPr>
      <w:r>
        <w:rPr>
          <w:rFonts w:ascii="Aptos" w:hAnsi="Aptos"/>
          <w:b/>
          <w:color w:val="703F69"/>
          <w:sz w:val="14"/>
        </w:rPr>
        <w:t>Genesis 2:24</w:t>
      </w:r>
      <w:r>
        <w:rPr>
          <w:rFonts w:ascii="Aptos" w:hAnsi="Aptos"/>
          <w:color w:val="5E5953"/>
          <w:sz w:val="14"/>
        </w:rPr>
        <w:t xml:space="preserve"> | </w:t>
      </w:r>
      <w:r>
        <w:rPr>
          <w:rFonts w:ascii="Aptos" w:hAnsi="Aptos"/>
          <w:b/>
          <w:color w:val="23211F"/>
          <w:sz w:val="14"/>
        </w:rPr>
        <w:t>Love Is Not Meant to Remain Shallow, Rootless, or Endlessly Self-protective</w:t>
      </w:r>
      <w:r>
        <w:rPr>
          <w:rFonts w:ascii="Aptos" w:hAnsi="Aptos"/>
          <w:color w:val="5E5953"/>
          <w:sz w:val="13"/>
        </w:rPr>
        <w:br/>
        <w:t>April 20 | Day 110 | Page 118</w:t>
      </w:r>
    </w:p>
    <w:p>
      <w:pPr>
        <w:keepLines/>
        <w:spacing w:after="62"/>
      </w:pPr>
      <w:r>
        <w:rPr>
          <w:rFonts w:ascii="Aptos" w:hAnsi="Aptos"/>
          <w:b/>
          <w:color w:val="703F69"/>
          <w:sz w:val="14"/>
        </w:rPr>
        <w:t>Genesis 2:25</w:t>
      </w:r>
      <w:r>
        <w:rPr>
          <w:rFonts w:ascii="Aptos" w:hAnsi="Aptos"/>
          <w:color w:val="5E5953"/>
          <w:sz w:val="14"/>
        </w:rPr>
        <w:t xml:space="preserve"> | </w:t>
      </w:r>
      <w:r>
        <w:rPr>
          <w:rFonts w:ascii="Aptos" w:hAnsi="Aptos"/>
          <w:b/>
          <w:color w:val="23211F"/>
          <w:sz w:val="14"/>
        </w:rPr>
        <w:t>The Comforter's Nearness Is Tender in Places of Shame</w:t>
      </w:r>
      <w:r>
        <w:rPr>
          <w:rFonts w:ascii="Aptos" w:hAnsi="Aptos"/>
          <w:color w:val="5E5953"/>
          <w:sz w:val="13"/>
        </w:rPr>
        <w:br/>
        <w:t>January 22 | Day 22 | Page 26</w:t>
      </w:r>
    </w:p>
    <w:p>
      <w:pPr>
        <w:keepLines/>
        <w:spacing w:after="62"/>
      </w:pPr>
      <w:r>
        <w:rPr>
          <w:rFonts w:ascii="Aptos" w:hAnsi="Aptos"/>
          <w:b/>
          <w:color w:val="703F69"/>
          <w:sz w:val="14"/>
        </w:rPr>
        <w:t>Exodus 31:1</w:t>
      </w:r>
      <w:r>
        <w:rPr>
          <w:rFonts w:ascii="Aptos" w:hAnsi="Aptos"/>
          <w:color w:val="5E5953"/>
          <w:sz w:val="14"/>
        </w:rPr>
        <w:t xml:space="preserve"> | </w:t>
      </w:r>
      <w:r>
        <w:rPr>
          <w:rFonts w:ascii="Aptos" w:hAnsi="Aptos"/>
          <w:b/>
          <w:color w:val="23211F"/>
          <w:sz w:val="14"/>
        </w:rPr>
        <w:t>Before Names, Skills, Materials, and Assignments Unfold, the First Movement Is Divine Initiative</w:t>
      </w:r>
      <w:r>
        <w:rPr>
          <w:rFonts w:ascii="Aptos" w:hAnsi="Aptos"/>
          <w:color w:val="5E5953"/>
          <w:sz w:val="13"/>
        </w:rPr>
        <w:br/>
        <w:t>October 22 | Day 295 | Page 309</w:t>
      </w:r>
    </w:p>
    <w:p>
      <w:pPr>
        <w:keepLines/>
        <w:spacing w:after="62"/>
      </w:pPr>
      <w:r>
        <w:rPr>
          <w:rFonts w:ascii="Aptos" w:hAnsi="Aptos"/>
          <w:b/>
          <w:color w:val="703F69"/>
          <w:sz w:val="14"/>
        </w:rPr>
        <w:t>Exodus 31:2</w:t>
      </w:r>
      <w:r>
        <w:rPr>
          <w:rFonts w:ascii="Aptos" w:hAnsi="Aptos"/>
          <w:color w:val="5E5953"/>
          <w:sz w:val="14"/>
        </w:rPr>
        <w:t xml:space="preserve"> | </w:t>
      </w:r>
      <w:r>
        <w:rPr>
          <w:rFonts w:ascii="Aptos" w:hAnsi="Aptos"/>
          <w:b/>
          <w:color w:val="23211F"/>
          <w:sz w:val="14"/>
        </w:rPr>
        <w:t>God Is Not Speaking About Vague Usefulness</w:t>
      </w:r>
      <w:r>
        <w:rPr>
          <w:rFonts w:ascii="Aptos" w:hAnsi="Aptos"/>
          <w:color w:val="5E5953"/>
          <w:sz w:val="13"/>
        </w:rPr>
        <w:br/>
        <w:t>February 2 | Day 33 | Page 38</w:t>
      </w:r>
    </w:p>
    <w:p>
      <w:pPr>
        <w:keepLines/>
        <w:spacing w:after="62"/>
      </w:pPr>
      <w:r>
        <w:rPr>
          <w:rFonts w:ascii="Aptos" w:hAnsi="Aptos"/>
          <w:b/>
          <w:color w:val="703F69"/>
          <w:sz w:val="14"/>
        </w:rPr>
        <w:t>Exodus 31:3</w:t>
      </w:r>
      <w:r>
        <w:rPr>
          <w:rFonts w:ascii="Aptos" w:hAnsi="Aptos"/>
          <w:color w:val="5E5953"/>
          <w:sz w:val="14"/>
        </w:rPr>
        <w:t xml:space="preserve"> | </w:t>
      </w:r>
      <w:r>
        <w:rPr>
          <w:rFonts w:ascii="Aptos" w:hAnsi="Aptos"/>
          <w:b/>
          <w:color w:val="23211F"/>
          <w:sz w:val="14"/>
        </w:rPr>
        <w:t>The Spirit's Nearness Entered Skill, Planning, Beauty, Detail, and Obedience</w:t>
      </w:r>
      <w:r>
        <w:rPr>
          <w:rFonts w:ascii="Aptos" w:hAnsi="Aptos"/>
          <w:color w:val="5E5953"/>
          <w:sz w:val="13"/>
        </w:rPr>
        <w:br/>
        <w:t>January 27 | Day 27 | Page 31</w:t>
      </w:r>
    </w:p>
    <w:p>
      <w:pPr>
        <w:keepLines/>
        <w:spacing w:after="62"/>
      </w:pPr>
      <w:r>
        <w:rPr>
          <w:rFonts w:ascii="Aptos" w:hAnsi="Aptos"/>
          <w:b/>
          <w:color w:val="703F69"/>
          <w:sz w:val="14"/>
        </w:rPr>
        <w:t>Exodus 31:4</w:t>
      </w:r>
      <w:r>
        <w:rPr>
          <w:rFonts w:ascii="Aptos" w:hAnsi="Aptos"/>
          <w:color w:val="5E5953"/>
          <w:sz w:val="14"/>
        </w:rPr>
        <w:t xml:space="preserve"> | </w:t>
      </w:r>
      <w:r>
        <w:rPr>
          <w:rFonts w:ascii="Aptos" w:hAnsi="Aptos"/>
          <w:b/>
          <w:color w:val="23211F"/>
          <w:sz w:val="14"/>
        </w:rPr>
        <w:t>The Anointing for Today Is Not Limited to What Looks Religious on the Surface</w:t>
      </w:r>
      <w:r>
        <w:rPr>
          <w:rFonts w:ascii="Aptos" w:hAnsi="Aptos"/>
          <w:color w:val="5E5953"/>
          <w:sz w:val="13"/>
        </w:rPr>
        <w:br/>
        <w:t>June 10 | Day 161 | Page 171</w:t>
      </w:r>
    </w:p>
    <w:p>
      <w:pPr>
        <w:keepLines/>
        <w:spacing w:after="62"/>
      </w:pPr>
      <w:r>
        <w:rPr>
          <w:rFonts w:ascii="Aptos" w:hAnsi="Aptos"/>
          <w:b/>
          <w:color w:val="703F69"/>
          <w:sz w:val="14"/>
        </w:rPr>
        <w:t>Exodus 31:5</w:t>
      </w:r>
      <w:r>
        <w:rPr>
          <w:rFonts w:ascii="Aptos" w:hAnsi="Aptos"/>
          <w:color w:val="5E5953"/>
          <w:sz w:val="14"/>
        </w:rPr>
        <w:t xml:space="preserve"> | </w:t>
      </w:r>
      <w:r>
        <w:rPr>
          <w:rFonts w:ascii="Aptos" w:hAnsi="Aptos"/>
          <w:b/>
          <w:color w:val="23211F"/>
          <w:sz w:val="14"/>
        </w:rPr>
        <w:t>Does It Carry Anxiety, Resentment, Hurry, or Pride</w:t>
      </w:r>
      <w:r>
        <w:rPr>
          <w:rFonts w:ascii="Aptos" w:hAnsi="Aptos"/>
          <w:color w:val="5E5953"/>
          <w:sz w:val="13"/>
        </w:rPr>
        <w:br/>
        <w:t>July 12 | Day 193 | Page 204</w:t>
      </w:r>
    </w:p>
    <w:p>
      <w:pPr>
        <w:keepLines/>
        <w:spacing w:after="62"/>
      </w:pPr>
      <w:r>
        <w:rPr>
          <w:rFonts w:ascii="Aptos" w:hAnsi="Aptos"/>
          <w:b/>
          <w:color w:val="703F69"/>
          <w:sz w:val="14"/>
        </w:rPr>
        <w:t>Exodus 31:6</w:t>
      </w:r>
      <w:r>
        <w:rPr>
          <w:rFonts w:ascii="Aptos" w:hAnsi="Aptos"/>
          <w:color w:val="5E5953"/>
          <w:sz w:val="14"/>
        </w:rPr>
        <w:t xml:space="preserve"> | </w:t>
      </w:r>
      <w:r>
        <w:rPr>
          <w:rFonts w:ascii="Aptos" w:hAnsi="Aptos"/>
          <w:b/>
          <w:color w:val="23211F"/>
          <w:sz w:val="14"/>
        </w:rPr>
        <w:t>God Appoints, Gives Wisdom, and Gathers People Into Shared Purpose</w:t>
      </w:r>
      <w:r>
        <w:rPr>
          <w:rFonts w:ascii="Aptos" w:hAnsi="Aptos"/>
          <w:color w:val="5E5953"/>
          <w:sz w:val="13"/>
        </w:rPr>
        <w:br/>
        <w:t>April 19 | Day 109 | Page 117</w:t>
      </w:r>
    </w:p>
    <w:p>
      <w:pPr>
        <w:keepLines/>
        <w:spacing w:after="62"/>
      </w:pPr>
      <w:r>
        <w:rPr>
          <w:rFonts w:ascii="Aptos" w:hAnsi="Aptos"/>
          <w:b/>
          <w:color w:val="703F69"/>
          <w:sz w:val="14"/>
        </w:rPr>
        <w:t>Exodus 31:7</w:t>
      </w:r>
      <w:r>
        <w:rPr>
          <w:rFonts w:ascii="Aptos" w:hAnsi="Aptos"/>
          <w:color w:val="5E5953"/>
          <w:sz w:val="14"/>
        </w:rPr>
        <w:t xml:space="preserve"> | </w:t>
      </w:r>
      <w:r>
        <w:rPr>
          <w:rFonts w:ascii="Aptos" w:hAnsi="Aptos"/>
          <w:b/>
          <w:color w:val="23211F"/>
          <w:sz w:val="14"/>
        </w:rPr>
        <w:t>The Details Matter Because the Meeting Matters</w:t>
      </w:r>
      <w:r>
        <w:rPr>
          <w:rFonts w:ascii="Aptos" w:hAnsi="Aptos"/>
          <w:color w:val="5E5953"/>
          <w:sz w:val="13"/>
        </w:rPr>
        <w:br/>
        <w:t>May 20 | Day 140 | Page 149</w:t>
      </w:r>
    </w:p>
    <w:p>
      <w:pPr>
        <w:keepLines/>
        <w:spacing w:after="62"/>
      </w:pPr>
      <w:r>
        <w:rPr>
          <w:rFonts w:ascii="Aptos" w:hAnsi="Aptos"/>
          <w:b/>
          <w:color w:val="703F69"/>
          <w:sz w:val="14"/>
        </w:rPr>
        <w:t>Exodus 31:8</w:t>
      </w:r>
      <w:r>
        <w:rPr>
          <w:rFonts w:ascii="Aptos" w:hAnsi="Aptos"/>
          <w:color w:val="5E5953"/>
          <w:sz w:val="14"/>
        </w:rPr>
        <w:t xml:space="preserve"> | </w:t>
      </w:r>
      <w:r>
        <w:rPr>
          <w:rFonts w:ascii="Aptos" w:hAnsi="Aptos"/>
          <w:b/>
          <w:color w:val="23211F"/>
          <w:sz w:val="14"/>
        </w:rPr>
        <w:t>God Sees the Details That Serve the Larger Purpose</w:t>
      </w:r>
      <w:r>
        <w:rPr>
          <w:rFonts w:ascii="Aptos" w:hAnsi="Aptos"/>
          <w:color w:val="5E5953"/>
          <w:sz w:val="13"/>
        </w:rPr>
        <w:br/>
        <w:t>November 11 | Day 315 | Page 330</w:t>
      </w:r>
    </w:p>
    <w:p>
      <w:pPr>
        <w:keepLines/>
        <w:spacing w:after="62"/>
      </w:pPr>
      <w:r>
        <w:rPr>
          <w:rFonts w:ascii="Aptos" w:hAnsi="Aptos"/>
          <w:b/>
          <w:color w:val="703F69"/>
          <w:sz w:val="14"/>
        </w:rPr>
        <w:t>Exodus 31:9</w:t>
      </w:r>
      <w:r>
        <w:rPr>
          <w:rFonts w:ascii="Aptos" w:hAnsi="Aptos"/>
          <w:color w:val="5E5953"/>
          <w:sz w:val="14"/>
        </w:rPr>
        <w:t xml:space="preserve"> | </w:t>
      </w:r>
      <w:r>
        <w:rPr>
          <w:rFonts w:ascii="Aptos" w:hAnsi="Aptos"/>
          <w:b/>
          <w:color w:val="23211F"/>
          <w:sz w:val="14"/>
        </w:rPr>
        <w:t>The Details Are Not Lifeless</w:t>
      </w:r>
      <w:r>
        <w:rPr>
          <w:rFonts w:ascii="Aptos" w:hAnsi="Aptos"/>
          <w:color w:val="5E5953"/>
          <w:sz w:val="13"/>
        </w:rPr>
        <w:br/>
        <w:t>December 4 | Day 338 | Page 354</w:t>
      </w:r>
    </w:p>
    <w:p>
      <w:pPr>
        <w:keepLines/>
        <w:spacing w:after="62"/>
      </w:pPr>
      <w:r>
        <w:rPr>
          <w:rFonts w:ascii="Aptos" w:hAnsi="Aptos"/>
          <w:b/>
          <w:color w:val="703F69"/>
          <w:sz w:val="14"/>
        </w:rPr>
        <w:t>Exodus 31:10</w:t>
      </w:r>
      <w:r>
        <w:rPr>
          <w:rFonts w:ascii="Aptos" w:hAnsi="Aptos"/>
          <w:color w:val="5E5953"/>
          <w:sz w:val="14"/>
        </w:rPr>
        <w:t xml:space="preserve"> | </w:t>
      </w:r>
      <w:r>
        <w:rPr>
          <w:rFonts w:ascii="Aptos" w:hAnsi="Aptos"/>
          <w:b/>
          <w:color w:val="23211F"/>
          <w:sz w:val="14"/>
        </w:rPr>
        <w:t>Freedom in the Spirit Is Not Image Management</w:t>
      </w:r>
      <w:r>
        <w:rPr>
          <w:rFonts w:ascii="Aptos" w:hAnsi="Aptos"/>
          <w:color w:val="5E5953"/>
          <w:sz w:val="13"/>
        </w:rPr>
        <w:br/>
        <w:t>August 10 | Day 222 | Page 234</w:t>
      </w:r>
    </w:p>
    <w:p>
      <w:pPr>
        <w:keepLines/>
        <w:spacing w:after="62"/>
      </w:pPr>
      <w:r>
        <w:rPr>
          <w:rFonts w:ascii="Aptos" w:hAnsi="Aptos"/>
          <w:b/>
          <w:color w:val="703F69"/>
          <w:sz w:val="14"/>
        </w:rPr>
        <w:t>Exodus 31:11</w:t>
      </w:r>
      <w:r>
        <w:rPr>
          <w:rFonts w:ascii="Aptos" w:hAnsi="Aptos"/>
          <w:color w:val="5E5953"/>
          <w:sz w:val="14"/>
        </w:rPr>
        <w:t xml:space="preserve"> | </w:t>
      </w:r>
      <w:r>
        <w:rPr>
          <w:rFonts w:ascii="Aptos" w:hAnsi="Aptos"/>
          <w:b/>
          <w:color w:val="23211F"/>
          <w:sz w:val="14"/>
        </w:rPr>
        <w:t>The Breath of God Brings Order to Worship</w:t>
      </w:r>
      <w:r>
        <w:rPr>
          <w:rFonts w:ascii="Aptos" w:hAnsi="Aptos"/>
          <w:color w:val="5E5953"/>
          <w:sz w:val="13"/>
        </w:rPr>
        <w:br/>
        <w:t>May 11 | Day 131 | Page 140</w:t>
      </w:r>
    </w:p>
    <w:p>
      <w:pPr>
        <w:keepLines/>
        <w:spacing w:after="62"/>
      </w:pPr>
      <w:r>
        <w:rPr>
          <w:rFonts w:ascii="Aptos" w:hAnsi="Aptos"/>
          <w:b/>
          <w:color w:val="703F69"/>
          <w:sz w:val="14"/>
        </w:rPr>
        <w:t>Exodus 31:12</w:t>
      </w:r>
      <w:r>
        <w:rPr>
          <w:rFonts w:ascii="Aptos" w:hAnsi="Aptos"/>
          <w:color w:val="5E5953"/>
          <w:sz w:val="14"/>
        </w:rPr>
        <w:t xml:space="preserve"> | </w:t>
      </w:r>
      <w:r>
        <w:rPr>
          <w:rFonts w:ascii="Aptos" w:hAnsi="Aptos"/>
          <w:b/>
          <w:color w:val="23211F"/>
          <w:sz w:val="14"/>
        </w:rPr>
        <w:t>Spirit-enabled Work Does Not Outgrow Listening</w:t>
      </w:r>
      <w:r>
        <w:rPr>
          <w:rFonts w:ascii="Aptos" w:hAnsi="Aptos"/>
          <w:color w:val="5E5953"/>
          <w:sz w:val="13"/>
        </w:rPr>
        <w:br/>
        <w:t>April 26 | Day 116 | Page 124</w:t>
      </w:r>
    </w:p>
    <w:p>
      <w:pPr>
        <w:keepLines/>
        <w:spacing w:after="62"/>
      </w:pPr>
      <w:r>
        <w:rPr>
          <w:rFonts w:ascii="Aptos" w:hAnsi="Aptos"/>
          <w:b/>
          <w:color w:val="703F69"/>
          <w:sz w:val="14"/>
        </w:rPr>
        <w:t>Exodus 31:13</w:t>
      </w:r>
      <w:r>
        <w:rPr>
          <w:rFonts w:ascii="Aptos" w:hAnsi="Aptos"/>
          <w:color w:val="5E5953"/>
          <w:sz w:val="14"/>
        </w:rPr>
        <w:t xml:space="preserve"> | </w:t>
      </w:r>
      <w:r>
        <w:rPr>
          <w:rFonts w:ascii="Aptos" w:hAnsi="Aptos"/>
          <w:b/>
          <w:color w:val="23211F"/>
          <w:sz w:val="14"/>
        </w:rPr>
        <w:t>God Does Not Merely Ask His People to Do Holy Things</w:t>
      </w:r>
      <w:r>
        <w:rPr>
          <w:rFonts w:ascii="Aptos" w:hAnsi="Aptos"/>
          <w:color w:val="5E5953"/>
          <w:sz w:val="13"/>
        </w:rPr>
        <w:br/>
        <w:t>January 5 | Day 5 | Page 9</w:t>
      </w:r>
    </w:p>
    <w:p>
      <w:pPr>
        <w:keepLines/>
        <w:spacing w:after="62"/>
      </w:pPr>
      <w:r>
        <w:rPr>
          <w:rFonts w:ascii="Aptos" w:hAnsi="Aptos"/>
          <w:b/>
          <w:color w:val="703F69"/>
          <w:sz w:val="14"/>
        </w:rPr>
        <w:t>Exodus 31:14</w:t>
      </w:r>
      <w:r>
        <w:rPr>
          <w:rFonts w:ascii="Aptos" w:hAnsi="Aptos"/>
          <w:color w:val="5E5953"/>
          <w:sz w:val="14"/>
        </w:rPr>
        <w:t xml:space="preserve"> | </w:t>
      </w:r>
      <w:r>
        <w:rPr>
          <w:rFonts w:ascii="Aptos" w:hAnsi="Aptos"/>
          <w:b/>
          <w:color w:val="23211F"/>
          <w:sz w:val="14"/>
        </w:rPr>
        <w:t>Fruit That Grows in Surrender Needs Reverence</w:t>
      </w:r>
      <w:r>
        <w:rPr>
          <w:rFonts w:ascii="Aptos" w:hAnsi="Aptos"/>
          <w:color w:val="5E5953"/>
          <w:sz w:val="13"/>
        </w:rPr>
        <w:br/>
        <w:t>October 30 | Day 303 | Page 317</w:t>
      </w:r>
    </w:p>
    <w:p>
      <w:pPr>
        <w:keepLines/>
        <w:spacing w:after="62"/>
      </w:pPr>
      <w:r>
        <w:rPr>
          <w:rFonts w:ascii="Aptos" w:hAnsi="Aptos"/>
          <w:b/>
          <w:color w:val="703F69"/>
          <w:sz w:val="14"/>
        </w:rPr>
        <w:t>Exodus 31:15</w:t>
      </w:r>
      <w:r>
        <w:rPr>
          <w:rFonts w:ascii="Aptos" w:hAnsi="Aptos"/>
          <w:color w:val="5E5953"/>
          <w:sz w:val="14"/>
        </w:rPr>
        <w:t xml:space="preserve"> | </w:t>
      </w:r>
      <w:r>
        <w:rPr>
          <w:rFonts w:ascii="Aptos" w:hAnsi="Aptos"/>
          <w:b/>
          <w:color w:val="23211F"/>
          <w:sz w:val="14"/>
        </w:rPr>
        <w:t>Productivity Is Not Allowed to Become the Master of the Soul</w:t>
      </w:r>
      <w:r>
        <w:rPr>
          <w:rFonts w:ascii="Aptos" w:hAnsi="Aptos"/>
          <w:color w:val="5E5953"/>
          <w:sz w:val="13"/>
        </w:rPr>
        <w:br/>
        <w:t>December 15 | Day 349 | Page 365</w:t>
      </w:r>
    </w:p>
    <w:p>
      <w:pPr>
        <w:keepLines/>
        <w:spacing w:after="62"/>
      </w:pPr>
      <w:r>
        <w:rPr>
          <w:rFonts w:ascii="Aptos" w:hAnsi="Aptos"/>
          <w:b/>
          <w:color w:val="703F69"/>
          <w:sz w:val="14"/>
        </w:rPr>
        <w:t>Exodus 31:16</w:t>
      </w:r>
      <w:r>
        <w:rPr>
          <w:rFonts w:ascii="Aptos" w:hAnsi="Aptos"/>
          <w:color w:val="5E5953"/>
          <w:sz w:val="14"/>
        </w:rPr>
        <w:t xml:space="preserve"> | </w:t>
      </w:r>
      <w:r>
        <w:rPr>
          <w:rFonts w:ascii="Aptos" w:hAnsi="Aptos"/>
          <w:b/>
          <w:color w:val="23211F"/>
          <w:sz w:val="14"/>
        </w:rPr>
        <w:t>Covenant Faithfulness Has Memory, Repetition, and Embodied Practice</w:t>
      </w:r>
      <w:r>
        <w:rPr>
          <w:rFonts w:ascii="Aptos" w:hAnsi="Aptos"/>
          <w:color w:val="5E5953"/>
          <w:sz w:val="13"/>
        </w:rPr>
        <w:br/>
        <w:t>November 3 | Day 307 | Page 322</w:t>
      </w:r>
    </w:p>
    <w:p>
      <w:pPr>
        <w:keepLines/>
        <w:spacing w:after="62"/>
      </w:pPr>
      <w:r>
        <w:rPr>
          <w:rFonts w:ascii="Aptos" w:hAnsi="Aptos"/>
          <w:b/>
          <w:color w:val="703F69"/>
          <w:sz w:val="14"/>
        </w:rPr>
        <w:t>Exodus 31:17</w:t>
      </w:r>
      <w:r>
        <w:rPr>
          <w:rFonts w:ascii="Aptos" w:hAnsi="Aptos"/>
          <w:color w:val="5E5953"/>
          <w:sz w:val="14"/>
        </w:rPr>
        <w:t xml:space="preserve"> | </w:t>
      </w:r>
      <w:r>
        <w:rPr>
          <w:rFonts w:ascii="Aptos" w:hAnsi="Aptos"/>
          <w:b/>
          <w:color w:val="23211F"/>
          <w:sz w:val="14"/>
        </w:rPr>
        <w:t>The Spirit's Fruit Is Refined When the Heart Accepts Limits As Part of Witness</w:t>
      </w:r>
      <w:r>
        <w:rPr>
          <w:rFonts w:ascii="Aptos" w:hAnsi="Aptos"/>
          <w:color w:val="5E5953"/>
          <w:sz w:val="13"/>
        </w:rPr>
        <w:br/>
        <w:t>March 24 | Day 83 | Page 90</w:t>
      </w:r>
    </w:p>
    <w:p>
      <w:pPr>
        <w:keepLines/>
        <w:spacing w:after="62"/>
      </w:pPr>
      <w:r>
        <w:rPr>
          <w:rFonts w:ascii="Aptos" w:hAnsi="Aptos"/>
          <w:b/>
          <w:color w:val="703F69"/>
          <w:sz w:val="14"/>
        </w:rPr>
        <w:t>Exodus 31:18</w:t>
      </w:r>
      <w:r>
        <w:rPr>
          <w:rFonts w:ascii="Aptos" w:hAnsi="Aptos"/>
          <w:color w:val="5E5953"/>
          <w:sz w:val="14"/>
        </w:rPr>
        <w:t xml:space="preserve"> | </w:t>
      </w:r>
      <w:r>
        <w:rPr>
          <w:rFonts w:ascii="Aptos" w:hAnsi="Aptos"/>
          <w:b/>
          <w:color w:val="23211F"/>
          <w:sz w:val="14"/>
        </w:rPr>
        <w:t>Witness Begins with What God Gives, Not What the Heart Invents</w:t>
      </w:r>
      <w:r>
        <w:rPr>
          <w:rFonts w:ascii="Aptos" w:hAnsi="Aptos"/>
          <w:color w:val="5E5953"/>
          <w:sz w:val="13"/>
        </w:rPr>
        <w:br/>
        <w:t>July 20 | Day 201 | Page 212</w:t>
      </w:r>
    </w:p>
    <w:p>
      <w:pPr>
        <w:keepLines/>
        <w:spacing w:after="62"/>
      </w:pPr>
      <w:r>
        <w:rPr>
          <w:rFonts w:ascii="Aptos" w:hAnsi="Aptos"/>
          <w:b/>
          <w:color w:val="703F69"/>
          <w:sz w:val="14"/>
        </w:rPr>
        <w:t>Exodus 35:1</w:t>
      </w:r>
      <w:r>
        <w:rPr>
          <w:rFonts w:ascii="Aptos" w:hAnsi="Aptos"/>
          <w:color w:val="5E5953"/>
          <w:sz w:val="14"/>
        </w:rPr>
        <w:t xml:space="preserve"> | </w:t>
      </w:r>
      <w:r>
        <w:rPr>
          <w:rFonts w:ascii="Aptos" w:hAnsi="Aptos"/>
          <w:b/>
          <w:color w:val="23211F"/>
          <w:sz w:val="14"/>
        </w:rPr>
        <w:t>Belonging Is Not Only Private Comfort; It Is Shared Listening Under God's Word</w:t>
      </w:r>
      <w:r>
        <w:rPr>
          <w:rFonts w:ascii="Aptos" w:hAnsi="Aptos"/>
          <w:color w:val="5E5953"/>
          <w:sz w:val="13"/>
        </w:rPr>
        <w:br/>
        <w:t>September 6 | Day 249 | Page 262</w:t>
      </w:r>
    </w:p>
    <w:p>
      <w:pPr>
        <w:keepLines/>
        <w:spacing w:after="62"/>
      </w:pPr>
      <w:r>
        <w:rPr>
          <w:rFonts w:ascii="Aptos" w:hAnsi="Aptos"/>
          <w:b/>
          <w:color w:val="703F69"/>
          <w:sz w:val="14"/>
        </w:rPr>
        <w:t>Exodus 35:2</w:t>
      </w:r>
      <w:r>
        <w:rPr>
          <w:rFonts w:ascii="Aptos" w:hAnsi="Aptos"/>
          <w:color w:val="5E5953"/>
          <w:sz w:val="14"/>
        </w:rPr>
        <w:t xml:space="preserve"> | </w:t>
      </w:r>
      <w:r>
        <w:rPr>
          <w:rFonts w:ascii="Aptos" w:hAnsi="Aptos"/>
          <w:b/>
          <w:color w:val="23211F"/>
          <w:sz w:val="14"/>
        </w:rPr>
        <w:t>The Command Does Not Treat Labor As Worthless</w:t>
      </w:r>
      <w:r>
        <w:rPr>
          <w:rFonts w:ascii="Aptos" w:hAnsi="Aptos"/>
          <w:color w:val="5E5953"/>
          <w:sz w:val="13"/>
        </w:rPr>
        <w:br/>
        <w:t>May 5 | Day 125 | Page 134</w:t>
      </w:r>
    </w:p>
    <w:p>
      <w:pPr>
        <w:keepLines/>
        <w:spacing w:after="62"/>
      </w:pPr>
      <w:r>
        <w:rPr>
          <w:rFonts w:ascii="Aptos" w:hAnsi="Aptos"/>
          <w:b/>
          <w:color w:val="703F69"/>
          <w:sz w:val="14"/>
        </w:rPr>
        <w:t>Exodus 35:3</w:t>
      </w:r>
      <w:r>
        <w:rPr>
          <w:rFonts w:ascii="Aptos" w:hAnsi="Aptos"/>
          <w:color w:val="5E5953"/>
          <w:sz w:val="14"/>
        </w:rPr>
        <w:t xml:space="preserve"> | </w:t>
      </w:r>
      <w:r>
        <w:rPr>
          <w:rFonts w:ascii="Aptos" w:hAnsi="Aptos"/>
          <w:b/>
          <w:color w:val="23211F"/>
          <w:sz w:val="14"/>
        </w:rPr>
        <w:t>Anointing Is Not Only Seen in What a Person Does</w:t>
      </w:r>
      <w:r>
        <w:rPr>
          <w:rFonts w:ascii="Aptos" w:hAnsi="Aptos"/>
          <w:color w:val="5E5953"/>
          <w:sz w:val="13"/>
        </w:rPr>
        <w:br/>
        <w:t>February 7 | Day 38 | Page 43</w:t>
      </w:r>
    </w:p>
    <w:p>
      <w:pPr>
        <w:keepLines/>
        <w:spacing w:after="62"/>
      </w:pPr>
      <w:r>
        <w:rPr>
          <w:rFonts w:ascii="Aptos" w:hAnsi="Aptos"/>
          <w:b/>
          <w:color w:val="703F69"/>
          <w:sz w:val="14"/>
        </w:rPr>
        <w:t>Exodus 35:4</w:t>
      </w:r>
      <w:r>
        <w:rPr>
          <w:rFonts w:ascii="Aptos" w:hAnsi="Aptos"/>
          <w:color w:val="5E5953"/>
          <w:sz w:val="14"/>
        </w:rPr>
        <w:t xml:space="preserve"> | </w:t>
      </w:r>
      <w:r>
        <w:rPr>
          <w:rFonts w:ascii="Aptos" w:hAnsi="Aptos"/>
          <w:b/>
          <w:color w:val="23211F"/>
          <w:sz w:val="14"/>
        </w:rPr>
        <w:t>Moses Does Not Speak from Impulse</w:t>
      </w:r>
      <w:r>
        <w:rPr>
          <w:rFonts w:ascii="Aptos" w:hAnsi="Aptos"/>
          <w:color w:val="5E5953"/>
          <w:sz w:val="13"/>
        </w:rPr>
        <w:br/>
        <w:t>November 28 | Day 332 | Page 347</w:t>
      </w:r>
    </w:p>
    <w:p>
      <w:pPr>
        <w:keepLines/>
        <w:spacing w:after="62"/>
      </w:pPr>
      <w:r>
        <w:rPr>
          <w:rFonts w:ascii="Aptos" w:hAnsi="Aptos"/>
          <w:b/>
          <w:color w:val="703F69"/>
          <w:sz w:val="14"/>
        </w:rPr>
        <w:t>Exodus 35:5</w:t>
      </w:r>
      <w:r>
        <w:rPr>
          <w:rFonts w:ascii="Aptos" w:hAnsi="Aptos"/>
          <w:color w:val="5E5953"/>
          <w:sz w:val="14"/>
        </w:rPr>
        <w:t xml:space="preserve"> | </w:t>
      </w:r>
      <w:r>
        <w:rPr>
          <w:rFonts w:ascii="Aptos" w:hAnsi="Aptos"/>
          <w:b/>
          <w:color w:val="23211F"/>
          <w:sz w:val="14"/>
        </w:rPr>
        <w:t>The Gift Is Not Dragged Out of the People</w:t>
      </w:r>
      <w:r>
        <w:rPr>
          <w:rFonts w:ascii="Aptos" w:hAnsi="Aptos"/>
          <w:color w:val="5E5953"/>
          <w:sz w:val="13"/>
        </w:rPr>
        <w:br/>
        <w:t>April 5 | Day 95 | Page 103</w:t>
      </w:r>
    </w:p>
    <w:p>
      <w:pPr>
        <w:keepLines/>
        <w:spacing w:after="62"/>
      </w:pPr>
      <w:r>
        <w:rPr>
          <w:rFonts w:ascii="Aptos" w:hAnsi="Aptos"/>
          <w:b/>
          <w:color w:val="703F69"/>
          <w:sz w:val="14"/>
        </w:rPr>
        <w:t>Exodus 35:6</w:t>
      </w:r>
      <w:r>
        <w:rPr>
          <w:rFonts w:ascii="Aptos" w:hAnsi="Aptos"/>
          <w:color w:val="5E5953"/>
          <w:sz w:val="14"/>
        </w:rPr>
        <w:t xml:space="preserve"> | </w:t>
      </w:r>
      <w:r>
        <w:rPr>
          <w:rFonts w:ascii="Aptos" w:hAnsi="Aptos"/>
          <w:b/>
          <w:color w:val="23211F"/>
          <w:sz w:val="14"/>
        </w:rPr>
        <w:t>Ordinary Possessions Become Part of Sacred Construction When Surrendered to God's Purpose</w:t>
      </w:r>
      <w:r>
        <w:rPr>
          <w:rFonts w:ascii="Aptos" w:hAnsi="Aptos"/>
          <w:color w:val="5E5953"/>
          <w:sz w:val="13"/>
        </w:rPr>
        <w:br/>
        <w:t>August 30 | Day 242 | Page 254</w:t>
      </w:r>
    </w:p>
    <w:p>
      <w:pPr>
        <w:keepLines/>
        <w:spacing w:after="62"/>
      </w:pPr>
      <w:r>
        <w:rPr>
          <w:rFonts w:ascii="Aptos" w:hAnsi="Aptos"/>
          <w:b/>
          <w:color w:val="703F69"/>
          <w:sz w:val="14"/>
        </w:rPr>
        <w:t>Exodus 35:7</w:t>
      </w:r>
      <w:r>
        <w:rPr>
          <w:rFonts w:ascii="Aptos" w:hAnsi="Aptos"/>
          <w:color w:val="5E5953"/>
          <w:sz w:val="14"/>
        </w:rPr>
        <w:t xml:space="preserve"> | </w:t>
      </w:r>
      <w:r>
        <w:rPr>
          <w:rFonts w:ascii="Aptos" w:hAnsi="Aptos"/>
          <w:b/>
          <w:color w:val="23211F"/>
          <w:sz w:val="14"/>
        </w:rPr>
        <w:t>Coverings Matter Because What God Builds Is Not Left Exposed to Every Element</w:t>
      </w:r>
      <w:r>
        <w:rPr>
          <w:rFonts w:ascii="Aptos" w:hAnsi="Aptos"/>
          <w:color w:val="5E5953"/>
          <w:sz w:val="13"/>
        </w:rPr>
        <w:br/>
        <w:t>March 4 | Day 63 | Page 70</w:t>
      </w:r>
    </w:p>
    <w:p>
      <w:pPr>
        <w:keepLines/>
        <w:spacing w:after="62"/>
      </w:pPr>
      <w:r>
        <w:rPr>
          <w:rFonts w:ascii="Aptos" w:hAnsi="Aptos"/>
          <w:b/>
          <w:color w:val="703F69"/>
          <w:sz w:val="14"/>
        </w:rPr>
        <w:t>Exodus 35:8</w:t>
      </w:r>
      <w:r>
        <w:rPr>
          <w:rFonts w:ascii="Aptos" w:hAnsi="Aptos"/>
          <w:color w:val="5E5953"/>
          <w:sz w:val="14"/>
        </w:rPr>
        <w:t xml:space="preserve"> | </w:t>
      </w:r>
      <w:r>
        <w:rPr>
          <w:rFonts w:ascii="Aptos" w:hAnsi="Aptos"/>
          <w:b/>
          <w:color w:val="23211F"/>
          <w:sz w:val="14"/>
        </w:rPr>
        <w:t>Power to Witness Begins with What Gives Light</w:t>
      </w:r>
      <w:r>
        <w:rPr>
          <w:rFonts w:ascii="Aptos" w:hAnsi="Aptos"/>
          <w:color w:val="5E5953"/>
          <w:sz w:val="13"/>
        </w:rPr>
        <w:br/>
        <w:t>July 27 | Day 208 | Page 219</w:t>
      </w:r>
    </w:p>
    <w:p>
      <w:pPr>
        <w:keepLines/>
        <w:spacing w:after="62"/>
      </w:pPr>
      <w:r>
        <w:rPr>
          <w:rFonts w:ascii="Aptos" w:hAnsi="Aptos"/>
          <w:b/>
          <w:color w:val="703F69"/>
          <w:sz w:val="14"/>
        </w:rPr>
        <w:t>Exodus 35:9</w:t>
      </w:r>
      <w:r>
        <w:rPr>
          <w:rFonts w:ascii="Aptos" w:hAnsi="Aptos"/>
          <w:color w:val="5E5953"/>
          <w:sz w:val="14"/>
        </w:rPr>
        <w:t xml:space="preserve"> | </w:t>
      </w:r>
      <w:r>
        <w:rPr>
          <w:rFonts w:ascii="Aptos" w:hAnsi="Aptos"/>
          <w:b/>
          <w:color w:val="23211F"/>
          <w:sz w:val="14"/>
        </w:rPr>
        <w:t>What Is Precious Can Be Prepared for Holy Use</w:t>
      </w:r>
      <w:r>
        <w:rPr>
          <w:rFonts w:ascii="Aptos" w:hAnsi="Aptos"/>
          <w:color w:val="5E5953"/>
          <w:sz w:val="13"/>
        </w:rPr>
        <w:br/>
        <w:t>January 19 | Day 19 | Page 23</w:t>
      </w:r>
    </w:p>
    <w:p>
      <w:pPr>
        <w:keepLines/>
        <w:spacing w:after="62"/>
      </w:pPr>
      <w:r>
        <w:rPr>
          <w:rFonts w:ascii="Aptos" w:hAnsi="Aptos"/>
          <w:b/>
          <w:color w:val="703F69"/>
          <w:sz w:val="14"/>
        </w:rPr>
        <w:t>Exodus 35:10</w:t>
      </w:r>
      <w:r>
        <w:rPr>
          <w:rFonts w:ascii="Aptos" w:hAnsi="Aptos"/>
          <w:color w:val="5E5953"/>
          <w:sz w:val="14"/>
        </w:rPr>
        <w:t xml:space="preserve"> | </w:t>
      </w:r>
      <w:r>
        <w:rPr>
          <w:rFonts w:ascii="Aptos" w:hAnsi="Aptos"/>
          <w:b/>
          <w:color w:val="23211F"/>
          <w:sz w:val="14"/>
        </w:rPr>
        <w:t>Skill Is Brought Under God's Word</w:t>
      </w:r>
      <w:r>
        <w:rPr>
          <w:rFonts w:ascii="Aptos" w:hAnsi="Aptos"/>
          <w:color w:val="5E5953"/>
          <w:sz w:val="13"/>
        </w:rPr>
        <w:br/>
        <w:t>June 21 | Day 172 | Page 182</w:t>
      </w:r>
    </w:p>
    <w:p>
      <w:pPr>
        <w:keepLines/>
        <w:spacing w:after="62"/>
      </w:pPr>
      <w:r>
        <w:rPr>
          <w:rFonts w:ascii="Aptos" w:hAnsi="Aptos"/>
          <w:b/>
          <w:color w:val="703F69"/>
          <w:sz w:val="14"/>
        </w:rPr>
        <w:t>Exodus 35:11</w:t>
      </w:r>
      <w:r>
        <w:rPr>
          <w:rFonts w:ascii="Aptos" w:hAnsi="Aptos"/>
          <w:color w:val="5E5953"/>
          <w:sz w:val="14"/>
        </w:rPr>
        <w:t xml:space="preserve"> | </w:t>
      </w:r>
      <w:r>
        <w:rPr>
          <w:rFonts w:ascii="Aptos" w:hAnsi="Aptos"/>
          <w:b/>
          <w:color w:val="23211F"/>
          <w:sz w:val="14"/>
        </w:rPr>
        <w:t>The Place of Meeting Will Have Shape, Covering, Connection, and Strength</w:t>
      </w:r>
      <w:r>
        <w:rPr>
          <w:rFonts w:ascii="Aptos" w:hAnsi="Aptos"/>
          <w:color w:val="5E5953"/>
          <w:sz w:val="13"/>
        </w:rPr>
        <w:br/>
        <w:t>February 14 | Day 45 | Page 50</w:t>
      </w:r>
    </w:p>
    <w:p>
      <w:pPr>
        <w:keepLines/>
        <w:spacing w:after="62"/>
      </w:pPr>
      <w:r>
        <w:rPr>
          <w:rFonts w:ascii="Aptos" w:hAnsi="Aptos"/>
          <w:b/>
          <w:color w:val="703F69"/>
          <w:sz w:val="14"/>
        </w:rPr>
        <w:t>Exodus 35:12</w:t>
      </w:r>
      <w:r>
        <w:rPr>
          <w:rFonts w:ascii="Aptos" w:hAnsi="Aptos"/>
          <w:color w:val="5E5953"/>
          <w:sz w:val="14"/>
        </w:rPr>
        <w:t xml:space="preserve"> | </w:t>
      </w:r>
      <w:r>
        <w:rPr>
          <w:rFonts w:ascii="Aptos" w:hAnsi="Aptos"/>
          <w:b/>
          <w:color w:val="23211F"/>
          <w:sz w:val="14"/>
        </w:rPr>
        <w:t>Sacred Nearness Is Handled with Reverence</w:t>
      </w:r>
      <w:r>
        <w:rPr>
          <w:rFonts w:ascii="Aptos" w:hAnsi="Aptos"/>
          <w:color w:val="5E5953"/>
          <w:sz w:val="13"/>
        </w:rPr>
        <w:br/>
        <w:t>February 27 | Day 58 | Page 63</w:t>
      </w:r>
    </w:p>
    <w:p>
      <w:pPr>
        <w:keepLines/>
        <w:spacing w:after="62"/>
      </w:pPr>
      <w:r>
        <w:rPr>
          <w:rFonts w:ascii="Aptos" w:hAnsi="Aptos"/>
          <w:b/>
          <w:color w:val="703F69"/>
          <w:sz w:val="14"/>
        </w:rPr>
        <w:t>Exodus 35:13</w:t>
      </w:r>
      <w:r>
        <w:rPr>
          <w:rFonts w:ascii="Aptos" w:hAnsi="Aptos"/>
          <w:color w:val="5E5953"/>
          <w:sz w:val="14"/>
        </w:rPr>
        <w:t xml:space="preserve"> | </w:t>
      </w:r>
      <w:r>
        <w:rPr>
          <w:rFonts w:ascii="Aptos" w:hAnsi="Aptos"/>
          <w:b/>
          <w:color w:val="23211F"/>
          <w:sz w:val="14"/>
        </w:rPr>
        <w:t>Fruit May Look Like Steady Nourishment</w:t>
      </w:r>
      <w:r>
        <w:rPr>
          <w:rFonts w:ascii="Aptos" w:hAnsi="Aptos"/>
          <w:color w:val="5E5953"/>
          <w:sz w:val="13"/>
        </w:rPr>
        <w:br/>
        <w:t>March 28 | Day 87 | Page 94</w:t>
      </w:r>
    </w:p>
    <w:p>
      <w:pPr>
        <w:keepLines/>
        <w:spacing w:after="62"/>
      </w:pPr>
      <w:r>
        <w:rPr>
          <w:rFonts w:ascii="Aptos" w:hAnsi="Aptos"/>
          <w:b/>
          <w:color w:val="703F69"/>
          <w:sz w:val="14"/>
        </w:rPr>
        <w:t>Exodus 35:14</w:t>
      </w:r>
      <w:r>
        <w:rPr>
          <w:rFonts w:ascii="Aptos" w:hAnsi="Aptos"/>
          <w:color w:val="5E5953"/>
          <w:sz w:val="14"/>
        </w:rPr>
        <w:t xml:space="preserve"> | </w:t>
      </w:r>
      <w:r>
        <w:rPr>
          <w:rFonts w:ascii="Aptos" w:hAnsi="Aptos"/>
          <w:b/>
          <w:color w:val="23211F"/>
          <w:sz w:val="14"/>
        </w:rPr>
        <w:t>Power to Witness Begins When Hope Is Renewed</w:t>
      </w:r>
      <w:r>
        <w:rPr>
          <w:rFonts w:ascii="Aptos" w:hAnsi="Aptos"/>
          <w:color w:val="5E5953"/>
          <w:sz w:val="13"/>
        </w:rPr>
        <w:br/>
        <w:t>December 11 | Day 345 | Page 361</w:t>
      </w:r>
    </w:p>
    <w:p>
      <w:pPr>
        <w:keepLines/>
        <w:spacing w:after="62"/>
      </w:pPr>
      <w:r>
        <w:rPr>
          <w:rFonts w:ascii="Aptos" w:hAnsi="Aptos"/>
          <w:b/>
          <w:color w:val="703F69"/>
          <w:sz w:val="14"/>
        </w:rPr>
        <w:t>Exodus 35:15</w:t>
      </w:r>
      <w:r>
        <w:rPr>
          <w:rFonts w:ascii="Aptos" w:hAnsi="Aptos"/>
          <w:color w:val="5E5953"/>
          <w:sz w:val="14"/>
        </w:rPr>
        <w:t xml:space="preserve"> | </w:t>
      </w:r>
      <w:r>
        <w:rPr>
          <w:rFonts w:ascii="Aptos" w:hAnsi="Aptos"/>
          <w:b/>
          <w:color w:val="23211F"/>
          <w:sz w:val="14"/>
        </w:rPr>
        <w:t>The Comforter Is Near, But Nearness Is Not Casual</w:t>
      </w:r>
      <w:r>
        <w:rPr>
          <w:rFonts w:ascii="Aptos" w:hAnsi="Aptos"/>
          <w:color w:val="5E5953"/>
          <w:sz w:val="13"/>
        </w:rPr>
        <w:br/>
        <w:t>January 12 | Day 12 | Page 16</w:t>
      </w:r>
    </w:p>
    <w:p>
      <w:pPr>
        <w:keepLines/>
        <w:spacing w:after="62"/>
      </w:pPr>
      <w:r>
        <w:rPr>
          <w:rFonts w:ascii="Aptos" w:hAnsi="Aptos"/>
          <w:b/>
          <w:color w:val="703F69"/>
          <w:sz w:val="14"/>
        </w:rPr>
        <w:t>Exodus 35:16</w:t>
      </w:r>
      <w:r>
        <w:rPr>
          <w:rFonts w:ascii="Aptos" w:hAnsi="Aptos"/>
          <w:color w:val="5E5953"/>
          <w:sz w:val="14"/>
        </w:rPr>
        <w:t xml:space="preserve"> | </w:t>
      </w:r>
      <w:r>
        <w:rPr>
          <w:rFonts w:ascii="Aptos" w:hAnsi="Aptos"/>
          <w:b/>
          <w:color w:val="23211F"/>
          <w:sz w:val="14"/>
        </w:rPr>
        <w:t>The Altar Reminds the Heart That Surrender Is Costly</w:t>
      </w:r>
      <w:r>
        <w:rPr>
          <w:rFonts w:ascii="Aptos" w:hAnsi="Aptos"/>
          <w:color w:val="5E5953"/>
          <w:sz w:val="13"/>
        </w:rPr>
        <w:br/>
        <w:t>February 21 | Day 52 | Page 57</w:t>
      </w:r>
    </w:p>
    <w:p>
      <w:pPr>
        <w:keepLines/>
        <w:spacing w:after="62"/>
      </w:pPr>
      <w:r>
        <w:rPr>
          <w:rFonts w:ascii="Aptos" w:hAnsi="Aptos"/>
          <w:b/>
          <w:color w:val="703F69"/>
          <w:sz w:val="14"/>
        </w:rPr>
        <w:t>Exodus 35:17</w:t>
      </w:r>
      <w:r>
        <w:rPr>
          <w:rFonts w:ascii="Aptos" w:hAnsi="Aptos"/>
          <w:color w:val="5E5953"/>
          <w:sz w:val="14"/>
        </w:rPr>
        <w:t xml:space="preserve"> | </w:t>
      </w:r>
      <w:r>
        <w:rPr>
          <w:rFonts w:ascii="Aptos" w:hAnsi="Aptos"/>
          <w:b/>
          <w:color w:val="23211F"/>
          <w:sz w:val="14"/>
        </w:rPr>
        <w:t>Prayer Beyond Words Often Begins at a Threshold</w:t>
      </w:r>
      <w:r>
        <w:rPr>
          <w:rFonts w:ascii="Aptos" w:hAnsi="Aptos"/>
          <w:color w:val="5E5953"/>
          <w:sz w:val="13"/>
        </w:rPr>
        <w:br/>
        <w:t>May 27 | Day 147 | Page 156</w:t>
      </w:r>
    </w:p>
    <w:p>
      <w:pPr>
        <w:keepLines/>
        <w:spacing w:after="62"/>
      </w:pPr>
      <w:r>
        <w:rPr>
          <w:rFonts w:ascii="Aptos" w:hAnsi="Aptos"/>
          <w:b/>
          <w:color w:val="703F69"/>
          <w:sz w:val="14"/>
        </w:rPr>
        <w:t>Exodus 35:18</w:t>
      </w:r>
      <w:r>
        <w:rPr>
          <w:rFonts w:ascii="Aptos" w:hAnsi="Aptos"/>
          <w:color w:val="5E5953"/>
          <w:sz w:val="14"/>
        </w:rPr>
        <w:t xml:space="preserve"> | </w:t>
      </w:r>
      <w:r>
        <w:rPr>
          <w:rFonts w:ascii="Aptos" w:hAnsi="Aptos"/>
          <w:b/>
          <w:color w:val="23211F"/>
          <w:sz w:val="14"/>
        </w:rPr>
        <w:t>Wind in the Waiting Can Make the Heart Feel Exposed</w:t>
      </w:r>
      <w:r>
        <w:rPr>
          <w:rFonts w:ascii="Aptos" w:hAnsi="Aptos"/>
          <w:color w:val="5E5953"/>
          <w:sz w:val="13"/>
        </w:rPr>
        <w:br/>
        <w:t>November 19 | Day 323 | Page 338</w:t>
      </w:r>
    </w:p>
    <w:p>
      <w:pPr>
        <w:keepLines/>
        <w:spacing w:after="62"/>
      </w:pPr>
      <w:r>
        <w:rPr>
          <w:rFonts w:ascii="Aptos" w:hAnsi="Aptos"/>
          <w:b/>
          <w:color w:val="703F69"/>
          <w:sz w:val="14"/>
        </w:rPr>
        <w:t>Exodus 35:19</w:t>
      </w:r>
      <w:r>
        <w:rPr>
          <w:rFonts w:ascii="Aptos" w:hAnsi="Aptos"/>
          <w:color w:val="5E5953"/>
          <w:sz w:val="14"/>
        </w:rPr>
        <w:t xml:space="preserve"> | </w:t>
      </w:r>
      <w:r>
        <w:rPr>
          <w:rFonts w:ascii="Aptos" w:hAnsi="Aptos"/>
          <w:b/>
          <w:color w:val="23211F"/>
          <w:sz w:val="14"/>
        </w:rPr>
        <w:t>Service Is Not Treated As Casual Exposure</w:t>
      </w:r>
      <w:r>
        <w:rPr>
          <w:rFonts w:ascii="Aptos" w:hAnsi="Aptos"/>
          <w:color w:val="5E5953"/>
          <w:sz w:val="13"/>
        </w:rPr>
        <w:br/>
        <w:t>March 10 | Day 69 | Page 76</w:t>
      </w:r>
    </w:p>
    <w:p>
      <w:pPr>
        <w:keepLines/>
        <w:spacing w:after="62"/>
      </w:pPr>
      <w:r>
        <w:rPr>
          <w:rFonts w:ascii="Aptos" w:hAnsi="Aptos"/>
          <w:b/>
          <w:color w:val="703F69"/>
          <w:sz w:val="14"/>
        </w:rPr>
        <w:t>Exodus 35:20</w:t>
      </w:r>
      <w:r>
        <w:rPr>
          <w:rFonts w:ascii="Aptos" w:hAnsi="Aptos"/>
          <w:color w:val="5E5953"/>
          <w:sz w:val="14"/>
        </w:rPr>
        <w:t xml:space="preserve"> | </w:t>
      </w:r>
      <w:r>
        <w:rPr>
          <w:rFonts w:ascii="Aptos" w:hAnsi="Aptos"/>
          <w:b/>
          <w:color w:val="23211F"/>
          <w:sz w:val="14"/>
        </w:rPr>
        <w:t>Hearing Becomes a Doorway Into Response</w:t>
      </w:r>
      <w:r>
        <w:rPr>
          <w:rFonts w:ascii="Aptos" w:hAnsi="Aptos"/>
          <w:color w:val="5E5953"/>
          <w:sz w:val="13"/>
        </w:rPr>
        <w:br/>
        <w:t>August 23 | Day 235 | Page 247</w:t>
      </w:r>
    </w:p>
    <w:p>
      <w:pPr>
        <w:keepLines/>
        <w:spacing w:after="62"/>
      </w:pPr>
      <w:r>
        <w:rPr>
          <w:rFonts w:ascii="Aptos" w:hAnsi="Aptos"/>
          <w:b/>
          <w:color w:val="703F69"/>
          <w:sz w:val="14"/>
        </w:rPr>
        <w:t>Exodus 35:21</w:t>
      </w:r>
      <w:r>
        <w:rPr>
          <w:rFonts w:ascii="Aptos" w:hAnsi="Aptos"/>
          <w:color w:val="5E5953"/>
          <w:sz w:val="14"/>
        </w:rPr>
        <w:t xml:space="preserve"> | </w:t>
      </w:r>
      <w:r>
        <w:rPr>
          <w:rFonts w:ascii="Aptos" w:hAnsi="Aptos"/>
          <w:b/>
          <w:color w:val="23211F"/>
          <w:sz w:val="14"/>
        </w:rPr>
        <w:t>Holy Fire Refines What the Heart Is Willing to Bring</w:t>
      </w:r>
      <w:r>
        <w:rPr>
          <w:rFonts w:ascii="Aptos" w:hAnsi="Aptos"/>
          <w:color w:val="5E5953"/>
          <w:sz w:val="13"/>
        </w:rPr>
        <w:br/>
        <w:t>October 17 | Day 290 | Page 304</w:t>
      </w:r>
    </w:p>
    <w:p>
      <w:pPr>
        <w:keepLines/>
        <w:spacing w:after="62"/>
      </w:pPr>
      <w:r>
        <w:rPr>
          <w:rFonts w:ascii="Aptos" w:hAnsi="Aptos"/>
          <w:b/>
          <w:color w:val="703F69"/>
          <w:sz w:val="14"/>
        </w:rPr>
        <w:t>Exodus 35:22</w:t>
      </w:r>
      <w:r>
        <w:rPr>
          <w:rFonts w:ascii="Aptos" w:hAnsi="Aptos"/>
          <w:color w:val="5E5953"/>
          <w:sz w:val="14"/>
        </w:rPr>
        <w:t xml:space="preserve"> | </w:t>
      </w:r>
      <w:r>
        <w:rPr>
          <w:rFonts w:ascii="Aptos" w:hAnsi="Aptos"/>
          <w:b/>
          <w:color w:val="23211F"/>
          <w:sz w:val="14"/>
        </w:rPr>
        <w:t>The Offering Is Not Lifeless Compliance</w:t>
      </w:r>
      <w:r>
        <w:rPr>
          <w:rFonts w:ascii="Aptos" w:hAnsi="Aptos"/>
          <w:color w:val="5E5953"/>
          <w:sz w:val="13"/>
        </w:rPr>
        <w:br/>
        <w:t>April 13 | Day 103 | Page 111</w:t>
      </w:r>
    </w:p>
    <w:p>
      <w:pPr>
        <w:keepLines/>
        <w:spacing w:after="62"/>
      </w:pPr>
      <w:r>
        <w:rPr>
          <w:rFonts w:ascii="Aptos" w:hAnsi="Aptos"/>
          <w:b/>
          <w:color w:val="703F69"/>
          <w:sz w:val="14"/>
        </w:rPr>
        <w:t>Exodus 35:23</w:t>
      </w:r>
      <w:r>
        <w:rPr>
          <w:rFonts w:ascii="Aptos" w:hAnsi="Aptos"/>
          <w:color w:val="5E5953"/>
          <w:sz w:val="14"/>
        </w:rPr>
        <w:t xml:space="preserve"> | </w:t>
      </w:r>
      <w:r>
        <w:rPr>
          <w:rFonts w:ascii="Aptos" w:hAnsi="Aptos"/>
          <w:b/>
          <w:color w:val="23211F"/>
          <w:sz w:val="14"/>
        </w:rPr>
        <w:t>Holy Fire Does Not Always Start with a Dramatic Calling</w:t>
      </w:r>
      <w:r>
        <w:rPr>
          <w:rFonts w:ascii="Aptos" w:hAnsi="Aptos"/>
          <w:color w:val="5E5953"/>
          <w:sz w:val="13"/>
        </w:rPr>
        <w:br/>
        <w:t>October 9 | Day 282 | Page 296</w:t>
      </w:r>
    </w:p>
    <w:p>
      <w:pPr>
        <w:keepLines/>
        <w:spacing w:after="62"/>
      </w:pPr>
      <w:r>
        <w:rPr>
          <w:rFonts w:ascii="Aptos" w:hAnsi="Aptos"/>
          <w:b/>
          <w:color w:val="703F69"/>
          <w:sz w:val="14"/>
        </w:rPr>
        <w:t>Exodus 35:24</w:t>
      </w:r>
      <w:r>
        <w:rPr>
          <w:rFonts w:ascii="Aptos" w:hAnsi="Aptos"/>
          <w:color w:val="5E5953"/>
          <w:sz w:val="14"/>
        </w:rPr>
        <w:t xml:space="preserve"> | </w:t>
      </w:r>
      <w:r>
        <w:rPr>
          <w:rFonts w:ascii="Aptos" w:hAnsi="Aptos"/>
          <w:b/>
          <w:color w:val="23211F"/>
          <w:sz w:val="14"/>
        </w:rPr>
        <w:t>What Has Value Is Not Hoarded As Private Security</w:t>
      </w:r>
      <w:r>
        <w:rPr>
          <w:rFonts w:ascii="Aptos" w:hAnsi="Aptos"/>
          <w:color w:val="5E5953"/>
          <w:sz w:val="13"/>
        </w:rPr>
        <w:br/>
        <w:t>December 21 | Day 355 | Page 371</w:t>
      </w:r>
    </w:p>
    <w:p>
      <w:pPr>
        <w:keepLines/>
        <w:spacing w:after="62"/>
      </w:pPr>
      <w:r>
        <w:rPr>
          <w:rFonts w:ascii="Aptos" w:hAnsi="Aptos"/>
          <w:b/>
          <w:color w:val="703F69"/>
          <w:sz w:val="14"/>
        </w:rPr>
        <w:t>Exodus 35:25</w:t>
      </w:r>
      <w:r>
        <w:rPr>
          <w:rFonts w:ascii="Aptos" w:hAnsi="Aptos"/>
          <w:color w:val="5E5953"/>
          <w:sz w:val="14"/>
        </w:rPr>
        <w:t xml:space="preserve"> | </w:t>
      </w:r>
      <w:r>
        <w:rPr>
          <w:rFonts w:ascii="Aptos" w:hAnsi="Aptos"/>
          <w:b/>
          <w:color w:val="23211F"/>
          <w:sz w:val="14"/>
        </w:rPr>
        <w:t>The Sanctuary Work Includes Craft, Patience, Attention, and Embodied Wisdom</w:t>
      </w:r>
      <w:r>
        <w:rPr>
          <w:rFonts w:ascii="Aptos" w:hAnsi="Aptos"/>
          <w:color w:val="5E5953"/>
          <w:sz w:val="13"/>
        </w:rPr>
        <w:br/>
        <w:t>September 17 | Day 260 | Page 273</w:t>
      </w:r>
    </w:p>
    <w:p>
      <w:pPr>
        <w:keepLines/>
        <w:spacing w:after="62"/>
      </w:pPr>
      <w:r>
        <w:rPr>
          <w:rFonts w:ascii="Aptos" w:hAnsi="Aptos"/>
          <w:b/>
          <w:color w:val="703F69"/>
          <w:sz w:val="14"/>
        </w:rPr>
        <w:t>Exodus 35:26</w:t>
      </w:r>
      <w:r>
        <w:rPr>
          <w:rFonts w:ascii="Aptos" w:hAnsi="Aptos"/>
          <w:color w:val="5E5953"/>
          <w:sz w:val="14"/>
        </w:rPr>
        <w:t xml:space="preserve"> | </w:t>
      </w:r>
      <w:r>
        <w:rPr>
          <w:rFonts w:ascii="Aptos" w:hAnsi="Aptos"/>
          <w:b/>
          <w:color w:val="23211F"/>
          <w:sz w:val="14"/>
        </w:rPr>
        <w:t>The Spirit's Fruit Comes Home When Wisdom Becomes Useful Love</w:t>
      </w:r>
      <w:r>
        <w:rPr>
          <w:rFonts w:ascii="Aptos" w:hAnsi="Aptos"/>
          <w:color w:val="5E5953"/>
          <w:sz w:val="13"/>
        </w:rPr>
        <w:br/>
        <w:t>June 3 | Day 154 | Page 164</w:t>
      </w:r>
    </w:p>
    <w:p>
      <w:pPr>
        <w:keepLines/>
        <w:spacing w:after="62"/>
      </w:pPr>
      <w:r>
        <w:rPr>
          <w:rFonts w:ascii="Aptos" w:hAnsi="Aptos"/>
          <w:b/>
          <w:color w:val="703F69"/>
          <w:sz w:val="14"/>
        </w:rPr>
        <w:t>Exodus 35:27</w:t>
      </w:r>
      <w:r>
        <w:rPr>
          <w:rFonts w:ascii="Aptos" w:hAnsi="Aptos"/>
          <w:color w:val="5E5953"/>
          <w:sz w:val="14"/>
        </w:rPr>
        <w:t xml:space="preserve"> | </w:t>
      </w:r>
      <w:r>
        <w:rPr>
          <w:rFonts w:ascii="Aptos" w:hAnsi="Aptos"/>
          <w:b/>
          <w:color w:val="23211F"/>
          <w:sz w:val="14"/>
        </w:rPr>
        <w:t>Influence Is Not Exempt from Surrender</w:t>
      </w:r>
      <w:r>
        <w:rPr>
          <w:rFonts w:ascii="Aptos" w:hAnsi="Aptos"/>
          <w:color w:val="5E5953"/>
          <w:sz w:val="13"/>
        </w:rPr>
        <w:br/>
        <w:t>July 5 | Day 186 | Page 197</w:t>
      </w:r>
    </w:p>
    <w:p>
      <w:pPr>
        <w:keepLines/>
        <w:spacing w:after="62"/>
      </w:pPr>
      <w:r>
        <w:rPr>
          <w:rFonts w:ascii="Aptos" w:hAnsi="Aptos"/>
          <w:b/>
          <w:color w:val="703F69"/>
          <w:sz w:val="14"/>
        </w:rPr>
        <w:t>Exodus 35:28</w:t>
      </w:r>
      <w:r>
        <w:rPr>
          <w:rFonts w:ascii="Aptos" w:hAnsi="Aptos"/>
          <w:color w:val="5E5953"/>
          <w:sz w:val="14"/>
        </w:rPr>
        <w:t xml:space="preserve"> | </w:t>
      </w:r>
      <w:r>
        <w:rPr>
          <w:rFonts w:ascii="Aptos" w:hAnsi="Aptos"/>
          <w:b/>
          <w:color w:val="23211F"/>
          <w:sz w:val="14"/>
        </w:rPr>
        <w:t>Dry Places Often Need More Than a Feeling</w:t>
      </w:r>
      <w:r>
        <w:rPr>
          <w:rFonts w:ascii="Aptos" w:hAnsi="Aptos"/>
          <w:color w:val="5E5953"/>
          <w:sz w:val="13"/>
        </w:rPr>
        <w:br/>
        <w:t>August 2 | Day 214 | Page 226</w:t>
      </w:r>
    </w:p>
    <w:p>
      <w:pPr>
        <w:keepLines/>
        <w:spacing w:after="62"/>
      </w:pPr>
      <w:r>
        <w:rPr>
          <w:rFonts w:ascii="Aptos" w:hAnsi="Aptos"/>
          <w:b/>
          <w:color w:val="703F69"/>
          <w:sz w:val="14"/>
        </w:rPr>
        <w:t>Exodus 35:29</w:t>
      </w:r>
      <w:r>
        <w:rPr>
          <w:rFonts w:ascii="Aptos" w:hAnsi="Aptos"/>
          <w:color w:val="5E5953"/>
          <w:sz w:val="14"/>
        </w:rPr>
        <w:t xml:space="preserve"> | </w:t>
      </w:r>
      <w:r>
        <w:rPr>
          <w:rFonts w:ascii="Aptos" w:hAnsi="Aptos"/>
          <w:b/>
          <w:color w:val="23211F"/>
          <w:sz w:val="14"/>
        </w:rPr>
        <w:t>The Work Is Shared by Men and Women Whose Hearts Are Moved Toward God</w:t>
      </w:r>
      <w:r>
        <w:rPr>
          <w:rFonts w:ascii="Aptos" w:hAnsi="Aptos"/>
          <w:color w:val="5E5953"/>
          <w:sz w:val="13"/>
        </w:rPr>
        <w:br/>
        <w:t>September 25 | Day 268 | Page 281</w:t>
      </w:r>
    </w:p>
    <w:p>
      <w:pPr>
        <w:keepLines/>
        <w:spacing w:after="62"/>
      </w:pPr>
      <w:r>
        <w:rPr>
          <w:rFonts w:ascii="Aptos" w:hAnsi="Aptos"/>
          <w:b/>
          <w:color w:val="703F69"/>
          <w:sz w:val="14"/>
        </w:rPr>
        <w:t>Exodus 35:30</w:t>
      </w:r>
      <w:r>
        <w:rPr>
          <w:rFonts w:ascii="Aptos" w:hAnsi="Aptos"/>
          <w:color w:val="5E5953"/>
          <w:sz w:val="14"/>
        </w:rPr>
        <w:t xml:space="preserve"> | </w:t>
      </w:r>
      <w:r>
        <w:rPr>
          <w:rFonts w:ascii="Aptos" w:hAnsi="Aptos"/>
          <w:b/>
          <w:color w:val="23211F"/>
          <w:sz w:val="14"/>
        </w:rPr>
        <w:t>Mercy Speaks Before Skill Goes Public</w:t>
      </w:r>
      <w:r>
        <w:rPr>
          <w:rFonts w:ascii="Aptos" w:hAnsi="Aptos"/>
          <w:color w:val="5E5953"/>
          <w:sz w:val="13"/>
        </w:rPr>
        <w:br/>
        <w:t>June 16 | Day 167 | Page 177</w:t>
      </w:r>
    </w:p>
    <w:p>
      <w:pPr>
        <w:keepLines/>
        <w:spacing w:after="62"/>
      </w:pPr>
      <w:r>
        <w:rPr>
          <w:rFonts w:ascii="Aptos" w:hAnsi="Aptos"/>
          <w:b/>
          <w:color w:val="703F69"/>
          <w:sz w:val="14"/>
        </w:rPr>
        <w:t>Exodus 35:31</w:t>
      </w:r>
      <w:r>
        <w:rPr>
          <w:rFonts w:ascii="Aptos" w:hAnsi="Aptos"/>
          <w:color w:val="5E5953"/>
          <w:sz w:val="14"/>
        </w:rPr>
        <w:t xml:space="preserve"> | </w:t>
      </w:r>
      <w:r>
        <w:rPr>
          <w:rFonts w:ascii="Aptos" w:hAnsi="Aptos"/>
          <w:b/>
          <w:color w:val="23211F"/>
          <w:sz w:val="14"/>
        </w:rPr>
        <w:t>Holy Fire Does Not Burn to Show Off</w:t>
      </w:r>
      <w:r>
        <w:rPr>
          <w:rFonts w:ascii="Aptos" w:hAnsi="Aptos"/>
          <w:color w:val="5E5953"/>
          <w:sz w:val="13"/>
        </w:rPr>
        <w:br/>
        <w:t>October 2 | Day 275 | Page 289</w:t>
      </w:r>
    </w:p>
    <w:p>
      <w:pPr>
        <w:keepLines/>
        <w:spacing w:after="62"/>
      </w:pPr>
      <w:r>
        <w:rPr>
          <w:rFonts w:ascii="Aptos" w:hAnsi="Aptos"/>
          <w:b/>
          <w:color w:val="703F69"/>
          <w:sz w:val="14"/>
        </w:rPr>
        <w:t>Exodus 35:32</w:t>
      </w:r>
      <w:r>
        <w:rPr>
          <w:rFonts w:ascii="Aptos" w:hAnsi="Aptos"/>
          <w:color w:val="5E5953"/>
          <w:sz w:val="14"/>
        </w:rPr>
        <w:t xml:space="preserve"> | </w:t>
      </w:r>
      <w:r>
        <w:rPr>
          <w:rFonts w:ascii="Aptos" w:hAnsi="Aptos"/>
          <w:b/>
          <w:color w:val="23211F"/>
          <w:sz w:val="14"/>
        </w:rPr>
        <w:t>Gifts for the Body Often Require Patient Design</w:t>
      </w:r>
      <w:r>
        <w:rPr>
          <w:rFonts w:ascii="Aptos" w:hAnsi="Aptos"/>
          <w:color w:val="5E5953"/>
          <w:sz w:val="13"/>
        </w:rPr>
        <w:br/>
        <w:t>June 28 | Day 179 | Page 189</w:t>
      </w:r>
    </w:p>
    <w:p>
      <w:pPr>
        <w:keepLines/>
        <w:spacing w:after="62"/>
      </w:pPr>
      <w:r>
        <w:rPr>
          <w:rFonts w:ascii="Aptos" w:hAnsi="Aptos"/>
          <w:b/>
          <w:color w:val="703F69"/>
          <w:sz w:val="14"/>
        </w:rPr>
        <w:t>Exodus 35:33</w:t>
      </w:r>
      <w:r>
        <w:rPr>
          <w:rFonts w:ascii="Aptos" w:hAnsi="Aptos"/>
          <w:color w:val="5E5953"/>
          <w:sz w:val="14"/>
        </w:rPr>
        <w:t xml:space="preserve"> | </w:t>
      </w:r>
      <w:r>
        <w:rPr>
          <w:rFonts w:ascii="Aptos" w:hAnsi="Aptos"/>
          <w:b/>
          <w:color w:val="23211F"/>
          <w:sz w:val="14"/>
        </w:rPr>
        <w:t>Oil for the Journey Is Needed When the Work Becomes Intricate</w:t>
      </w:r>
      <w:r>
        <w:rPr>
          <w:rFonts w:ascii="Aptos" w:hAnsi="Aptos"/>
          <w:color w:val="5E5953"/>
          <w:sz w:val="13"/>
        </w:rPr>
        <w:br/>
        <w:t>December 30 | Day 364 | Page 380</w:t>
      </w:r>
    </w:p>
    <w:p>
      <w:pPr>
        <w:keepLines/>
        <w:spacing w:after="62"/>
      </w:pPr>
      <w:r>
        <w:rPr>
          <w:rFonts w:ascii="Aptos" w:hAnsi="Aptos"/>
          <w:b/>
          <w:color w:val="703F69"/>
          <w:sz w:val="14"/>
        </w:rPr>
        <w:t>Exodus 35:34</w:t>
      </w:r>
      <w:r>
        <w:rPr>
          <w:rFonts w:ascii="Aptos" w:hAnsi="Aptos"/>
          <w:color w:val="5E5953"/>
          <w:sz w:val="14"/>
        </w:rPr>
        <w:t xml:space="preserve"> | </w:t>
      </w:r>
      <w:r>
        <w:rPr>
          <w:rFonts w:ascii="Aptos" w:hAnsi="Aptos"/>
          <w:b/>
          <w:color w:val="23211F"/>
          <w:sz w:val="14"/>
        </w:rPr>
        <w:t>The Gift Is Not Locked Inside One Person</w:t>
      </w:r>
      <w:r>
        <w:rPr>
          <w:rFonts w:ascii="Aptos" w:hAnsi="Aptos"/>
          <w:color w:val="5E5953"/>
          <w:sz w:val="13"/>
        </w:rPr>
        <w:br/>
        <w:t>August 16 | Day 228 | Page 240</w:t>
      </w:r>
    </w:p>
    <w:p>
      <w:pPr>
        <w:keepLines/>
        <w:spacing w:after="62"/>
      </w:pPr>
      <w:r>
        <w:rPr>
          <w:rFonts w:ascii="Aptos" w:hAnsi="Aptos"/>
          <w:b/>
          <w:color w:val="703F69"/>
          <w:sz w:val="14"/>
        </w:rPr>
        <w:t>Exodus 35:35</w:t>
      </w:r>
      <w:r>
        <w:rPr>
          <w:rFonts w:ascii="Aptos" w:hAnsi="Aptos"/>
          <w:color w:val="5E5953"/>
          <w:sz w:val="14"/>
        </w:rPr>
        <w:t xml:space="preserve"> | </w:t>
      </w:r>
      <w:r>
        <w:rPr>
          <w:rFonts w:ascii="Aptos" w:hAnsi="Aptos"/>
          <w:b/>
          <w:color w:val="23211F"/>
          <w:sz w:val="14"/>
        </w:rPr>
        <w:t>The Fruit of the Spirit Is Not Vague Sweetness</w:t>
      </w:r>
      <w:r>
        <w:rPr>
          <w:rFonts w:ascii="Aptos" w:hAnsi="Aptos"/>
          <w:color w:val="5E5953"/>
          <w:sz w:val="13"/>
        </w:rPr>
        <w:br/>
        <w:t>March 18 | Day 77 | Page 84</w:t>
      </w:r>
    </w:p>
    <w:p>
      <w:pPr>
        <w:keepLines/>
        <w:spacing w:after="62"/>
      </w:pPr>
      <w:r>
        <w:rPr>
          <w:rFonts w:ascii="Aptos" w:hAnsi="Aptos"/>
          <w:b/>
          <w:color w:val="703F69"/>
          <w:sz w:val="14"/>
        </w:rPr>
        <w:t>Numbers 11:1</w:t>
      </w:r>
      <w:r>
        <w:rPr>
          <w:rFonts w:ascii="Aptos" w:hAnsi="Aptos"/>
          <w:color w:val="5E5953"/>
          <w:sz w:val="14"/>
        </w:rPr>
        <w:t xml:space="preserve"> | </w:t>
      </w:r>
      <w:r>
        <w:rPr>
          <w:rFonts w:ascii="Aptos" w:hAnsi="Aptos"/>
          <w:b/>
          <w:color w:val="23211F"/>
          <w:sz w:val="14"/>
        </w:rPr>
        <w:t>Complaint Can Become the Air a Camp Breathes</w:t>
      </w:r>
      <w:r>
        <w:rPr>
          <w:rFonts w:ascii="Aptos" w:hAnsi="Aptos"/>
          <w:color w:val="5E5953"/>
          <w:sz w:val="13"/>
        </w:rPr>
        <w:br/>
        <w:t>February 20 | Day 51 | Page 56</w:t>
      </w:r>
    </w:p>
    <w:p>
      <w:pPr>
        <w:keepLines/>
        <w:spacing w:after="62"/>
      </w:pPr>
      <w:r>
        <w:rPr>
          <w:rFonts w:ascii="Aptos" w:hAnsi="Aptos"/>
          <w:b/>
          <w:color w:val="703F69"/>
          <w:sz w:val="14"/>
        </w:rPr>
        <w:t>Numbers 11:2</w:t>
      </w:r>
      <w:r>
        <w:rPr>
          <w:rFonts w:ascii="Aptos" w:hAnsi="Aptos"/>
          <w:color w:val="5E5953"/>
          <w:sz w:val="14"/>
        </w:rPr>
        <w:t xml:space="preserve"> | </w:t>
      </w:r>
      <w:r>
        <w:rPr>
          <w:rFonts w:ascii="Aptos" w:hAnsi="Aptos"/>
          <w:b/>
          <w:color w:val="23211F"/>
          <w:sz w:val="14"/>
        </w:rPr>
        <w:t>Power to Witness Is Not Always a Loud Word</w:t>
      </w:r>
      <w:r>
        <w:rPr>
          <w:rFonts w:ascii="Aptos" w:hAnsi="Aptos"/>
          <w:color w:val="5E5953"/>
          <w:sz w:val="13"/>
        </w:rPr>
        <w:br/>
        <w:t>July 17 | Day 198 | Page 209</w:t>
      </w:r>
    </w:p>
    <w:p>
      <w:pPr>
        <w:keepLines/>
        <w:spacing w:after="62"/>
      </w:pPr>
      <w:r>
        <w:rPr>
          <w:rFonts w:ascii="Aptos" w:hAnsi="Aptos"/>
          <w:b/>
          <w:color w:val="703F69"/>
          <w:sz w:val="14"/>
        </w:rPr>
        <w:t>Numbers 11:3</w:t>
      </w:r>
      <w:r>
        <w:rPr>
          <w:rFonts w:ascii="Aptos" w:hAnsi="Aptos"/>
          <w:color w:val="5E5953"/>
          <w:sz w:val="14"/>
        </w:rPr>
        <w:t xml:space="preserve"> | </w:t>
      </w:r>
      <w:r>
        <w:rPr>
          <w:rFonts w:ascii="Aptos" w:hAnsi="Aptos"/>
          <w:b/>
          <w:color w:val="23211F"/>
          <w:sz w:val="14"/>
        </w:rPr>
        <w:t>Some Places Receive Names Because the Heart Needs to Remember What Happened There</w:t>
      </w:r>
      <w:r>
        <w:rPr>
          <w:rFonts w:ascii="Aptos" w:hAnsi="Aptos"/>
          <w:color w:val="5E5953"/>
          <w:sz w:val="13"/>
        </w:rPr>
        <w:br/>
        <w:t>April 29 | Day 119 | Page 127</w:t>
      </w:r>
    </w:p>
    <w:p>
      <w:pPr>
        <w:keepLines/>
        <w:spacing w:after="62"/>
      </w:pPr>
      <w:r>
        <w:rPr>
          <w:rFonts w:ascii="Aptos" w:hAnsi="Aptos"/>
          <w:b/>
          <w:color w:val="703F69"/>
          <w:sz w:val="14"/>
        </w:rPr>
        <w:t>Numbers 11:4</w:t>
      </w:r>
      <w:r>
        <w:rPr>
          <w:rFonts w:ascii="Aptos" w:hAnsi="Aptos"/>
          <w:color w:val="5E5953"/>
          <w:sz w:val="14"/>
        </w:rPr>
        <w:t xml:space="preserve"> | </w:t>
      </w:r>
      <w:r>
        <w:rPr>
          <w:rFonts w:ascii="Aptos" w:hAnsi="Aptos"/>
          <w:b/>
          <w:color w:val="23211F"/>
          <w:sz w:val="14"/>
        </w:rPr>
        <w:t>Desire Begins to Pull the People Away from Trust</w:t>
      </w:r>
      <w:r>
        <w:rPr>
          <w:rFonts w:ascii="Aptos" w:hAnsi="Aptos"/>
          <w:color w:val="5E5953"/>
          <w:sz w:val="13"/>
        </w:rPr>
        <w:br/>
        <w:t>June 9 | Day 160 | Page 170</w:t>
      </w:r>
    </w:p>
    <w:p>
      <w:pPr>
        <w:keepLines/>
        <w:spacing w:after="62"/>
      </w:pPr>
      <w:r>
        <w:rPr>
          <w:rFonts w:ascii="Aptos" w:hAnsi="Aptos"/>
          <w:b/>
          <w:color w:val="703F69"/>
          <w:sz w:val="14"/>
        </w:rPr>
        <w:t>Numbers 11:5</w:t>
      </w:r>
      <w:r>
        <w:rPr>
          <w:rFonts w:ascii="Aptos" w:hAnsi="Aptos"/>
          <w:color w:val="5E5953"/>
          <w:sz w:val="14"/>
        </w:rPr>
        <w:t xml:space="preserve"> | </w:t>
      </w:r>
      <w:r>
        <w:rPr>
          <w:rFonts w:ascii="Aptos" w:hAnsi="Aptos"/>
          <w:b/>
          <w:color w:val="23211F"/>
          <w:sz w:val="14"/>
        </w:rPr>
        <w:t>Nostalgia Can Edit the Past Until Slavery Starts Looking Safe</w:t>
      </w:r>
      <w:r>
        <w:rPr>
          <w:rFonts w:ascii="Aptos" w:hAnsi="Aptos"/>
          <w:color w:val="5E5953"/>
          <w:sz w:val="13"/>
        </w:rPr>
        <w:br/>
        <w:t>January 23 | Day 23 | Page 27</w:t>
      </w:r>
    </w:p>
    <w:p>
      <w:pPr>
        <w:keepLines/>
        <w:spacing w:after="62"/>
      </w:pPr>
      <w:r>
        <w:rPr>
          <w:rFonts w:ascii="Aptos" w:hAnsi="Aptos"/>
          <w:b/>
          <w:color w:val="703F69"/>
          <w:sz w:val="14"/>
        </w:rPr>
        <w:t>Numbers 11:6</w:t>
      </w:r>
      <w:r>
        <w:rPr>
          <w:rFonts w:ascii="Aptos" w:hAnsi="Aptos"/>
          <w:color w:val="5E5953"/>
          <w:sz w:val="14"/>
        </w:rPr>
        <w:t xml:space="preserve"> | </w:t>
      </w:r>
      <w:r>
        <w:rPr>
          <w:rFonts w:ascii="Aptos" w:hAnsi="Aptos"/>
          <w:b/>
          <w:color w:val="23211F"/>
          <w:sz w:val="14"/>
        </w:rPr>
        <w:t>Provision Is Present, But Contempt Has Made It Feel Like Nothing</w:t>
      </w:r>
      <w:r>
        <w:rPr>
          <w:rFonts w:ascii="Aptos" w:hAnsi="Aptos"/>
          <w:color w:val="5E5953"/>
          <w:sz w:val="13"/>
        </w:rPr>
        <w:br/>
        <w:t>October 28 | Day 301 | Page 315</w:t>
      </w:r>
    </w:p>
    <w:p>
      <w:pPr>
        <w:keepLines/>
        <w:spacing w:after="62"/>
      </w:pPr>
      <w:r>
        <w:rPr>
          <w:rFonts w:ascii="Aptos" w:hAnsi="Aptos"/>
          <w:b/>
          <w:color w:val="703F69"/>
          <w:sz w:val="14"/>
        </w:rPr>
        <w:t>Numbers 11:7</w:t>
      </w:r>
      <w:r>
        <w:rPr>
          <w:rFonts w:ascii="Aptos" w:hAnsi="Aptos"/>
          <w:color w:val="5E5953"/>
          <w:sz w:val="14"/>
        </w:rPr>
        <w:t xml:space="preserve"> | </w:t>
      </w:r>
      <w:r>
        <w:rPr>
          <w:rFonts w:ascii="Aptos" w:hAnsi="Aptos"/>
          <w:b/>
          <w:color w:val="23211F"/>
          <w:sz w:val="14"/>
        </w:rPr>
        <w:t>Rain for Dry Places Often Begins with Sight Restored</w:t>
      </w:r>
      <w:r>
        <w:rPr>
          <w:rFonts w:ascii="Aptos" w:hAnsi="Aptos"/>
          <w:color w:val="5E5953"/>
          <w:sz w:val="13"/>
        </w:rPr>
        <w:br/>
        <w:t>December 10 | Day 344 | Page 360</w:t>
      </w:r>
    </w:p>
    <w:p>
      <w:pPr>
        <w:keepLines/>
        <w:spacing w:after="62"/>
      </w:pPr>
      <w:r>
        <w:rPr>
          <w:rFonts w:ascii="Aptos" w:hAnsi="Aptos"/>
          <w:b/>
          <w:color w:val="703F69"/>
          <w:sz w:val="14"/>
        </w:rPr>
        <w:t>Numbers 11:8</w:t>
      </w:r>
      <w:r>
        <w:rPr>
          <w:rFonts w:ascii="Aptos" w:hAnsi="Aptos"/>
          <w:color w:val="5E5953"/>
          <w:sz w:val="14"/>
        </w:rPr>
        <w:t xml:space="preserve"> | </w:t>
      </w:r>
      <w:r>
        <w:rPr>
          <w:rFonts w:ascii="Aptos" w:hAnsi="Aptos"/>
          <w:b/>
          <w:color w:val="23211F"/>
          <w:sz w:val="14"/>
        </w:rPr>
        <w:t>Daily Grace Still Asks to Be Received and Handled Faithfully</w:t>
      </w:r>
      <w:r>
        <w:rPr>
          <w:rFonts w:ascii="Aptos" w:hAnsi="Aptos"/>
          <w:color w:val="5E5953"/>
          <w:sz w:val="13"/>
        </w:rPr>
        <w:br/>
        <w:t>June 17 | Day 168 | Page 178</w:t>
      </w:r>
    </w:p>
    <w:p>
      <w:pPr>
        <w:keepLines/>
        <w:spacing w:after="62"/>
      </w:pPr>
      <w:r>
        <w:rPr>
          <w:rFonts w:ascii="Aptos" w:hAnsi="Aptos"/>
          <w:b/>
          <w:color w:val="703F69"/>
          <w:sz w:val="14"/>
        </w:rPr>
        <w:t>Numbers 11:9</w:t>
      </w:r>
      <w:r>
        <w:rPr>
          <w:rFonts w:ascii="Aptos" w:hAnsi="Aptos"/>
          <w:color w:val="5E5953"/>
          <w:sz w:val="14"/>
        </w:rPr>
        <w:t xml:space="preserve"> | </w:t>
      </w:r>
      <w:r>
        <w:rPr>
          <w:rFonts w:ascii="Aptos" w:hAnsi="Aptos"/>
          <w:b/>
          <w:color w:val="23211F"/>
          <w:sz w:val="14"/>
        </w:rPr>
        <w:t>Manna Arrives with the Morning Dew, Steady and Undeserved</w:t>
      </w:r>
      <w:r>
        <w:rPr>
          <w:rFonts w:ascii="Aptos" w:hAnsi="Aptos"/>
          <w:color w:val="5E5953"/>
          <w:sz w:val="13"/>
        </w:rPr>
        <w:br/>
        <w:t>March 9 | Day 68 | Page 75</w:t>
      </w:r>
    </w:p>
    <w:p>
      <w:pPr>
        <w:keepLines/>
        <w:spacing w:after="62"/>
      </w:pPr>
      <w:r>
        <w:rPr>
          <w:rFonts w:ascii="Aptos" w:hAnsi="Aptos"/>
          <w:b/>
          <w:color w:val="703F69"/>
          <w:sz w:val="14"/>
        </w:rPr>
        <w:t>Numbers 11:10</w:t>
      </w:r>
      <w:r>
        <w:rPr>
          <w:rFonts w:ascii="Aptos" w:hAnsi="Aptos"/>
          <w:color w:val="5E5953"/>
          <w:sz w:val="14"/>
        </w:rPr>
        <w:t xml:space="preserve"> | </w:t>
      </w:r>
      <w:r>
        <w:rPr>
          <w:rFonts w:ascii="Aptos" w:hAnsi="Aptos"/>
          <w:b/>
          <w:color w:val="23211F"/>
          <w:sz w:val="14"/>
        </w:rPr>
        <w:t>Moses Hears Widespread Weeping, and the Burden Becomes Heavy</w:t>
      </w:r>
      <w:r>
        <w:rPr>
          <w:rFonts w:ascii="Aptos" w:hAnsi="Aptos"/>
          <w:color w:val="5E5953"/>
          <w:sz w:val="13"/>
        </w:rPr>
        <w:br/>
        <w:t>July 29 | Day 210 | Page 221</w:t>
      </w:r>
    </w:p>
    <w:p>
      <w:pPr>
        <w:keepLines/>
        <w:spacing w:after="62"/>
      </w:pPr>
      <w:r>
        <w:rPr>
          <w:rFonts w:ascii="Aptos" w:hAnsi="Aptos"/>
          <w:b/>
          <w:color w:val="703F69"/>
          <w:sz w:val="14"/>
        </w:rPr>
        <w:t>Numbers 11:11</w:t>
      </w:r>
      <w:r>
        <w:rPr>
          <w:rFonts w:ascii="Aptos" w:hAnsi="Aptos"/>
          <w:color w:val="5E5953"/>
          <w:sz w:val="14"/>
        </w:rPr>
        <w:t xml:space="preserve"> | </w:t>
      </w:r>
      <w:r>
        <w:rPr>
          <w:rFonts w:ascii="Aptos" w:hAnsi="Aptos"/>
          <w:b/>
          <w:color w:val="23211F"/>
          <w:sz w:val="14"/>
        </w:rPr>
        <w:t>The Pressure Is Not Hidden Under Polished Religious Language</w:t>
      </w:r>
      <w:r>
        <w:rPr>
          <w:rFonts w:ascii="Aptos" w:hAnsi="Aptos"/>
          <w:color w:val="5E5953"/>
          <w:sz w:val="13"/>
        </w:rPr>
        <w:br/>
        <w:t>September 28 | Day 271 | Page 284</w:t>
      </w:r>
    </w:p>
    <w:p>
      <w:pPr>
        <w:keepLines/>
        <w:spacing w:after="62"/>
      </w:pPr>
      <w:r>
        <w:rPr>
          <w:rFonts w:ascii="Aptos" w:hAnsi="Aptos"/>
          <w:b/>
          <w:color w:val="703F69"/>
          <w:sz w:val="14"/>
        </w:rPr>
        <w:t>Numbers 11:12</w:t>
      </w:r>
      <w:r>
        <w:rPr>
          <w:rFonts w:ascii="Aptos" w:hAnsi="Aptos"/>
          <w:color w:val="5E5953"/>
          <w:sz w:val="14"/>
        </w:rPr>
        <w:t xml:space="preserve"> | </w:t>
      </w:r>
      <w:r>
        <w:rPr>
          <w:rFonts w:ascii="Aptos" w:hAnsi="Aptos"/>
          <w:b/>
          <w:color w:val="23211F"/>
          <w:sz w:val="14"/>
        </w:rPr>
        <w:t>The Burden Is Described with Caregiving Imagery, Intimate and Exhausting</w:t>
      </w:r>
      <w:r>
        <w:rPr>
          <w:rFonts w:ascii="Aptos" w:hAnsi="Aptos"/>
          <w:color w:val="5E5953"/>
          <w:sz w:val="13"/>
        </w:rPr>
        <w:br/>
        <w:t>May 22 | Day 142 | Page 151</w:t>
      </w:r>
    </w:p>
    <w:p>
      <w:pPr>
        <w:keepLines/>
        <w:spacing w:after="62"/>
      </w:pPr>
      <w:r>
        <w:rPr>
          <w:rFonts w:ascii="Aptos" w:hAnsi="Aptos"/>
          <w:b/>
          <w:color w:val="703F69"/>
          <w:sz w:val="14"/>
        </w:rPr>
        <w:t>Numbers 11:13</w:t>
      </w:r>
      <w:r>
        <w:rPr>
          <w:rFonts w:ascii="Aptos" w:hAnsi="Aptos"/>
          <w:color w:val="5E5953"/>
          <w:sz w:val="14"/>
        </w:rPr>
        <w:t xml:space="preserve"> | </w:t>
      </w:r>
      <w:r>
        <w:rPr>
          <w:rFonts w:ascii="Aptos" w:hAnsi="Aptos"/>
          <w:b/>
          <w:color w:val="23211F"/>
          <w:sz w:val="14"/>
        </w:rPr>
        <w:t>The Question Is Practical and Desperate</w:t>
      </w:r>
      <w:r>
        <w:rPr>
          <w:rFonts w:ascii="Aptos" w:hAnsi="Aptos"/>
          <w:color w:val="5E5953"/>
          <w:sz w:val="13"/>
        </w:rPr>
        <w:br/>
        <w:t>November 15 | Day 319 | Page 334</w:t>
      </w:r>
    </w:p>
    <w:p>
      <w:pPr>
        <w:keepLines/>
        <w:spacing w:after="62"/>
      </w:pPr>
      <w:r>
        <w:rPr>
          <w:rFonts w:ascii="Aptos" w:hAnsi="Aptos"/>
          <w:b/>
          <w:color w:val="703F69"/>
          <w:sz w:val="14"/>
        </w:rPr>
        <w:t>Numbers 11:14</w:t>
      </w:r>
      <w:r>
        <w:rPr>
          <w:rFonts w:ascii="Aptos" w:hAnsi="Aptos"/>
          <w:color w:val="5E5953"/>
          <w:sz w:val="14"/>
        </w:rPr>
        <w:t xml:space="preserve"> | </w:t>
      </w:r>
      <w:r>
        <w:rPr>
          <w:rFonts w:ascii="Aptos" w:hAnsi="Aptos"/>
          <w:b/>
          <w:color w:val="23211F"/>
          <w:sz w:val="14"/>
        </w:rPr>
        <w:t>Moses Says the Burden Is Too Heavy for Him to Carry Alone</w:t>
      </w:r>
      <w:r>
        <w:rPr>
          <w:rFonts w:ascii="Aptos" w:hAnsi="Aptos"/>
          <w:color w:val="5E5953"/>
          <w:sz w:val="13"/>
        </w:rPr>
        <w:br/>
        <w:t>June 22 | Day 173 | Page 183</w:t>
      </w:r>
    </w:p>
    <w:p>
      <w:pPr>
        <w:keepLines/>
        <w:spacing w:after="62"/>
      </w:pPr>
      <w:r>
        <w:rPr>
          <w:rFonts w:ascii="Aptos" w:hAnsi="Aptos"/>
          <w:b/>
          <w:color w:val="703F69"/>
          <w:sz w:val="14"/>
        </w:rPr>
        <w:t>Numbers 11:15</w:t>
      </w:r>
      <w:r>
        <w:rPr>
          <w:rFonts w:ascii="Aptos" w:hAnsi="Aptos"/>
          <w:color w:val="5E5953"/>
          <w:sz w:val="14"/>
        </w:rPr>
        <w:t xml:space="preserve"> | </w:t>
      </w:r>
      <w:r>
        <w:rPr>
          <w:rFonts w:ascii="Aptos" w:hAnsi="Aptos"/>
          <w:b/>
          <w:color w:val="23211F"/>
          <w:sz w:val="14"/>
        </w:rPr>
        <w:t>The Comforter Is Near When Leadership Feels Too Heavy to Carry</w:t>
      </w:r>
      <w:r>
        <w:rPr>
          <w:rFonts w:ascii="Aptos" w:hAnsi="Aptos"/>
          <w:color w:val="5E5953"/>
          <w:sz w:val="13"/>
        </w:rPr>
        <w:br/>
        <w:t>January 29 | Day 29 | Page 33</w:t>
      </w:r>
    </w:p>
    <w:p>
      <w:pPr>
        <w:keepLines/>
        <w:spacing w:after="62"/>
      </w:pPr>
      <w:r>
        <w:rPr>
          <w:rFonts w:ascii="Aptos" w:hAnsi="Aptos"/>
          <w:b/>
          <w:color w:val="703F69"/>
          <w:sz w:val="14"/>
        </w:rPr>
        <w:t>Numbers 11:16</w:t>
      </w:r>
      <w:r>
        <w:rPr>
          <w:rFonts w:ascii="Aptos" w:hAnsi="Aptos"/>
          <w:color w:val="5E5953"/>
          <w:sz w:val="14"/>
        </w:rPr>
        <w:t xml:space="preserve"> | </w:t>
      </w:r>
      <w:r>
        <w:rPr>
          <w:rFonts w:ascii="Aptos" w:hAnsi="Aptos"/>
          <w:b/>
          <w:color w:val="23211F"/>
          <w:sz w:val="14"/>
        </w:rPr>
        <w:t>God Does Not Shame the Limit</w:t>
      </w:r>
      <w:r>
        <w:rPr>
          <w:rFonts w:ascii="Aptos" w:hAnsi="Aptos"/>
          <w:color w:val="5E5953"/>
          <w:sz w:val="13"/>
        </w:rPr>
        <w:br/>
        <w:t>August 19 | Day 231 | Page 243</w:t>
      </w:r>
    </w:p>
    <w:p>
      <w:pPr>
        <w:keepLines/>
        <w:spacing w:after="62"/>
      </w:pPr>
      <w:r>
        <w:rPr>
          <w:rFonts w:ascii="Aptos" w:hAnsi="Aptos"/>
          <w:b/>
          <w:color w:val="703F69"/>
          <w:sz w:val="14"/>
        </w:rPr>
        <w:t>Numbers 11:17</w:t>
      </w:r>
      <w:r>
        <w:rPr>
          <w:rFonts w:ascii="Aptos" w:hAnsi="Aptos"/>
          <w:color w:val="5E5953"/>
          <w:sz w:val="14"/>
        </w:rPr>
        <w:t xml:space="preserve"> | </w:t>
      </w:r>
      <w:r>
        <w:rPr>
          <w:rFonts w:ascii="Aptos" w:hAnsi="Aptos"/>
          <w:b/>
          <w:color w:val="23211F"/>
          <w:sz w:val="14"/>
        </w:rPr>
        <w:t>Holy Fire Can Look Like Shared Burden</w:t>
      </w:r>
      <w:r>
        <w:rPr>
          <w:rFonts w:ascii="Aptos" w:hAnsi="Aptos"/>
          <w:color w:val="5E5953"/>
          <w:sz w:val="13"/>
        </w:rPr>
        <w:br/>
        <w:t>October 10 | Day 283 | Page 297</w:t>
      </w:r>
    </w:p>
    <w:p>
      <w:pPr>
        <w:keepLines/>
        <w:spacing w:after="62"/>
      </w:pPr>
      <w:r>
        <w:rPr>
          <w:rFonts w:ascii="Aptos" w:hAnsi="Aptos"/>
          <w:b/>
          <w:color w:val="703F69"/>
          <w:sz w:val="14"/>
        </w:rPr>
        <w:t>Numbers 11:18</w:t>
      </w:r>
      <w:r>
        <w:rPr>
          <w:rFonts w:ascii="Aptos" w:hAnsi="Aptos"/>
          <w:color w:val="5E5953"/>
          <w:sz w:val="14"/>
        </w:rPr>
        <w:t xml:space="preserve"> | </w:t>
      </w:r>
      <w:r>
        <w:rPr>
          <w:rFonts w:ascii="Aptos" w:hAnsi="Aptos"/>
          <w:b/>
          <w:color w:val="23211F"/>
          <w:sz w:val="14"/>
        </w:rPr>
        <w:t>The Breath of God Gives Strength When Correction Comes Near</w:t>
      </w:r>
      <w:r>
        <w:rPr>
          <w:rFonts w:ascii="Aptos" w:hAnsi="Aptos"/>
          <w:color w:val="5E5953"/>
          <w:sz w:val="13"/>
        </w:rPr>
        <w:br/>
        <w:t>February 5 | Day 36 | Page 41</w:t>
      </w:r>
    </w:p>
    <w:p>
      <w:pPr>
        <w:keepLines/>
        <w:spacing w:after="62"/>
      </w:pPr>
      <w:r>
        <w:rPr>
          <w:rFonts w:ascii="Aptos" w:hAnsi="Aptos"/>
          <w:b/>
          <w:color w:val="703F69"/>
          <w:sz w:val="14"/>
        </w:rPr>
        <w:t>Numbers 11:19</w:t>
      </w:r>
      <w:r>
        <w:rPr>
          <w:rFonts w:ascii="Aptos" w:hAnsi="Aptos"/>
          <w:color w:val="5E5953"/>
          <w:sz w:val="14"/>
        </w:rPr>
        <w:t xml:space="preserve"> | </w:t>
      </w:r>
      <w:r>
        <w:rPr>
          <w:rFonts w:ascii="Aptos" w:hAnsi="Aptos"/>
          <w:b/>
          <w:color w:val="23211F"/>
          <w:sz w:val="14"/>
        </w:rPr>
        <w:t>The Comforter's Nearness Renews Desire by Bringing It Back Under God</w:t>
      </w:r>
      <w:r>
        <w:rPr>
          <w:rFonts w:ascii="Aptos" w:hAnsi="Aptos"/>
          <w:color w:val="5E5953"/>
          <w:sz w:val="13"/>
        </w:rPr>
        <w:br/>
        <w:t>January 9 | Day 9 | Page 13</w:t>
      </w:r>
    </w:p>
    <w:p>
      <w:pPr>
        <w:keepLines/>
        <w:spacing w:after="62"/>
      </w:pPr>
      <w:r>
        <w:rPr>
          <w:rFonts w:ascii="Aptos" w:hAnsi="Aptos"/>
          <w:b/>
          <w:color w:val="703F69"/>
          <w:sz w:val="14"/>
        </w:rPr>
        <w:t>Numbers 11:20</w:t>
      </w:r>
      <w:r>
        <w:rPr>
          <w:rFonts w:ascii="Aptos" w:hAnsi="Aptos"/>
          <w:color w:val="5E5953"/>
          <w:sz w:val="14"/>
        </w:rPr>
        <w:t xml:space="preserve"> | </w:t>
      </w:r>
      <w:r>
        <w:rPr>
          <w:rFonts w:ascii="Aptos" w:hAnsi="Aptos"/>
          <w:b/>
          <w:color w:val="23211F"/>
          <w:sz w:val="14"/>
        </w:rPr>
        <w:t>The People Have Not Only Wanted Food</w:t>
      </w:r>
      <w:r>
        <w:rPr>
          <w:rFonts w:ascii="Aptos" w:hAnsi="Aptos"/>
          <w:color w:val="5E5953"/>
          <w:sz w:val="13"/>
        </w:rPr>
        <w:br/>
        <w:t>October 21 | Day 294 | Page 308</w:t>
      </w:r>
    </w:p>
    <w:p>
      <w:pPr>
        <w:keepLines/>
        <w:spacing w:after="62"/>
      </w:pPr>
      <w:r>
        <w:rPr>
          <w:rFonts w:ascii="Aptos" w:hAnsi="Aptos"/>
          <w:b/>
          <w:color w:val="703F69"/>
          <w:sz w:val="14"/>
        </w:rPr>
        <w:t>Numbers 11:21</w:t>
      </w:r>
      <w:r>
        <w:rPr>
          <w:rFonts w:ascii="Aptos" w:hAnsi="Aptos"/>
          <w:color w:val="5E5953"/>
          <w:sz w:val="14"/>
        </w:rPr>
        <w:t xml:space="preserve"> | </w:t>
      </w:r>
      <w:r>
        <w:rPr>
          <w:rFonts w:ascii="Aptos" w:hAnsi="Aptos"/>
          <w:b/>
          <w:color w:val="23211F"/>
          <w:sz w:val="14"/>
        </w:rPr>
        <w:t>Gifts for the Body Do Not Require Pretending the Math Is Easy</w:t>
      </w:r>
      <w:r>
        <w:rPr>
          <w:rFonts w:ascii="Aptos" w:hAnsi="Aptos"/>
          <w:color w:val="5E5953"/>
          <w:sz w:val="13"/>
        </w:rPr>
        <w:br/>
        <w:t>May 9 | Day 129 | Page 138</w:t>
      </w:r>
    </w:p>
    <w:p>
      <w:pPr>
        <w:keepLines/>
        <w:spacing w:after="62"/>
      </w:pPr>
      <w:r>
        <w:rPr>
          <w:rFonts w:ascii="Aptos" w:hAnsi="Aptos"/>
          <w:b/>
          <w:color w:val="703F69"/>
          <w:sz w:val="14"/>
        </w:rPr>
        <w:t>Numbers 11:22</w:t>
      </w:r>
      <w:r>
        <w:rPr>
          <w:rFonts w:ascii="Aptos" w:hAnsi="Aptos"/>
          <w:color w:val="5E5953"/>
          <w:sz w:val="14"/>
        </w:rPr>
        <w:t xml:space="preserve"> | </w:t>
      </w:r>
      <w:r>
        <w:rPr>
          <w:rFonts w:ascii="Aptos" w:hAnsi="Aptos"/>
          <w:b/>
          <w:color w:val="23211F"/>
          <w:sz w:val="14"/>
        </w:rPr>
        <w:t>The Anointing for Today Includes Listening When Scarcity Logic Feels Louder Than Faith</w:t>
      </w:r>
      <w:r>
        <w:rPr>
          <w:rFonts w:ascii="Aptos" w:hAnsi="Aptos"/>
          <w:color w:val="5E5953"/>
          <w:sz w:val="13"/>
        </w:rPr>
        <w:br/>
        <w:t>March 2 | Day 61 | Page 68</w:t>
      </w:r>
    </w:p>
    <w:p>
      <w:pPr>
        <w:keepLines/>
        <w:spacing w:after="62"/>
      </w:pPr>
      <w:r>
        <w:rPr>
          <w:rFonts w:ascii="Aptos" w:hAnsi="Aptos"/>
          <w:b/>
          <w:color w:val="703F69"/>
          <w:sz w:val="14"/>
        </w:rPr>
        <w:t>Numbers 11:23</w:t>
      </w:r>
      <w:r>
        <w:rPr>
          <w:rFonts w:ascii="Aptos" w:hAnsi="Aptos"/>
          <w:color w:val="5E5953"/>
          <w:sz w:val="14"/>
        </w:rPr>
        <w:t xml:space="preserve"> | </w:t>
      </w:r>
      <w:r>
        <w:rPr>
          <w:rFonts w:ascii="Aptos" w:hAnsi="Aptos"/>
          <w:b/>
          <w:color w:val="23211F"/>
          <w:sz w:val="14"/>
        </w:rPr>
        <w:t>The Spirit's Fruit Stands Where Fear Has Been Counting Limits</w:t>
      </w:r>
      <w:r>
        <w:rPr>
          <w:rFonts w:ascii="Aptos" w:hAnsi="Aptos"/>
          <w:color w:val="5E5953"/>
          <w:sz w:val="13"/>
        </w:rPr>
        <w:br/>
        <w:t>March 17 | Day 76 | Page 83</w:t>
      </w:r>
    </w:p>
    <w:p>
      <w:pPr>
        <w:keepLines/>
        <w:spacing w:after="62"/>
      </w:pPr>
      <w:r>
        <w:rPr>
          <w:rFonts w:ascii="Aptos" w:hAnsi="Aptos"/>
          <w:b/>
          <w:color w:val="703F69"/>
          <w:sz w:val="14"/>
        </w:rPr>
        <w:t>Numbers 11:24</w:t>
      </w:r>
      <w:r>
        <w:rPr>
          <w:rFonts w:ascii="Aptos" w:hAnsi="Aptos"/>
          <w:color w:val="5E5953"/>
          <w:sz w:val="14"/>
        </w:rPr>
        <w:t xml:space="preserve"> | </w:t>
      </w:r>
      <w:r>
        <w:rPr>
          <w:rFonts w:ascii="Aptos" w:hAnsi="Aptos"/>
          <w:b/>
          <w:color w:val="23211F"/>
          <w:sz w:val="14"/>
        </w:rPr>
        <w:t>Grace Forms Power to Witness by Renewing the Way Leadership Responds After Exhaustion</w:t>
      </w:r>
      <w:r>
        <w:rPr>
          <w:rFonts w:ascii="Aptos" w:hAnsi="Aptos"/>
          <w:color w:val="5E5953"/>
          <w:sz w:val="13"/>
        </w:rPr>
        <w:br/>
        <w:t>July 2 | Day 183 | Page 194</w:t>
      </w:r>
    </w:p>
    <w:p>
      <w:pPr>
        <w:keepLines/>
        <w:spacing w:after="62"/>
      </w:pPr>
      <w:r>
        <w:rPr>
          <w:rFonts w:ascii="Aptos" w:hAnsi="Aptos"/>
          <w:b/>
          <w:color w:val="703F69"/>
          <w:sz w:val="14"/>
        </w:rPr>
        <w:t>Numbers 11:25</w:t>
      </w:r>
      <w:r>
        <w:rPr>
          <w:rFonts w:ascii="Aptos" w:hAnsi="Aptos"/>
          <w:color w:val="5E5953"/>
          <w:sz w:val="14"/>
        </w:rPr>
        <w:t xml:space="preserve"> | </w:t>
      </w:r>
      <w:r>
        <w:rPr>
          <w:rFonts w:ascii="Aptos" w:hAnsi="Aptos"/>
          <w:b/>
          <w:color w:val="23211F"/>
          <w:sz w:val="14"/>
        </w:rPr>
        <w:t>Rain for Dry Places Can Fall Through Shared Participation</w:t>
      </w:r>
      <w:r>
        <w:rPr>
          <w:rFonts w:ascii="Aptos" w:hAnsi="Aptos"/>
          <w:color w:val="5E5953"/>
          <w:sz w:val="13"/>
        </w:rPr>
        <w:br/>
        <w:t>February 10 | Day 41 | Page 46</w:t>
      </w:r>
    </w:p>
    <w:p>
      <w:pPr>
        <w:keepLines/>
        <w:spacing w:after="62"/>
      </w:pPr>
      <w:r>
        <w:rPr>
          <w:rFonts w:ascii="Aptos" w:hAnsi="Aptos"/>
          <w:b/>
          <w:color w:val="703F69"/>
          <w:sz w:val="14"/>
        </w:rPr>
        <w:t>Numbers 11:26</w:t>
      </w:r>
      <w:r>
        <w:rPr>
          <w:rFonts w:ascii="Aptos" w:hAnsi="Aptos"/>
          <w:color w:val="5E5953"/>
          <w:sz w:val="14"/>
        </w:rPr>
        <w:t xml:space="preserve"> | </w:t>
      </w:r>
      <w:r>
        <w:rPr>
          <w:rFonts w:ascii="Aptos" w:hAnsi="Aptos"/>
          <w:b/>
          <w:color w:val="23211F"/>
          <w:sz w:val="14"/>
        </w:rPr>
        <w:t>The Anointing for Today May Not Appear Where Everyone Expected It</w:t>
      </w:r>
      <w:r>
        <w:rPr>
          <w:rFonts w:ascii="Aptos" w:hAnsi="Aptos"/>
          <w:color w:val="5E5953"/>
          <w:sz w:val="13"/>
        </w:rPr>
        <w:br/>
        <w:t>June 2 | Day 153 | Page 163</w:t>
      </w:r>
    </w:p>
    <w:p>
      <w:pPr>
        <w:keepLines/>
        <w:spacing w:after="62"/>
      </w:pPr>
      <w:r>
        <w:rPr>
          <w:rFonts w:ascii="Aptos" w:hAnsi="Aptos"/>
          <w:b/>
          <w:color w:val="703F69"/>
          <w:sz w:val="14"/>
        </w:rPr>
        <w:t>Numbers 11:27</w:t>
      </w:r>
      <w:r>
        <w:rPr>
          <w:rFonts w:ascii="Aptos" w:hAnsi="Aptos"/>
          <w:color w:val="5E5953"/>
          <w:sz w:val="14"/>
        </w:rPr>
        <w:t xml:space="preserve"> | </w:t>
      </w:r>
      <w:r>
        <w:rPr>
          <w:rFonts w:ascii="Aptos" w:hAnsi="Aptos"/>
          <w:b/>
          <w:color w:val="23211F"/>
          <w:sz w:val="14"/>
        </w:rPr>
        <w:t>Gifts for Faithful Work in the Presence of God</w:t>
      </w:r>
      <w:r>
        <w:rPr>
          <w:rFonts w:ascii="Aptos" w:hAnsi="Aptos"/>
          <w:color w:val="5E5953"/>
          <w:sz w:val="13"/>
        </w:rPr>
        <w:br/>
        <w:t>June 29 | Day 180 | Page 190</w:t>
      </w:r>
    </w:p>
    <w:p>
      <w:pPr>
        <w:keepLines/>
        <w:spacing w:after="62"/>
      </w:pPr>
      <w:r>
        <w:rPr>
          <w:rFonts w:ascii="Aptos" w:hAnsi="Aptos"/>
          <w:b/>
          <w:color w:val="703F69"/>
          <w:sz w:val="14"/>
        </w:rPr>
        <w:t>Numbers 11:28</w:t>
      </w:r>
      <w:r>
        <w:rPr>
          <w:rFonts w:ascii="Aptos" w:hAnsi="Aptos"/>
          <w:color w:val="5E5953"/>
          <w:sz w:val="14"/>
        </w:rPr>
        <w:t xml:space="preserve"> | </w:t>
      </w:r>
      <w:r>
        <w:rPr>
          <w:rFonts w:ascii="Aptos" w:hAnsi="Aptos"/>
          <w:b/>
          <w:color w:val="23211F"/>
          <w:sz w:val="14"/>
        </w:rPr>
        <w:t>When Another Person's Gift Feels Threatening</w:t>
      </w:r>
      <w:r>
        <w:rPr>
          <w:rFonts w:ascii="Aptos" w:hAnsi="Aptos"/>
          <w:color w:val="5E5953"/>
          <w:sz w:val="13"/>
        </w:rPr>
        <w:br/>
        <w:t>November 22 | Day 326 | Page 341</w:t>
      </w:r>
    </w:p>
    <w:p>
      <w:pPr>
        <w:keepLines/>
        <w:spacing w:after="62"/>
      </w:pPr>
      <w:r>
        <w:rPr>
          <w:rFonts w:ascii="Aptos" w:hAnsi="Aptos"/>
          <w:b/>
          <w:color w:val="703F69"/>
          <w:sz w:val="14"/>
        </w:rPr>
        <w:t>Numbers 11:29</w:t>
      </w:r>
      <w:r>
        <w:rPr>
          <w:rFonts w:ascii="Aptos" w:hAnsi="Aptos"/>
          <w:color w:val="5E5953"/>
          <w:sz w:val="14"/>
        </w:rPr>
        <w:t xml:space="preserve"> | </w:t>
      </w:r>
      <w:r>
        <w:rPr>
          <w:rFonts w:ascii="Aptos" w:hAnsi="Aptos"/>
          <w:b/>
          <w:color w:val="23211F"/>
          <w:sz w:val="14"/>
        </w:rPr>
        <w:t>The Fruit of the Spirit Is Generous, Not Possessive</w:t>
      </w:r>
      <w:r>
        <w:rPr>
          <w:rFonts w:ascii="Aptos" w:hAnsi="Aptos"/>
          <w:color w:val="5E5953"/>
          <w:sz w:val="13"/>
        </w:rPr>
        <w:br/>
        <w:t>March 29 | Day 88 | Page 95</w:t>
      </w:r>
    </w:p>
    <w:p>
      <w:pPr>
        <w:keepLines/>
        <w:spacing w:after="62"/>
      </w:pPr>
      <w:r>
        <w:rPr>
          <w:rFonts w:ascii="Aptos" w:hAnsi="Aptos"/>
          <w:b/>
          <w:color w:val="703F69"/>
          <w:sz w:val="14"/>
        </w:rPr>
        <w:t>Numbers 11:30</w:t>
      </w:r>
      <w:r>
        <w:rPr>
          <w:rFonts w:ascii="Aptos" w:hAnsi="Aptos"/>
          <w:color w:val="5E5953"/>
          <w:sz w:val="14"/>
        </w:rPr>
        <w:t xml:space="preserve"> | </w:t>
      </w:r>
      <w:r>
        <w:rPr>
          <w:rFonts w:ascii="Aptos" w:hAnsi="Aptos"/>
          <w:b/>
          <w:color w:val="23211F"/>
          <w:sz w:val="14"/>
        </w:rPr>
        <w:t>Oil for the Journey Renews the Heart for Ordinary Return</w:t>
      </w:r>
      <w:r>
        <w:rPr>
          <w:rFonts w:ascii="Aptos" w:hAnsi="Aptos"/>
          <w:color w:val="5E5953"/>
          <w:sz w:val="13"/>
        </w:rPr>
        <w:br/>
        <w:t>December 28 | Day 362 | Page 378</w:t>
      </w:r>
    </w:p>
    <w:p>
      <w:pPr>
        <w:keepLines/>
        <w:spacing w:after="62"/>
      </w:pPr>
      <w:r>
        <w:rPr>
          <w:rFonts w:ascii="Aptos" w:hAnsi="Aptos"/>
          <w:b/>
          <w:color w:val="703F69"/>
          <w:sz w:val="14"/>
        </w:rPr>
        <w:t>Numbers 11:31</w:t>
      </w:r>
      <w:r>
        <w:rPr>
          <w:rFonts w:ascii="Aptos" w:hAnsi="Aptos"/>
          <w:color w:val="5E5953"/>
          <w:sz w:val="14"/>
        </w:rPr>
        <w:t xml:space="preserve"> | </w:t>
      </w:r>
      <w:r>
        <w:rPr>
          <w:rFonts w:ascii="Aptos" w:hAnsi="Aptos"/>
          <w:b/>
          <w:color w:val="23211F"/>
          <w:sz w:val="14"/>
        </w:rPr>
        <w:t>Provision Can Reveal the Heart As Much As Lack Does</w:t>
      </w:r>
      <w:r>
        <w:rPr>
          <w:rFonts w:ascii="Aptos" w:hAnsi="Aptos"/>
          <w:color w:val="5E5953"/>
          <w:sz w:val="13"/>
        </w:rPr>
        <w:br/>
        <w:t>September 2 | Day 245 | Page 258</w:t>
      </w:r>
    </w:p>
    <w:p>
      <w:pPr>
        <w:keepLines/>
        <w:spacing w:after="62"/>
      </w:pPr>
      <w:r>
        <w:rPr>
          <w:rFonts w:ascii="Aptos" w:hAnsi="Aptos"/>
          <w:b/>
          <w:color w:val="703F69"/>
          <w:sz w:val="14"/>
        </w:rPr>
        <w:t>Numbers 11:32</w:t>
      </w:r>
      <w:r>
        <w:rPr>
          <w:rFonts w:ascii="Aptos" w:hAnsi="Aptos"/>
          <w:color w:val="5E5953"/>
          <w:sz w:val="14"/>
        </w:rPr>
        <w:t xml:space="preserve"> | </w:t>
      </w:r>
      <w:r>
        <w:rPr>
          <w:rFonts w:ascii="Aptos" w:hAnsi="Aptos"/>
          <w:b/>
          <w:color w:val="23211F"/>
          <w:sz w:val="14"/>
        </w:rPr>
        <w:t>Holy Fire Exposes the Chain Hidden Inside Excess</w:t>
      </w:r>
      <w:r>
        <w:rPr>
          <w:rFonts w:ascii="Aptos" w:hAnsi="Aptos"/>
          <w:color w:val="5E5953"/>
          <w:sz w:val="13"/>
        </w:rPr>
        <w:br/>
        <w:t>August 13 | Day 225 | Page 237</w:t>
      </w:r>
    </w:p>
    <w:p>
      <w:pPr>
        <w:keepLines/>
        <w:spacing w:after="62"/>
      </w:pPr>
      <w:r>
        <w:rPr>
          <w:rFonts w:ascii="Aptos" w:hAnsi="Aptos"/>
          <w:b/>
          <w:color w:val="703F69"/>
          <w:sz w:val="14"/>
        </w:rPr>
        <w:t>Numbers 11:33</w:t>
      </w:r>
      <w:r>
        <w:rPr>
          <w:rFonts w:ascii="Aptos" w:hAnsi="Aptos"/>
          <w:color w:val="5E5953"/>
          <w:sz w:val="14"/>
        </w:rPr>
        <w:t xml:space="preserve"> | </w:t>
      </w:r>
      <w:r>
        <w:rPr>
          <w:rFonts w:ascii="Aptos" w:hAnsi="Aptos"/>
          <w:b/>
          <w:color w:val="23211F"/>
          <w:sz w:val="14"/>
        </w:rPr>
        <w:t>The Breath of God Anchors Life in Consecration, Not Consumption</w:t>
      </w:r>
      <w:r>
        <w:rPr>
          <w:rFonts w:ascii="Aptos" w:hAnsi="Aptos"/>
          <w:color w:val="5E5953"/>
          <w:sz w:val="13"/>
        </w:rPr>
        <w:br/>
        <w:t>April 2 | Day 92 | Page 100</w:t>
      </w:r>
    </w:p>
    <w:p>
      <w:pPr>
        <w:keepLines/>
        <w:spacing w:after="62"/>
      </w:pPr>
      <w:r>
        <w:rPr>
          <w:rFonts w:ascii="Aptos" w:hAnsi="Aptos"/>
          <w:b/>
          <w:color w:val="703F69"/>
          <w:sz w:val="14"/>
        </w:rPr>
        <w:t>Numbers 11:34</w:t>
      </w:r>
      <w:r>
        <w:rPr>
          <w:rFonts w:ascii="Aptos" w:hAnsi="Aptos"/>
          <w:color w:val="5E5953"/>
          <w:sz w:val="14"/>
        </w:rPr>
        <w:t xml:space="preserve"> | </w:t>
      </w:r>
      <w:r>
        <w:rPr>
          <w:rFonts w:ascii="Aptos" w:hAnsi="Aptos"/>
          <w:b/>
          <w:color w:val="23211F"/>
          <w:sz w:val="14"/>
        </w:rPr>
        <w:t>The Story Does Not Erase the Cost of Craving</w:t>
      </w:r>
      <w:r>
        <w:rPr>
          <w:rFonts w:ascii="Aptos" w:hAnsi="Aptos"/>
          <w:color w:val="5E5953"/>
          <w:sz w:val="13"/>
        </w:rPr>
        <w:br/>
        <w:t>January 3 | Day 3 | Page 7</w:t>
      </w:r>
    </w:p>
    <w:p>
      <w:pPr>
        <w:keepLines/>
        <w:spacing w:after="62"/>
      </w:pPr>
      <w:r>
        <w:rPr>
          <w:rFonts w:ascii="Aptos" w:hAnsi="Aptos"/>
          <w:b/>
          <w:color w:val="703F69"/>
          <w:sz w:val="14"/>
        </w:rPr>
        <w:t>Numbers 11:35</w:t>
      </w:r>
      <w:r>
        <w:rPr>
          <w:rFonts w:ascii="Aptos" w:hAnsi="Aptos"/>
          <w:color w:val="5E5953"/>
          <w:sz w:val="14"/>
        </w:rPr>
        <w:t xml:space="preserve"> | </w:t>
      </w:r>
      <w:r>
        <w:rPr>
          <w:rFonts w:ascii="Aptos" w:hAnsi="Aptos"/>
          <w:b/>
          <w:color w:val="23211F"/>
          <w:sz w:val="14"/>
        </w:rPr>
        <w:t>The People Do Not Stay Forever Where Craving Was Judged</w:t>
      </w:r>
      <w:r>
        <w:rPr>
          <w:rFonts w:ascii="Aptos" w:hAnsi="Aptos"/>
          <w:color w:val="5E5953"/>
          <w:sz w:val="13"/>
        </w:rPr>
        <w:br/>
        <w:t>October 3 | Day 276 | Page 290</w:t>
      </w:r>
    </w:p>
    <w:p>
      <w:pPr>
        <w:keepLines/>
        <w:spacing w:after="62"/>
      </w:pPr>
      <w:r>
        <w:rPr>
          <w:rFonts w:ascii="Aptos" w:hAnsi="Aptos"/>
          <w:b/>
          <w:color w:val="703F69"/>
          <w:sz w:val="14"/>
        </w:rPr>
        <w:t>Numbers 27:1</w:t>
      </w:r>
      <w:r>
        <w:rPr>
          <w:rFonts w:ascii="Aptos" w:hAnsi="Aptos"/>
          <w:color w:val="5E5953"/>
          <w:sz w:val="14"/>
        </w:rPr>
        <w:t xml:space="preserve"> | </w:t>
      </w:r>
      <w:r>
        <w:rPr>
          <w:rFonts w:ascii="Aptos" w:hAnsi="Aptos"/>
          <w:b/>
          <w:color w:val="23211F"/>
          <w:sz w:val="14"/>
        </w:rPr>
        <w:t>The Daughters of Zelophehad Are Not Treated As a Vague Problem</w:t>
      </w:r>
      <w:r>
        <w:rPr>
          <w:rFonts w:ascii="Aptos" w:hAnsi="Aptos"/>
          <w:color w:val="5E5953"/>
          <w:sz w:val="13"/>
        </w:rPr>
        <w:br/>
        <w:t>December 3 | Day 337 | Page 353</w:t>
      </w:r>
    </w:p>
    <w:p>
      <w:pPr>
        <w:keepLines/>
        <w:spacing w:after="62"/>
      </w:pPr>
      <w:r>
        <w:rPr>
          <w:rFonts w:ascii="Aptos" w:hAnsi="Aptos"/>
          <w:b/>
          <w:color w:val="703F69"/>
          <w:sz w:val="14"/>
        </w:rPr>
        <w:t>Numbers 27:2</w:t>
      </w:r>
      <w:r>
        <w:rPr>
          <w:rFonts w:ascii="Aptos" w:hAnsi="Aptos"/>
          <w:color w:val="5E5953"/>
          <w:sz w:val="14"/>
        </w:rPr>
        <w:t xml:space="preserve"> | </w:t>
      </w:r>
      <w:r>
        <w:rPr>
          <w:rFonts w:ascii="Aptos" w:hAnsi="Aptos"/>
          <w:b/>
          <w:color w:val="23211F"/>
          <w:sz w:val="14"/>
        </w:rPr>
        <w:t>Hope Rises When the Spirit Gives Courage for the Right Moment</w:t>
      </w:r>
      <w:r>
        <w:rPr>
          <w:rFonts w:ascii="Aptos" w:hAnsi="Aptos"/>
          <w:color w:val="5E5953"/>
          <w:sz w:val="13"/>
        </w:rPr>
        <w:br/>
        <w:t>September 9 | Day 252 | Page 265</w:t>
      </w:r>
    </w:p>
    <w:p>
      <w:pPr>
        <w:keepLines/>
        <w:spacing w:after="62"/>
      </w:pPr>
      <w:r>
        <w:rPr>
          <w:rFonts w:ascii="Aptos" w:hAnsi="Aptos"/>
          <w:b/>
          <w:color w:val="703F69"/>
          <w:sz w:val="14"/>
        </w:rPr>
        <w:t>Numbers 27:3</w:t>
      </w:r>
      <w:r>
        <w:rPr>
          <w:rFonts w:ascii="Aptos" w:hAnsi="Aptos"/>
          <w:color w:val="5E5953"/>
          <w:sz w:val="14"/>
        </w:rPr>
        <w:t xml:space="preserve"> | </w:t>
      </w:r>
      <w:r>
        <w:rPr>
          <w:rFonts w:ascii="Aptos" w:hAnsi="Aptos"/>
          <w:b/>
          <w:color w:val="23211F"/>
          <w:sz w:val="14"/>
        </w:rPr>
        <w:t>The Spirit's Fruit Includes Honesty That Does Not Become Poison</w:t>
      </w:r>
      <w:r>
        <w:rPr>
          <w:rFonts w:ascii="Aptos" w:hAnsi="Aptos"/>
          <w:color w:val="5E5953"/>
          <w:sz w:val="13"/>
        </w:rPr>
        <w:br/>
        <w:t>April 15 | Day 105 | Page 113</w:t>
      </w:r>
    </w:p>
    <w:p>
      <w:pPr>
        <w:keepLines/>
        <w:spacing w:after="62"/>
      </w:pPr>
      <w:r>
        <w:rPr>
          <w:rFonts w:ascii="Aptos" w:hAnsi="Aptos"/>
          <w:b/>
          <w:color w:val="703F69"/>
          <w:sz w:val="14"/>
        </w:rPr>
        <w:t>Numbers 27:4</w:t>
      </w:r>
      <w:r>
        <w:rPr>
          <w:rFonts w:ascii="Aptos" w:hAnsi="Aptos"/>
          <w:color w:val="5E5953"/>
          <w:sz w:val="14"/>
        </w:rPr>
        <w:t xml:space="preserve"> | </w:t>
      </w:r>
      <w:r>
        <w:rPr>
          <w:rFonts w:ascii="Aptos" w:hAnsi="Aptos"/>
          <w:b/>
          <w:color w:val="23211F"/>
          <w:sz w:val="14"/>
        </w:rPr>
        <w:t>Power to Witness Can Look Like Settled Courage</w:t>
      </w:r>
      <w:r>
        <w:rPr>
          <w:rFonts w:ascii="Aptos" w:hAnsi="Aptos"/>
          <w:color w:val="5E5953"/>
          <w:sz w:val="13"/>
        </w:rPr>
        <w:br/>
        <w:t>July 9 | Day 190 | Page 201</w:t>
      </w:r>
    </w:p>
    <w:p>
      <w:pPr>
        <w:keepLines/>
        <w:spacing w:after="62"/>
      </w:pPr>
      <w:r>
        <w:rPr>
          <w:rFonts w:ascii="Aptos" w:hAnsi="Aptos"/>
          <w:b/>
          <w:color w:val="703F69"/>
          <w:sz w:val="14"/>
        </w:rPr>
        <w:t>Numbers 27:5</w:t>
      </w:r>
      <w:r>
        <w:rPr>
          <w:rFonts w:ascii="Aptos" w:hAnsi="Aptos"/>
          <w:color w:val="5E5953"/>
          <w:sz w:val="14"/>
        </w:rPr>
        <w:t xml:space="preserve"> | </w:t>
      </w:r>
      <w:r>
        <w:rPr>
          <w:rFonts w:ascii="Aptos" w:hAnsi="Aptos"/>
          <w:b/>
          <w:color w:val="23211F"/>
          <w:sz w:val="14"/>
        </w:rPr>
        <w:t>The Spirit Gives Breath for the Waiting Place Between Request and Answer</w:t>
      </w:r>
      <w:r>
        <w:rPr>
          <w:rFonts w:ascii="Aptos" w:hAnsi="Aptos"/>
          <w:color w:val="5E5953"/>
          <w:sz w:val="13"/>
        </w:rPr>
        <w:br/>
        <w:t>February 26 | Day 57 | Page 62</w:t>
      </w:r>
    </w:p>
    <w:p>
      <w:pPr>
        <w:keepLines/>
        <w:spacing w:after="62"/>
      </w:pPr>
      <w:r>
        <w:rPr>
          <w:rFonts w:ascii="Aptos" w:hAnsi="Aptos"/>
          <w:b/>
          <w:color w:val="703F69"/>
          <w:sz w:val="14"/>
        </w:rPr>
        <w:t>Numbers 27:6</w:t>
      </w:r>
      <w:r>
        <w:rPr>
          <w:rFonts w:ascii="Aptos" w:hAnsi="Aptos"/>
          <w:color w:val="5E5953"/>
          <w:sz w:val="14"/>
        </w:rPr>
        <w:t xml:space="preserve"> | </w:t>
      </w:r>
      <w:r>
        <w:rPr>
          <w:rFonts w:ascii="Aptos" w:hAnsi="Aptos"/>
          <w:b/>
          <w:color w:val="23211F"/>
          <w:sz w:val="14"/>
        </w:rPr>
        <w:t>The Lord Speaks After the Case Is Brought Before Him</w:t>
      </w:r>
      <w:r>
        <w:rPr>
          <w:rFonts w:ascii="Aptos" w:hAnsi="Aptos"/>
          <w:color w:val="5E5953"/>
          <w:sz w:val="13"/>
        </w:rPr>
        <w:br/>
        <w:t>May 17 | Day 137 | Page 146</w:t>
      </w:r>
    </w:p>
    <w:p>
      <w:pPr>
        <w:keepLines/>
        <w:spacing w:after="62"/>
      </w:pPr>
      <w:r>
        <w:rPr>
          <w:rFonts w:ascii="Aptos" w:hAnsi="Aptos"/>
          <w:b/>
          <w:color w:val="703F69"/>
          <w:sz w:val="14"/>
        </w:rPr>
        <w:t>Numbers 27:7</w:t>
      </w:r>
      <w:r>
        <w:rPr>
          <w:rFonts w:ascii="Aptos" w:hAnsi="Aptos"/>
          <w:color w:val="5E5953"/>
          <w:sz w:val="14"/>
        </w:rPr>
        <w:t xml:space="preserve"> | </w:t>
      </w:r>
      <w:r>
        <w:rPr>
          <w:rFonts w:ascii="Aptos" w:hAnsi="Aptos"/>
          <w:b/>
          <w:color w:val="23211F"/>
          <w:sz w:val="14"/>
        </w:rPr>
        <w:t>Wind in the Waiting Can Become Fire When God Answers with Justice</w:t>
      </w:r>
      <w:r>
        <w:rPr>
          <w:rFonts w:ascii="Aptos" w:hAnsi="Aptos"/>
          <w:color w:val="5E5953"/>
          <w:sz w:val="13"/>
        </w:rPr>
        <w:br/>
        <w:t>November 9 | Day 313 | Page 328</w:t>
      </w:r>
    </w:p>
    <w:p>
      <w:pPr>
        <w:keepLines/>
        <w:spacing w:after="62"/>
      </w:pPr>
      <w:r>
        <w:rPr>
          <w:rFonts w:ascii="Aptos" w:hAnsi="Aptos"/>
          <w:b/>
          <w:color w:val="703F69"/>
          <w:sz w:val="14"/>
        </w:rPr>
        <w:t>Numbers 27:8</w:t>
      </w:r>
      <w:r>
        <w:rPr>
          <w:rFonts w:ascii="Aptos" w:hAnsi="Aptos"/>
          <w:color w:val="5E5953"/>
          <w:sz w:val="14"/>
        </w:rPr>
        <w:t xml:space="preserve"> | </w:t>
      </w:r>
      <w:r>
        <w:rPr>
          <w:rFonts w:ascii="Aptos" w:hAnsi="Aptos"/>
          <w:b/>
          <w:color w:val="23211F"/>
          <w:sz w:val="14"/>
        </w:rPr>
        <w:t>What Began As One Family's Need Becomes Guidance for the Community</w:t>
      </w:r>
      <w:r>
        <w:rPr>
          <w:rFonts w:ascii="Aptos" w:hAnsi="Aptos"/>
          <w:color w:val="5E5953"/>
          <w:sz w:val="13"/>
        </w:rPr>
        <w:br/>
        <w:t>December 18 | Day 352 | Page 368</w:t>
      </w:r>
    </w:p>
    <w:p>
      <w:pPr>
        <w:keepLines/>
        <w:spacing w:after="62"/>
      </w:pPr>
      <w:r>
        <w:rPr>
          <w:rFonts w:ascii="Aptos" w:hAnsi="Aptos"/>
          <w:b/>
          <w:color w:val="703F69"/>
          <w:sz w:val="14"/>
        </w:rPr>
        <w:t>Numbers 27:9</w:t>
      </w:r>
      <w:r>
        <w:rPr>
          <w:rFonts w:ascii="Aptos" w:hAnsi="Aptos"/>
          <w:color w:val="5E5953"/>
          <w:sz w:val="14"/>
        </w:rPr>
        <w:t xml:space="preserve"> | </w:t>
      </w:r>
      <w:r>
        <w:rPr>
          <w:rFonts w:ascii="Aptos" w:hAnsi="Aptos"/>
          <w:b/>
          <w:color w:val="23211F"/>
          <w:sz w:val="14"/>
        </w:rPr>
        <w:t>Freedom in the Spirit Is Not Disorder</w:t>
      </w:r>
      <w:r>
        <w:rPr>
          <w:rFonts w:ascii="Aptos" w:hAnsi="Aptos"/>
          <w:color w:val="5E5953"/>
          <w:sz w:val="13"/>
        </w:rPr>
        <w:br/>
        <w:t>August 4 | Day 216 | Page 228</w:t>
      </w:r>
    </w:p>
    <w:p>
      <w:pPr>
        <w:keepLines/>
        <w:spacing w:after="62"/>
      </w:pPr>
      <w:r>
        <w:rPr>
          <w:rFonts w:ascii="Aptos" w:hAnsi="Aptos"/>
          <w:b/>
          <w:color w:val="703F69"/>
          <w:sz w:val="14"/>
        </w:rPr>
        <w:t>Numbers 27:10</w:t>
      </w:r>
      <w:r>
        <w:rPr>
          <w:rFonts w:ascii="Aptos" w:hAnsi="Aptos"/>
          <w:color w:val="5E5953"/>
          <w:sz w:val="14"/>
        </w:rPr>
        <w:t xml:space="preserve"> | </w:t>
      </w:r>
      <w:r>
        <w:rPr>
          <w:rFonts w:ascii="Aptos" w:hAnsi="Aptos"/>
          <w:b/>
          <w:color w:val="23211F"/>
          <w:sz w:val="14"/>
        </w:rPr>
        <w:t>The Breath of God Moves Through Responsibilities We Might Overlook</w:t>
      </w:r>
      <w:r>
        <w:rPr>
          <w:rFonts w:ascii="Aptos" w:hAnsi="Aptos"/>
          <w:color w:val="5E5953"/>
          <w:sz w:val="13"/>
        </w:rPr>
        <w:br/>
        <w:t>April 9 | Day 99 | Page 107</w:t>
      </w:r>
    </w:p>
    <w:p>
      <w:pPr>
        <w:keepLines/>
        <w:spacing w:after="62"/>
      </w:pPr>
      <w:r>
        <w:rPr>
          <w:rFonts w:ascii="Aptos" w:hAnsi="Aptos"/>
          <w:b/>
          <w:color w:val="703F69"/>
          <w:sz w:val="14"/>
        </w:rPr>
        <w:t>Numbers 27:11</w:t>
      </w:r>
      <w:r>
        <w:rPr>
          <w:rFonts w:ascii="Aptos" w:hAnsi="Aptos"/>
          <w:color w:val="5E5953"/>
          <w:sz w:val="14"/>
        </w:rPr>
        <w:t xml:space="preserve"> | </w:t>
      </w:r>
      <w:r>
        <w:rPr>
          <w:rFonts w:ascii="Aptos" w:hAnsi="Aptos"/>
          <w:b/>
          <w:color w:val="23211F"/>
          <w:sz w:val="14"/>
        </w:rPr>
        <w:t>The Comforter's Nearness Is Not Vague Comfort Detached from Real Life</w:t>
      </w:r>
      <w:r>
        <w:rPr>
          <w:rFonts w:ascii="Aptos" w:hAnsi="Aptos"/>
          <w:color w:val="5E5953"/>
          <w:sz w:val="13"/>
        </w:rPr>
        <w:br/>
        <w:t>January 17 | Day 17 | Page 21</w:t>
      </w:r>
    </w:p>
    <w:p>
      <w:pPr>
        <w:keepLines/>
        <w:spacing w:after="62"/>
      </w:pPr>
      <w:r>
        <w:rPr>
          <w:rFonts w:ascii="Aptos" w:hAnsi="Aptos"/>
          <w:b/>
          <w:color w:val="703F69"/>
          <w:sz w:val="14"/>
        </w:rPr>
        <w:t>Numbers 27:12</w:t>
      </w:r>
      <w:r>
        <w:rPr>
          <w:rFonts w:ascii="Aptos" w:hAnsi="Aptos"/>
          <w:color w:val="5E5953"/>
          <w:sz w:val="14"/>
        </w:rPr>
        <w:t xml:space="preserve"> | </w:t>
      </w:r>
      <w:r>
        <w:rPr>
          <w:rFonts w:ascii="Aptos" w:hAnsi="Aptos"/>
          <w:b/>
          <w:color w:val="23211F"/>
          <w:sz w:val="14"/>
        </w:rPr>
        <w:t>Blessing What You Cannot Control or Complete</w:t>
      </w:r>
      <w:r>
        <w:rPr>
          <w:rFonts w:ascii="Aptos" w:hAnsi="Aptos"/>
          <w:color w:val="5E5953"/>
          <w:sz w:val="13"/>
        </w:rPr>
        <w:br/>
        <w:t>October 16 | Day 289 | Page 303</w:t>
      </w:r>
    </w:p>
    <w:p>
      <w:pPr>
        <w:keepLines/>
        <w:spacing w:after="62"/>
      </w:pPr>
      <w:r>
        <w:rPr>
          <w:rFonts w:ascii="Aptos" w:hAnsi="Aptos"/>
          <w:b/>
          <w:color w:val="703F69"/>
          <w:sz w:val="14"/>
        </w:rPr>
        <w:t>Numbers 27:13</w:t>
      </w:r>
      <w:r>
        <w:rPr>
          <w:rFonts w:ascii="Aptos" w:hAnsi="Aptos"/>
          <w:color w:val="5E5953"/>
          <w:sz w:val="14"/>
        </w:rPr>
        <w:t xml:space="preserve"> | </w:t>
      </w:r>
      <w:r>
        <w:rPr>
          <w:rFonts w:ascii="Aptos" w:hAnsi="Aptos"/>
          <w:b/>
          <w:color w:val="23211F"/>
          <w:sz w:val="14"/>
        </w:rPr>
        <w:t>Rain for Dry Places Sometimes Falls As Honest Tenderness</w:t>
      </w:r>
      <w:r>
        <w:rPr>
          <w:rFonts w:ascii="Aptos" w:hAnsi="Aptos"/>
          <w:color w:val="5E5953"/>
          <w:sz w:val="13"/>
        </w:rPr>
        <w:br/>
        <w:t>September 22 | Day 265 | Page 278</w:t>
      </w:r>
    </w:p>
    <w:p>
      <w:pPr>
        <w:keepLines/>
        <w:spacing w:after="62"/>
      </w:pPr>
      <w:r>
        <w:rPr>
          <w:rFonts w:ascii="Aptos" w:hAnsi="Aptos"/>
          <w:b/>
          <w:color w:val="703F69"/>
          <w:sz w:val="14"/>
        </w:rPr>
        <w:t>Numbers 27:14</w:t>
      </w:r>
      <w:r>
        <w:rPr>
          <w:rFonts w:ascii="Aptos" w:hAnsi="Aptos"/>
          <w:color w:val="5E5953"/>
          <w:sz w:val="14"/>
        </w:rPr>
        <w:t xml:space="preserve"> | </w:t>
      </w:r>
      <w:r>
        <w:rPr>
          <w:rFonts w:ascii="Aptos" w:hAnsi="Aptos"/>
          <w:b/>
          <w:color w:val="23211F"/>
          <w:sz w:val="14"/>
        </w:rPr>
        <w:t>God Does Not Erase the Truth, Even in a Tender Transition</w:t>
      </w:r>
      <w:r>
        <w:rPr>
          <w:rFonts w:ascii="Aptos" w:hAnsi="Aptos"/>
          <w:color w:val="5E5953"/>
          <w:sz w:val="13"/>
        </w:rPr>
        <w:br/>
        <w:t>April 22 | Day 112 | Page 120</w:t>
      </w:r>
    </w:p>
    <w:p>
      <w:pPr>
        <w:keepLines/>
        <w:spacing w:after="62"/>
      </w:pPr>
      <w:r>
        <w:rPr>
          <w:rFonts w:ascii="Aptos" w:hAnsi="Aptos"/>
          <w:b/>
          <w:color w:val="703F69"/>
          <w:sz w:val="14"/>
        </w:rPr>
        <w:t>Numbers 27:15</w:t>
      </w:r>
      <w:r>
        <w:rPr>
          <w:rFonts w:ascii="Aptos" w:hAnsi="Aptos"/>
          <w:color w:val="5E5953"/>
          <w:sz w:val="14"/>
        </w:rPr>
        <w:t xml:space="preserve"> | </w:t>
      </w:r>
      <w:r>
        <w:rPr>
          <w:rFonts w:ascii="Aptos" w:hAnsi="Aptos"/>
          <w:b/>
          <w:color w:val="23211F"/>
          <w:sz w:val="14"/>
        </w:rPr>
        <w:t>After Hearing Hard Truth About His Own Transition, He Turns Toward God</w:t>
      </w:r>
      <w:r>
        <w:rPr>
          <w:rFonts w:ascii="Aptos" w:hAnsi="Aptos"/>
          <w:color w:val="5E5953"/>
          <w:sz w:val="13"/>
        </w:rPr>
        <w:br/>
        <w:t>March 22 | Day 81 | Page 88</w:t>
      </w:r>
    </w:p>
    <w:p>
      <w:pPr>
        <w:keepLines/>
        <w:spacing w:after="62"/>
      </w:pPr>
      <w:r>
        <w:rPr>
          <w:rFonts w:ascii="Aptos" w:hAnsi="Aptos"/>
          <w:b/>
          <w:color w:val="703F69"/>
          <w:sz w:val="14"/>
        </w:rPr>
        <w:t>Numbers 27:16</w:t>
      </w:r>
      <w:r>
        <w:rPr>
          <w:rFonts w:ascii="Aptos" w:hAnsi="Aptos"/>
          <w:color w:val="5E5953"/>
          <w:sz w:val="14"/>
        </w:rPr>
        <w:t xml:space="preserve"> | </w:t>
      </w:r>
      <w:r>
        <w:rPr>
          <w:rFonts w:ascii="Aptos" w:hAnsi="Aptos"/>
          <w:b/>
          <w:color w:val="23211F"/>
          <w:sz w:val="14"/>
        </w:rPr>
        <w:t>Filled for Daily Life Means Caring Beyond Your Own Relief</w:t>
      </w:r>
      <w:r>
        <w:rPr>
          <w:rFonts w:ascii="Aptos" w:hAnsi="Aptos"/>
          <w:color w:val="5E5953"/>
          <w:sz w:val="13"/>
        </w:rPr>
        <w:br/>
        <w:t>May 2 | Day 122 | Page 131</w:t>
      </w:r>
    </w:p>
    <w:p>
      <w:pPr>
        <w:keepLines/>
        <w:spacing w:after="62"/>
      </w:pPr>
      <w:r>
        <w:rPr>
          <w:rFonts w:ascii="Aptos" w:hAnsi="Aptos"/>
          <w:b/>
          <w:color w:val="703F69"/>
          <w:sz w:val="14"/>
        </w:rPr>
        <w:t>Numbers 27:17</w:t>
      </w:r>
      <w:r>
        <w:rPr>
          <w:rFonts w:ascii="Aptos" w:hAnsi="Aptos"/>
          <w:color w:val="5E5953"/>
          <w:sz w:val="14"/>
        </w:rPr>
        <w:t xml:space="preserve"> | </w:t>
      </w:r>
      <w:r>
        <w:rPr>
          <w:rFonts w:ascii="Aptos" w:hAnsi="Aptos"/>
          <w:b/>
          <w:color w:val="23211F"/>
          <w:sz w:val="14"/>
        </w:rPr>
        <w:t>A Shepherd for the People Ahead</w:t>
      </w:r>
      <w:r>
        <w:rPr>
          <w:rFonts w:ascii="Aptos" w:hAnsi="Aptos"/>
          <w:color w:val="5E5953"/>
          <w:sz w:val="13"/>
        </w:rPr>
        <w:br/>
        <w:t>July 22 | Day 203 | Page 214</w:t>
      </w:r>
    </w:p>
    <w:p>
      <w:pPr>
        <w:keepLines/>
        <w:spacing w:after="62"/>
      </w:pPr>
      <w:r>
        <w:rPr>
          <w:rFonts w:ascii="Aptos" w:hAnsi="Aptos"/>
          <w:b/>
          <w:color w:val="703F69"/>
          <w:sz w:val="14"/>
        </w:rPr>
        <w:t>Numbers 27:18</w:t>
      </w:r>
      <w:r>
        <w:rPr>
          <w:rFonts w:ascii="Aptos" w:hAnsi="Aptos"/>
          <w:color w:val="5E5953"/>
          <w:sz w:val="14"/>
        </w:rPr>
        <w:t xml:space="preserve"> | </w:t>
      </w:r>
      <w:r>
        <w:rPr>
          <w:rFonts w:ascii="Aptos" w:hAnsi="Aptos"/>
          <w:b/>
          <w:color w:val="23211F"/>
          <w:sz w:val="14"/>
        </w:rPr>
        <w:t>The Wind in the Waiting May Already Be Resting on Someone God Has Prepared</w:t>
      </w:r>
      <w:r>
        <w:rPr>
          <w:rFonts w:ascii="Aptos" w:hAnsi="Aptos"/>
          <w:color w:val="5E5953"/>
          <w:sz w:val="13"/>
        </w:rPr>
        <w:br/>
        <w:t>November 2 | Day 306 | Page 321</w:t>
      </w:r>
    </w:p>
    <w:p>
      <w:pPr>
        <w:keepLines/>
        <w:spacing w:after="62"/>
      </w:pPr>
      <w:r>
        <w:rPr>
          <w:rFonts w:ascii="Aptos" w:hAnsi="Aptos"/>
          <w:b/>
          <w:color w:val="703F69"/>
          <w:sz w:val="14"/>
        </w:rPr>
        <w:t>Numbers 27:19</w:t>
      </w:r>
      <w:r>
        <w:rPr>
          <w:rFonts w:ascii="Aptos" w:hAnsi="Aptos"/>
          <w:color w:val="5E5953"/>
          <w:sz w:val="14"/>
        </w:rPr>
        <w:t xml:space="preserve"> | </w:t>
      </w:r>
      <w:r>
        <w:rPr>
          <w:rFonts w:ascii="Aptos" w:hAnsi="Aptos"/>
          <w:b/>
          <w:color w:val="23211F"/>
          <w:sz w:val="14"/>
        </w:rPr>
        <w:t>The Seal of Belonging Carries Accountability</w:t>
      </w:r>
      <w:r>
        <w:rPr>
          <w:rFonts w:ascii="Aptos" w:hAnsi="Aptos"/>
          <w:color w:val="5E5953"/>
          <w:sz w:val="13"/>
        </w:rPr>
        <w:br/>
        <w:t>September 16 | Day 259 | Page 272</w:t>
      </w:r>
    </w:p>
    <w:p>
      <w:pPr>
        <w:keepLines/>
        <w:spacing w:after="62"/>
      </w:pPr>
      <w:r>
        <w:rPr>
          <w:rFonts w:ascii="Aptos" w:hAnsi="Aptos"/>
          <w:b/>
          <w:color w:val="703F69"/>
          <w:sz w:val="14"/>
        </w:rPr>
        <w:t>Numbers 27:20</w:t>
      </w:r>
      <w:r>
        <w:rPr>
          <w:rFonts w:ascii="Aptos" w:hAnsi="Aptos"/>
          <w:color w:val="5E5953"/>
          <w:sz w:val="14"/>
        </w:rPr>
        <w:t xml:space="preserve"> | </w:t>
      </w:r>
      <w:r>
        <w:rPr>
          <w:rFonts w:ascii="Aptos" w:hAnsi="Aptos"/>
          <w:b/>
          <w:color w:val="23211F"/>
          <w:sz w:val="14"/>
        </w:rPr>
        <w:t>Prayer Beyond Words Can Become Consecrated Transfer</w:t>
      </w:r>
      <w:r>
        <w:rPr>
          <w:rFonts w:ascii="Aptos" w:hAnsi="Aptos"/>
          <w:color w:val="5E5953"/>
          <w:sz w:val="13"/>
        </w:rPr>
        <w:br/>
        <w:t>May 29 | Day 149 | Page 158</w:t>
      </w:r>
    </w:p>
    <w:p>
      <w:pPr>
        <w:keepLines/>
        <w:spacing w:after="62"/>
      </w:pPr>
      <w:r>
        <w:rPr>
          <w:rFonts w:ascii="Aptos" w:hAnsi="Aptos"/>
          <w:b/>
          <w:color w:val="703F69"/>
          <w:sz w:val="14"/>
        </w:rPr>
        <w:t>Numbers 27:21</w:t>
      </w:r>
      <w:r>
        <w:rPr>
          <w:rFonts w:ascii="Aptos" w:hAnsi="Aptos"/>
          <w:color w:val="5E5953"/>
          <w:sz w:val="14"/>
        </w:rPr>
        <w:t xml:space="preserve"> | </w:t>
      </w:r>
      <w:r>
        <w:rPr>
          <w:rFonts w:ascii="Aptos" w:hAnsi="Aptos"/>
          <w:b/>
          <w:color w:val="23211F"/>
          <w:sz w:val="14"/>
        </w:rPr>
        <w:t>Going Out and Coming in Must Happen at the Lord's Command</w:t>
      </w:r>
      <w:r>
        <w:rPr>
          <w:rFonts w:ascii="Aptos" w:hAnsi="Aptos"/>
          <w:color w:val="5E5953"/>
          <w:sz w:val="13"/>
        </w:rPr>
        <w:br/>
        <w:t>November 29 | Day 333 | Page 348</w:t>
      </w:r>
    </w:p>
    <w:p>
      <w:pPr>
        <w:keepLines/>
        <w:spacing w:after="62"/>
      </w:pPr>
      <w:r>
        <w:rPr>
          <w:rFonts w:ascii="Aptos" w:hAnsi="Aptos"/>
          <w:b/>
          <w:color w:val="703F69"/>
          <w:sz w:val="14"/>
        </w:rPr>
        <w:t>Numbers 27:22</w:t>
      </w:r>
      <w:r>
        <w:rPr>
          <w:rFonts w:ascii="Aptos" w:hAnsi="Aptos"/>
          <w:color w:val="5E5953"/>
          <w:sz w:val="14"/>
        </w:rPr>
        <w:t xml:space="preserve"> | </w:t>
      </w:r>
      <w:r>
        <w:rPr>
          <w:rFonts w:ascii="Aptos" w:hAnsi="Aptos"/>
          <w:b/>
          <w:color w:val="23211F"/>
          <w:sz w:val="14"/>
        </w:rPr>
        <w:t>Moses Does What the Lord Commanded</w:t>
      </w:r>
      <w:r>
        <w:rPr>
          <w:rFonts w:ascii="Aptos" w:hAnsi="Aptos"/>
          <w:color w:val="5E5953"/>
          <w:sz w:val="13"/>
        </w:rPr>
        <w:br/>
        <w:t>December 23 | Day 357 | Page 373</w:t>
      </w:r>
    </w:p>
    <w:p>
      <w:pPr>
        <w:keepLines/>
        <w:spacing w:after="62"/>
      </w:pPr>
      <w:r>
        <w:rPr>
          <w:rFonts w:ascii="Aptos" w:hAnsi="Aptos"/>
          <w:b/>
          <w:color w:val="703F69"/>
          <w:sz w:val="14"/>
        </w:rPr>
        <w:t>Numbers 27:23</w:t>
      </w:r>
      <w:r>
        <w:rPr>
          <w:rFonts w:ascii="Aptos" w:hAnsi="Aptos"/>
          <w:color w:val="5E5953"/>
          <w:sz w:val="14"/>
        </w:rPr>
        <w:t xml:space="preserve"> | </w:t>
      </w:r>
      <w:r>
        <w:rPr>
          <w:rFonts w:ascii="Aptos" w:hAnsi="Aptos"/>
          <w:b/>
          <w:color w:val="23211F"/>
          <w:sz w:val="14"/>
        </w:rPr>
        <w:t>Moses Lays Hands on Joshua and Does What the Lord Commanded Through Him</w:t>
      </w:r>
      <w:r>
        <w:rPr>
          <w:rFonts w:ascii="Aptos" w:hAnsi="Aptos"/>
          <w:color w:val="5E5953"/>
          <w:sz w:val="13"/>
        </w:rPr>
        <w:br/>
        <w:t>August 28 | Day 240 | Page 252</w:t>
      </w:r>
    </w:p>
    <w:p>
      <w:pPr>
        <w:keepLines/>
        <w:spacing w:after="62"/>
      </w:pPr>
      <w:r>
        <w:rPr>
          <w:rFonts w:ascii="Aptos" w:hAnsi="Aptos"/>
          <w:b/>
          <w:color w:val="703F69"/>
          <w:sz w:val="14"/>
        </w:rPr>
        <w:t>Judges 3:1</w:t>
      </w:r>
      <w:r>
        <w:rPr>
          <w:rFonts w:ascii="Aptos" w:hAnsi="Aptos"/>
          <w:color w:val="5E5953"/>
          <w:sz w:val="14"/>
        </w:rPr>
        <w:t xml:space="preserve"> | </w:t>
      </w:r>
      <w:r>
        <w:rPr>
          <w:rFonts w:ascii="Aptos" w:hAnsi="Aptos"/>
          <w:b/>
          <w:color w:val="23211F"/>
          <w:sz w:val="14"/>
        </w:rPr>
        <w:t>The Breath of God Can Meet Untested Places</w:t>
      </w:r>
      <w:r>
        <w:rPr>
          <w:rFonts w:ascii="Aptos" w:hAnsi="Aptos"/>
          <w:color w:val="5E5953"/>
          <w:sz w:val="13"/>
        </w:rPr>
        <w:br/>
        <w:t>September 5 | Day 248 | Page 261</w:t>
      </w:r>
    </w:p>
    <w:p>
      <w:pPr>
        <w:keepLines/>
        <w:spacing w:after="62"/>
      </w:pPr>
      <w:r>
        <w:rPr>
          <w:rFonts w:ascii="Aptos" w:hAnsi="Aptos"/>
          <w:b/>
          <w:color w:val="703F69"/>
          <w:sz w:val="14"/>
        </w:rPr>
        <w:t>Judges 3:2</w:t>
      </w:r>
      <w:r>
        <w:rPr>
          <w:rFonts w:ascii="Aptos" w:hAnsi="Aptos"/>
          <w:color w:val="5E5953"/>
          <w:sz w:val="14"/>
        </w:rPr>
        <w:t xml:space="preserve"> | </w:t>
      </w:r>
      <w:r>
        <w:rPr>
          <w:rFonts w:ascii="Aptos" w:hAnsi="Aptos"/>
          <w:b/>
          <w:color w:val="23211F"/>
          <w:sz w:val="14"/>
        </w:rPr>
        <w:t>The Comforter's Nearness Does Not Always Remove Every Place of Training</w:t>
      </w:r>
      <w:r>
        <w:rPr>
          <w:rFonts w:ascii="Aptos" w:hAnsi="Aptos"/>
          <w:color w:val="5E5953"/>
          <w:sz w:val="13"/>
        </w:rPr>
        <w:br/>
        <w:t>January 31 | Day 31 | Page 35</w:t>
      </w:r>
    </w:p>
    <w:p>
      <w:pPr>
        <w:keepLines/>
        <w:spacing w:after="62"/>
      </w:pPr>
      <w:r>
        <w:rPr>
          <w:rFonts w:ascii="Aptos" w:hAnsi="Aptos"/>
          <w:b/>
          <w:color w:val="703F69"/>
          <w:sz w:val="14"/>
        </w:rPr>
        <w:t>Judges 3:3</w:t>
      </w:r>
      <w:r>
        <w:rPr>
          <w:rFonts w:ascii="Aptos" w:hAnsi="Aptos"/>
          <w:color w:val="5E5953"/>
          <w:sz w:val="14"/>
        </w:rPr>
        <w:t xml:space="preserve"> | </w:t>
      </w:r>
      <w:r>
        <w:rPr>
          <w:rFonts w:ascii="Aptos" w:hAnsi="Aptos"/>
          <w:b/>
          <w:color w:val="23211F"/>
          <w:sz w:val="14"/>
        </w:rPr>
        <w:t>Holy Fire Brings Mercy Into the Named Place</w:t>
      </w:r>
      <w:r>
        <w:rPr>
          <w:rFonts w:ascii="Aptos" w:hAnsi="Aptos"/>
          <w:color w:val="5E5953"/>
          <w:sz w:val="13"/>
        </w:rPr>
        <w:br/>
        <w:t>October 20 | Day 293 | Page 307</w:t>
      </w:r>
    </w:p>
    <w:p>
      <w:pPr>
        <w:keepLines/>
        <w:spacing w:after="62"/>
      </w:pPr>
      <w:r>
        <w:rPr>
          <w:rFonts w:ascii="Aptos" w:hAnsi="Aptos"/>
          <w:b/>
          <w:color w:val="703F69"/>
          <w:sz w:val="14"/>
        </w:rPr>
        <w:t>Judges 3:4</w:t>
      </w:r>
      <w:r>
        <w:rPr>
          <w:rFonts w:ascii="Aptos" w:hAnsi="Aptos"/>
          <w:color w:val="5E5953"/>
          <w:sz w:val="14"/>
        </w:rPr>
        <w:t xml:space="preserve"> | </w:t>
      </w:r>
      <w:r>
        <w:rPr>
          <w:rFonts w:ascii="Aptos" w:hAnsi="Aptos"/>
          <w:b/>
          <w:color w:val="23211F"/>
          <w:sz w:val="14"/>
        </w:rPr>
        <w:t>The Spirit Breathes Life Into Obedience So Faith Becomes Lived Loyalty</w:t>
      </w:r>
      <w:r>
        <w:rPr>
          <w:rFonts w:ascii="Aptos" w:hAnsi="Aptos"/>
          <w:color w:val="5E5953"/>
          <w:sz w:val="13"/>
        </w:rPr>
        <w:br/>
        <w:t>December 13 | Day 347 | Page 363</w:t>
      </w:r>
    </w:p>
    <w:p>
      <w:pPr>
        <w:keepLines/>
        <w:spacing w:after="62"/>
      </w:pPr>
      <w:r>
        <w:rPr>
          <w:rFonts w:ascii="Aptos" w:hAnsi="Aptos"/>
          <w:b/>
          <w:color w:val="703F69"/>
          <w:sz w:val="14"/>
        </w:rPr>
        <w:t>Judges 3:5</w:t>
      </w:r>
      <w:r>
        <w:rPr>
          <w:rFonts w:ascii="Aptos" w:hAnsi="Aptos"/>
          <w:color w:val="5E5953"/>
          <w:sz w:val="14"/>
        </w:rPr>
        <w:t xml:space="preserve"> | </w:t>
      </w:r>
      <w:r>
        <w:rPr>
          <w:rFonts w:ascii="Aptos" w:hAnsi="Aptos"/>
          <w:b/>
          <w:color w:val="23211F"/>
          <w:sz w:val="14"/>
        </w:rPr>
        <w:t>The Influence of the Room Around You</w:t>
      </w:r>
      <w:r>
        <w:rPr>
          <w:rFonts w:ascii="Aptos" w:hAnsi="Aptos"/>
          <w:color w:val="5E5953"/>
          <w:sz w:val="13"/>
        </w:rPr>
        <w:br/>
        <w:t>March 6 | Day 65 | Page 72</w:t>
      </w:r>
    </w:p>
    <w:p>
      <w:pPr>
        <w:keepLines/>
        <w:spacing w:after="62"/>
      </w:pPr>
      <w:r>
        <w:rPr>
          <w:rFonts w:ascii="Aptos" w:hAnsi="Aptos"/>
          <w:b/>
          <w:color w:val="703F69"/>
          <w:sz w:val="14"/>
        </w:rPr>
        <w:t>Judges 3:6</w:t>
      </w:r>
      <w:r>
        <w:rPr>
          <w:rFonts w:ascii="Aptos" w:hAnsi="Aptos"/>
          <w:color w:val="5E5953"/>
          <w:sz w:val="14"/>
        </w:rPr>
        <w:t xml:space="preserve"> | </w:t>
      </w:r>
      <w:r>
        <w:rPr>
          <w:rFonts w:ascii="Aptos" w:hAnsi="Aptos"/>
          <w:b/>
          <w:color w:val="23211F"/>
          <w:sz w:val="14"/>
        </w:rPr>
        <w:t>Power to Witness Is Weakened When Affection Is Divided</w:t>
      </w:r>
      <w:r>
        <w:rPr>
          <w:rFonts w:ascii="Aptos" w:hAnsi="Aptos"/>
          <w:color w:val="5E5953"/>
          <w:sz w:val="13"/>
        </w:rPr>
        <w:br/>
        <w:t>July 6 | Day 187 | Page 198</w:t>
      </w:r>
    </w:p>
    <w:p>
      <w:pPr>
        <w:keepLines/>
        <w:spacing w:after="62"/>
      </w:pPr>
      <w:r>
        <w:rPr>
          <w:rFonts w:ascii="Aptos" w:hAnsi="Aptos"/>
          <w:b/>
          <w:color w:val="703F69"/>
          <w:sz w:val="14"/>
        </w:rPr>
        <w:t>Judges 3:7</w:t>
      </w:r>
      <w:r>
        <w:rPr>
          <w:rFonts w:ascii="Aptos" w:hAnsi="Aptos"/>
          <w:color w:val="5E5953"/>
          <w:sz w:val="14"/>
        </w:rPr>
        <w:t xml:space="preserve"> | </w:t>
      </w:r>
      <w:r>
        <w:rPr>
          <w:rFonts w:ascii="Aptos" w:hAnsi="Aptos"/>
          <w:b/>
          <w:color w:val="23211F"/>
          <w:sz w:val="14"/>
        </w:rPr>
        <w:t>Remembering Whom Your Heart Belongs To</w:t>
      </w:r>
      <w:r>
        <w:rPr>
          <w:rFonts w:ascii="Aptos" w:hAnsi="Aptos"/>
          <w:color w:val="5E5953"/>
          <w:sz w:val="13"/>
        </w:rPr>
        <w:br/>
        <w:t>March 21 | Day 80 | Page 87</w:t>
      </w:r>
    </w:p>
    <w:p>
      <w:pPr>
        <w:keepLines/>
        <w:spacing w:after="62"/>
      </w:pPr>
      <w:r>
        <w:rPr>
          <w:rFonts w:ascii="Aptos" w:hAnsi="Aptos"/>
          <w:b/>
          <w:color w:val="703F69"/>
          <w:sz w:val="14"/>
        </w:rPr>
        <w:t>Judges 3:8</w:t>
      </w:r>
      <w:r>
        <w:rPr>
          <w:rFonts w:ascii="Aptos" w:hAnsi="Aptos"/>
          <w:color w:val="5E5953"/>
          <w:sz w:val="14"/>
        </w:rPr>
        <w:t xml:space="preserve"> | </w:t>
      </w:r>
      <w:r>
        <w:rPr>
          <w:rFonts w:ascii="Aptos" w:hAnsi="Aptos"/>
          <w:b/>
          <w:color w:val="23211F"/>
          <w:sz w:val="14"/>
        </w:rPr>
        <w:t>Prayer Beyond Words Begins When the Heart Stops Pretending Consequence Is Meaningless</w:t>
      </w:r>
      <w:r>
        <w:rPr>
          <w:rFonts w:ascii="Aptos" w:hAnsi="Aptos"/>
          <w:color w:val="5E5953"/>
          <w:sz w:val="13"/>
        </w:rPr>
        <w:br/>
        <w:t>May 19 | Day 139 | Page 148</w:t>
      </w:r>
    </w:p>
    <w:p>
      <w:pPr>
        <w:keepLines/>
        <w:spacing w:after="62"/>
      </w:pPr>
      <w:r>
        <w:rPr>
          <w:rFonts w:ascii="Aptos" w:hAnsi="Aptos"/>
          <w:b/>
          <w:color w:val="703F69"/>
          <w:sz w:val="14"/>
        </w:rPr>
        <w:t>Judges 3:9</w:t>
      </w:r>
      <w:r>
        <w:rPr>
          <w:rFonts w:ascii="Aptos" w:hAnsi="Aptos"/>
          <w:color w:val="5E5953"/>
          <w:sz w:val="14"/>
        </w:rPr>
        <w:t xml:space="preserve"> | </w:t>
      </w:r>
      <w:r>
        <w:rPr>
          <w:rFonts w:ascii="Aptos" w:hAnsi="Aptos"/>
          <w:b/>
          <w:color w:val="23211F"/>
          <w:sz w:val="14"/>
        </w:rPr>
        <w:t>The People Cry Out, and the Lord Raises Up a Deliverer</w:t>
      </w:r>
      <w:r>
        <w:rPr>
          <w:rFonts w:ascii="Aptos" w:hAnsi="Aptos"/>
          <w:color w:val="5E5953"/>
          <w:sz w:val="13"/>
        </w:rPr>
        <w:br/>
        <w:t>November 18 | Day 322 | Page 337</w:t>
      </w:r>
    </w:p>
    <w:p>
      <w:pPr>
        <w:keepLines/>
        <w:spacing w:after="62"/>
      </w:pPr>
      <w:r>
        <w:rPr>
          <w:rFonts w:ascii="Aptos" w:hAnsi="Aptos"/>
          <w:b/>
          <w:color w:val="703F69"/>
          <w:sz w:val="14"/>
        </w:rPr>
        <w:t>Judges 3:10</w:t>
      </w:r>
      <w:r>
        <w:rPr>
          <w:rFonts w:ascii="Aptos" w:hAnsi="Aptos"/>
          <w:color w:val="5E5953"/>
          <w:sz w:val="14"/>
        </w:rPr>
        <w:t xml:space="preserve"> | </w:t>
      </w:r>
      <w:r>
        <w:rPr>
          <w:rFonts w:ascii="Aptos" w:hAnsi="Aptos"/>
          <w:b/>
          <w:color w:val="23211F"/>
          <w:sz w:val="14"/>
        </w:rPr>
        <w:t>Daily Life Needs This Kind of Freedom</w:t>
      </w:r>
      <w:r>
        <w:rPr>
          <w:rFonts w:ascii="Aptos" w:hAnsi="Aptos"/>
          <w:color w:val="5E5953"/>
          <w:sz w:val="13"/>
        </w:rPr>
        <w:br/>
        <w:t>August 25 | Day 237 | Page 249</w:t>
      </w:r>
    </w:p>
    <w:p>
      <w:pPr>
        <w:keepLines/>
        <w:spacing w:after="62"/>
      </w:pPr>
      <w:r>
        <w:rPr>
          <w:rFonts w:ascii="Aptos" w:hAnsi="Aptos"/>
          <w:b/>
          <w:color w:val="703F69"/>
          <w:sz w:val="14"/>
        </w:rPr>
        <w:t>Judges 3:11</w:t>
      </w:r>
      <w:r>
        <w:rPr>
          <w:rFonts w:ascii="Aptos" w:hAnsi="Aptos"/>
          <w:color w:val="5E5953"/>
          <w:sz w:val="14"/>
        </w:rPr>
        <w:t xml:space="preserve"> | </w:t>
      </w:r>
      <w:r>
        <w:rPr>
          <w:rFonts w:ascii="Aptos" w:hAnsi="Aptos"/>
          <w:b/>
          <w:color w:val="23211F"/>
          <w:sz w:val="14"/>
        </w:rPr>
        <w:t>The Story Pauses in Mercy</w:t>
      </w:r>
      <w:r>
        <w:rPr>
          <w:rFonts w:ascii="Aptos" w:hAnsi="Aptos"/>
          <w:color w:val="5E5953"/>
          <w:sz w:val="13"/>
        </w:rPr>
        <w:br/>
        <w:t>December 16 | Day 350 | Page 366</w:t>
      </w:r>
    </w:p>
    <w:p>
      <w:pPr>
        <w:keepLines/>
        <w:spacing w:after="62"/>
      </w:pPr>
      <w:r>
        <w:rPr>
          <w:rFonts w:ascii="Aptos" w:hAnsi="Aptos"/>
          <w:b/>
          <w:color w:val="703F69"/>
          <w:sz w:val="14"/>
        </w:rPr>
        <w:t>Judges 3:12</w:t>
      </w:r>
      <w:r>
        <w:rPr>
          <w:rFonts w:ascii="Aptos" w:hAnsi="Aptos"/>
          <w:color w:val="5E5953"/>
          <w:sz w:val="14"/>
        </w:rPr>
        <w:t xml:space="preserve"> | </w:t>
      </w:r>
      <w:r>
        <w:rPr>
          <w:rFonts w:ascii="Aptos" w:hAnsi="Aptos"/>
          <w:b/>
          <w:color w:val="23211F"/>
          <w:sz w:val="14"/>
        </w:rPr>
        <w:t>Rest Was Real, But Drift Returned</w:t>
      </w:r>
      <w:r>
        <w:rPr>
          <w:rFonts w:ascii="Aptos" w:hAnsi="Aptos"/>
          <w:color w:val="5E5953"/>
          <w:sz w:val="13"/>
        </w:rPr>
        <w:br/>
        <w:t>August 18 | Day 230 | Page 242</w:t>
      </w:r>
    </w:p>
    <w:p>
      <w:pPr>
        <w:keepLines/>
        <w:spacing w:after="62"/>
      </w:pPr>
      <w:r>
        <w:rPr>
          <w:rFonts w:ascii="Aptos" w:hAnsi="Aptos"/>
          <w:b/>
          <w:color w:val="703F69"/>
          <w:sz w:val="14"/>
        </w:rPr>
        <w:t>Judges 3:13</w:t>
      </w:r>
      <w:r>
        <w:rPr>
          <w:rFonts w:ascii="Aptos" w:hAnsi="Aptos"/>
          <w:color w:val="5E5953"/>
          <w:sz w:val="14"/>
        </w:rPr>
        <w:t xml:space="preserve"> | </w:t>
      </w:r>
      <w:r>
        <w:rPr>
          <w:rFonts w:ascii="Aptos" w:hAnsi="Aptos"/>
          <w:b/>
          <w:color w:val="23211F"/>
          <w:sz w:val="14"/>
        </w:rPr>
        <w:t>Peace Can Lead Your Breath Before the Pressure Leads Your Reactions</w:t>
      </w:r>
      <w:r>
        <w:rPr>
          <w:rFonts w:ascii="Aptos" w:hAnsi="Aptos"/>
          <w:color w:val="5E5953"/>
          <w:sz w:val="13"/>
        </w:rPr>
        <w:br/>
        <w:t>September 23 | Day 266 | Page 279</w:t>
      </w:r>
    </w:p>
    <w:p>
      <w:pPr>
        <w:keepLines/>
        <w:spacing w:after="62"/>
      </w:pPr>
      <w:r>
        <w:rPr>
          <w:rFonts w:ascii="Aptos" w:hAnsi="Aptos"/>
          <w:b/>
          <w:color w:val="703F69"/>
          <w:sz w:val="14"/>
        </w:rPr>
        <w:t>Judges 3:14</w:t>
      </w:r>
      <w:r>
        <w:rPr>
          <w:rFonts w:ascii="Aptos" w:hAnsi="Aptos"/>
          <w:color w:val="5E5953"/>
          <w:sz w:val="14"/>
        </w:rPr>
        <w:t xml:space="preserve"> | </w:t>
      </w:r>
      <w:r>
        <w:rPr>
          <w:rFonts w:ascii="Aptos" w:hAnsi="Aptos"/>
          <w:b/>
          <w:color w:val="23211F"/>
          <w:sz w:val="14"/>
        </w:rPr>
        <w:t>The Oppression Did Not Lift Overnight</w:t>
      </w:r>
      <w:r>
        <w:rPr>
          <w:rFonts w:ascii="Aptos" w:hAnsi="Aptos"/>
          <w:color w:val="5E5953"/>
          <w:sz w:val="13"/>
        </w:rPr>
        <w:br/>
        <w:t>November 20 | Day 324 | Page 339</w:t>
      </w:r>
    </w:p>
    <w:p>
      <w:pPr>
        <w:keepLines/>
        <w:spacing w:after="62"/>
      </w:pPr>
      <w:r>
        <w:rPr>
          <w:rFonts w:ascii="Aptos" w:hAnsi="Aptos"/>
          <w:b/>
          <w:color w:val="703F69"/>
          <w:sz w:val="14"/>
        </w:rPr>
        <w:t>Judges 3:15</w:t>
      </w:r>
      <w:r>
        <w:rPr>
          <w:rFonts w:ascii="Aptos" w:hAnsi="Aptos"/>
          <w:color w:val="5E5953"/>
          <w:sz w:val="14"/>
        </w:rPr>
        <w:t xml:space="preserve"> | </w:t>
      </w:r>
      <w:r>
        <w:rPr>
          <w:rFonts w:ascii="Aptos" w:hAnsi="Aptos"/>
          <w:b/>
          <w:color w:val="23211F"/>
          <w:sz w:val="14"/>
        </w:rPr>
        <w:t>The Lord Raises a Deliverer in a Way the People May Not Have Scripted</w:t>
      </w:r>
      <w:r>
        <w:rPr>
          <w:rFonts w:ascii="Aptos" w:hAnsi="Aptos"/>
          <w:color w:val="5E5953"/>
          <w:sz w:val="13"/>
        </w:rPr>
        <w:br/>
        <w:t>October 31 | Day 304 | Page 318</w:t>
      </w:r>
    </w:p>
    <w:p>
      <w:pPr>
        <w:keepLines/>
        <w:spacing w:after="62"/>
      </w:pPr>
      <w:r>
        <w:rPr>
          <w:rFonts w:ascii="Aptos" w:hAnsi="Aptos"/>
          <w:b/>
          <w:color w:val="703F69"/>
          <w:sz w:val="14"/>
        </w:rPr>
        <w:t>Judges 3:16</w:t>
      </w:r>
      <w:r>
        <w:rPr>
          <w:rFonts w:ascii="Aptos" w:hAnsi="Aptos"/>
          <w:color w:val="5E5953"/>
          <w:sz w:val="14"/>
        </w:rPr>
        <w:t xml:space="preserve"> | </w:t>
      </w:r>
      <w:r>
        <w:rPr>
          <w:rFonts w:ascii="Aptos" w:hAnsi="Aptos"/>
          <w:b/>
          <w:color w:val="23211F"/>
          <w:sz w:val="14"/>
        </w:rPr>
        <w:t>The Visible Moment Is Not the Whole Story</w:t>
      </w:r>
      <w:r>
        <w:rPr>
          <w:rFonts w:ascii="Aptos" w:hAnsi="Aptos"/>
          <w:color w:val="5E5953"/>
          <w:sz w:val="13"/>
        </w:rPr>
        <w:br/>
        <w:t>December 8 | Day 342 | Page 358</w:t>
      </w:r>
    </w:p>
    <w:p>
      <w:pPr>
        <w:keepLines/>
        <w:spacing w:after="62"/>
      </w:pPr>
      <w:r>
        <w:rPr>
          <w:rFonts w:ascii="Aptos" w:hAnsi="Aptos"/>
          <w:b/>
          <w:color w:val="703F69"/>
          <w:sz w:val="14"/>
        </w:rPr>
        <w:t>Judges 3:17</w:t>
      </w:r>
      <w:r>
        <w:rPr>
          <w:rFonts w:ascii="Aptos" w:hAnsi="Aptos"/>
          <w:color w:val="5E5953"/>
          <w:sz w:val="14"/>
        </w:rPr>
        <w:t xml:space="preserve"> | </w:t>
      </w:r>
      <w:r>
        <w:rPr>
          <w:rFonts w:ascii="Aptos" w:hAnsi="Aptos"/>
          <w:b/>
          <w:color w:val="23211F"/>
          <w:sz w:val="14"/>
        </w:rPr>
        <w:t>Holy Fire Can Give Quiet Courage for the Task That Must Be Faced</w:t>
      </w:r>
      <w:r>
        <w:rPr>
          <w:rFonts w:ascii="Aptos" w:hAnsi="Aptos"/>
          <w:color w:val="5E5953"/>
          <w:sz w:val="13"/>
        </w:rPr>
        <w:br/>
        <w:t>November 5 | Day 309 | Page 324</w:t>
      </w:r>
    </w:p>
    <w:p>
      <w:pPr>
        <w:keepLines/>
        <w:spacing w:after="62"/>
      </w:pPr>
      <w:r>
        <w:rPr>
          <w:rFonts w:ascii="Aptos" w:hAnsi="Aptos"/>
          <w:b/>
          <w:color w:val="703F69"/>
          <w:sz w:val="14"/>
        </w:rPr>
        <w:t>Judges 3:18</w:t>
      </w:r>
      <w:r>
        <w:rPr>
          <w:rFonts w:ascii="Aptos" w:hAnsi="Aptos"/>
          <w:color w:val="5E5953"/>
          <w:sz w:val="14"/>
        </w:rPr>
        <w:t xml:space="preserve"> | </w:t>
      </w:r>
      <w:r>
        <w:rPr>
          <w:rFonts w:ascii="Aptos" w:hAnsi="Aptos"/>
          <w:b/>
          <w:color w:val="23211F"/>
          <w:sz w:val="14"/>
        </w:rPr>
        <w:t>Ehud Finishes One Part of the Assignment Before the Next Part Unfolds</w:t>
      </w:r>
      <w:r>
        <w:rPr>
          <w:rFonts w:ascii="Aptos" w:hAnsi="Aptos"/>
          <w:color w:val="5E5953"/>
          <w:sz w:val="13"/>
        </w:rPr>
        <w:br/>
        <w:t>June 18 | Day 169 | Page 179</w:t>
      </w:r>
    </w:p>
    <w:p>
      <w:pPr>
        <w:keepLines/>
        <w:spacing w:after="62"/>
      </w:pPr>
      <w:r>
        <w:rPr>
          <w:rFonts w:ascii="Aptos" w:hAnsi="Aptos"/>
          <w:b/>
          <w:color w:val="703F69"/>
          <w:sz w:val="14"/>
        </w:rPr>
        <w:t>Judges 3:19</w:t>
      </w:r>
      <w:r>
        <w:rPr>
          <w:rFonts w:ascii="Aptos" w:hAnsi="Aptos"/>
          <w:color w:val="5E5953"/>
          <w:sz w:val="14"/>
        </w:rPr>
        <w:t xml:space="preserve"> | </w:t>
      </w:r>
      <w:r>
        <w:rPr>
          <w:rFonts w:ascii="Aptos" w:hAnsi="Aptos"/>
          <w:b/>
          <w:color w:val="23211F"/>
          <w:sz w:val="14"/>
        </w:rPr>
        <w:t>Power to Witness Often Requires Settled Courage After the First Step</w:t>
      </w:r>
      <w:r>
        <w:rPr>
          <w:rFonts w:ascii="Aptos" w:hAnsi="Aptos"/>
          <w:color w:val="5E5953"/>
          <w:sz w:val="13"/>
        </w:rPr>
        <w:br/>
        <w:t>July 31 | Day 212 | Page 223</w:t>
      </w:r>
    </w:p>
    <w:p>
      <w:pPr>
        <w:keepLines/>
        <w:spacing w:after="62"/>
      </w:pPr>
      <w:r>
        <w:rPr>
          <w:rFonts w:ascii="Aptos" w:hAnsi="Aptos"/>
          <w:b/>
          <w:color w:val="703F69"/>
          <w:sz w:val="14"/>
        </w:rPr>
        <w:t>Judges 3:20</w:t>
      </w:r>
      <w:r>
        <w:rPr>
          <w:rFonts w:ascii="Aptos" w:hAnsi="Aptos"/>
          <w:color w:val="5E5953"/>
          <w:sz w:val="14"/>
        </w:rPr>
        <w:t xml:space="preserve"> | </w:t>
      </w:r>
      <w:r>
        <w:rPr>
          <w:rFonts w:ascii="Aptos" w:hAnsi="Aptos"/>
          <w:b/>
          <w:color w:val="23211F"/>
          <w:sz w:val="14"/>
        </w:rPr>
        <w:t>A Word from God Is Named, and the Room Changes</w:t>
      </w:r>
      <w:r>
        <w:rPr>
          <w:rFonts w:ascii="Aptos" w:hAnsi="Aptos"/>
          <w:color w:val="5E5953"/>
          <w:sz w:val="13"/>
        </w:rPr>
        <w:br/>
        <w:t>March 14 | Day 73 | Page 80</w:t>
      </w:r>
    </w:p>
    <w:p>
      <w:pPr>
        <w:keepLines/>
        <w:spacing w:after="62"/>
      </w:pPr>
      <w:r>
        <w:rPr>
          <w:rFonts w:ascii="Aptos" w:hAnsi="Aptos"/>
          <w:b/>
          <w:color w:val="703F69"/>
          <w:sz w:val="14"/>
        </w:rPr>
        <w:t>Judges 3:21</w:t>
      </w:r>
      <w:r>
        <w:rPr>
          <w:rFonts w:ascii="Aptos" w:hAnsi="Aptos"/>
          <w:color w:val="5E5953"/>
          <w:sz w:val="14"/>
        </w:rPr>
        <w:t xml:space="preserve"> | </w:t>
      </w:r>
      <w:r>
        <w:rPr>
          <w:rFonts w:ascii="Aptos" w:hAnsi="Aptos"/>
          <w:b/>
          <w:color w:val="23211F"/>
          <w:sz w:val="14"/>
        </w:rPr>
        <w:t>Prayer Beyond Words Is Obedience That Has Moved Beyond Wishing</w:t>
      </w:r>
      <w:r>
        <w:rPr>
          <w:rFonts w:ascii="Aptos" w:hAnsi="Aptos"/>
          <w:color w:val="5E5953"/>
          <w:sz w:val="13"/>
        </w:rPr>
        <w:br/>
        <w:t>May 31 | Day 151 | Page 160</w:t>
      </w:r>
    </w:p>
    <w:p>
      <w:pPr>
        <w:keepLines/>
        <w:spacing w:after="62"/>
      </w:pPr>
      <w:r>
        <w:rPr>
          <w:rFonts w:ascii="Aptos" w:hAnsi="Aptos"/>
          <w:b/>
          <w:color w:val="703F69"/>
          <w:sz w:val="14"/>
        </w:rPr>
        <w:t>Judges 3:22</w:t>
      </w:r>
      <w:r>
        <w:rPr>
          <w:rFonts w:ascii="Aptos" w:hAnsi="Aptos"/>
          <w:color w:val="5E5953"/>
          <w:sz w:val="14"/>
        </w:rPr>
        <w:t xml:space="preserve"> | </w:t>
      </w:r>
      <w:r>
        <w:rPr>
          <w:rFonts w:ascii="Aptos" w:hAnsi="Aptos"/>
          <w:b/>
          <w:color w:val="23211F"/>
          <w:sz w:val="14"/>
        </w:rPr>
        <w:t>The Detail Is Severe, and Faithful Devotion Should Not Make It Entertaining</w:t>
      </w:r>
      <w:r>
        <w:rPr>
          <w:rFonts w:ascii="Aptos" w:hAnsi="Aptos"/>
          <w:color w:val="5E5953"/>
          <w:sz w:val="13"/>
        </w:rPr>
        <w:br/>
        <w:t>October 6 | Day 279 | Page 293</w:t>
      </w:r>
    </w:p>
    <w:p>
      <w:pPr>
        <w:keepLines/>
        <w:spacing w:after="62"/>
      </w:pPr>
      <w:r>
        <w:rPr>
          <w:rFonts w:ascii="Aptos" w:hAnsi="Aptos"/>
          <w:b/>
          <w:color w:val="703F69"/>
          <w:sz w:val="14"/>
        </w:rPr>
        <w:t>Judges 3:23</w:t>
      </w:r>
      <w:r>
        <w:rPr>
          <w:rFonts w:ascii="Aptos" w:hAnsi="Aptos"/>
          <w:color w:val="5E5953"/>
          <w:sz w:val="14"/>
        </w:rPr>
        <w:t xml:space="preserve"> | </w:t>
      </w:r>
      <w:r>
        <w:rPr>
          <w:rFonts w:ascii="Aptos" w:hAnsi="Aptos"/>
          <w:b/>
          <w:color w:val="23211F"/>
          <w:sz w:val="14"/>
        </w:rPr>
        <w:t>Ehud Leaves, and the Scene Shifts Behind Closed Doors</w:t>
      </w:r>
      <w:r>
        <w:rPr>
          <w:rFonts w:ascii="Aptos" w:hAnsi="Aptos"/>
          <w:color w:val="5E5953"/>
          <w:sz w:val="13"/>
        </w:rPr>
        <w:br/>
        <w:t>September 26 | Day 269 | Page 282</w:t>
      </w:r>
    </w:p>
    <w:p>
      <w:pPr>
        <w:keepLines/>
        <w:spacing w:after="62"/>
      </w:pPr>
      <w:r>
        <w:rPr>
          <w:rFonts w:ascii="Aptos" w:hAnsi="Aptos"/>
          <w:b/>
          <w:color w:val="703F69"/>
          <w:sz w:val="14"/>
        </w:rPr>
        <w:t>Judges 3:24</w:t>
      </w:r>
      <w:r>
        <w:rPr>
          <w:rFonts w:ascii="Aptos" w:hAnsi="Aptos"/>
          <w:color w:val="5E5953"/>
          <w:sz w:val="14"/>
        </w:rPr>
        <w:t xml:space="preserve"> | </w:t>
      </w:r>
      <w:r>
        <w:rPr>
          <w:rFonts w:ascii="Aptos" w:hAnsi="Aptos"/>
          <w:b/>
          <w:color w:val="23211F"/>
          <w:sz w:val="14"/>
        </w:rPr>
        <w:t>People Outside the Room Interpret What They Can See, and Their Interpretation Is Incomplete</w:t>
      </w:r>
      <w:r>
        <w:rPr>
          <w:rFonts w:ascii="Aptos" w:hAnsi="Aptos"/>
          <w:color w:val="5E5953"/>
          <w:sz w:val="13"/>
        </w:rPr>
        <w:br/>
        <w:t>August 31 | Day 243 | Page 255</w:t>
      </w:r>
    </w:p>
    <w:p>
      <w:pPr>
        <w:keepLines/>
        <w:spacing w:after="62"/>
      </w:pPr>
      <w:r>
        <w:rPr>
          <w:rFonts w:ascii="Aptos" w:hAnsi="Aptos"/>
          <w:b/>
          <w:color w:val="703F69"/>
          <w:sz w:val="14"/>
        </w:rPr>
        <w:t>Judges 3:25</w:t>
      </w:r>
      <w:r>
        <w:rPr>
          <w:rFonts w:ascii="Aptos" w:hAnsi="Aptos"/>
          <w:color w:val="5E5953"/>
          <w:sz w:val="14"/>
        </w:rPr>
        <w:t xml:space="preserve"> | </w:t>
      </w:r>
      <w:r>
        <w:rPr>
          <w:rFonts w:ascii="Aptos" w:hAnsi="Aptos"/>
          <w:b/>
          <w:color w:val="23211F"/>
          <w:sz w:val="14"/>
        </w:rPr>
        <w:t>The Breath of God Is Mercy for the Moment Truth Opens</w:t>
      </w:r>
      <w:r>
        <w:rPr>
          <w:rFonts w:ascii="Aptos" w:hAnsi="Aptos"/>
          <w:color w:val="5E5953"/>
          <w:sz w:val="13"/>
        </w:rPr>
        <w:br/>
        <w:t>April 23 | Day 113 | Page 121</w:t>
      </w:r>
    </w:p>
    <w:p>
      <w:pPr>
        <w:keepLines/>
        <w:spacing w:after="62"/>
      </w:pPr>
      <w:r>
        <w:rPr>
          <w:rFonts w:ascii="Aptos" w:hAnsi="Aptos"/>
          <w:b/>
          <w:color w:val="703F69"/>
          <w:sz w:val="14"/>
        </w:rPr>
        <w:t>Judges 3:26</w:t>
      </w:r>
      <w:r>
        <w:rPr>
          <w:rFonts w:ascii="Aptos" w:hAnsi="Aptos"/>
          <w:color w:val="5E5953"/>
          <w:sz w:val="14"/>
        </w:rPr>
        <w:t xml:space="preserve"> | </w:t>
      </w:r>
      <w:r>
        <w:rPr>
          <w:rFonts w:ascii="Aptos" w:hAnsi="Aptos"/>
          <w:b/>
          <w:color w:val="23211F"/>
          <w:sz w:val="14"/>
        </w:rPr>
        <w:t>The Deliverer Moves While the Window Is Open</w:t>
      </w:r>
      <w:r>
        <w:rPr>
          <w:rFonts w:ascii="Aptos" w:hAnsi="Aptos"/>
          <w:color w:val="5E5953"/>
          <w:sz w:val="13"/>
        </w:rPr>
        <w:br/>
        <w:t>January 21 | Day 21 | Page 25</w:t>
      </w:r>
    </w:p>
    <w:p>
      <w:pPr>
        <w:keepLines/>
        <w:spacing w:after="62"/>
      </w:pPr>
      <w:r>
        <w:rPr>
          <w:rFonts w:ascii="Aptos" w:hAnsi="Aptos"/>
          <w:b/>
          <w:color w:val="703F69"/>
          <w:sz w:val="14"/>
        </w:rPr>
        <w:t>Judges 3:27</w:t>
      </w:r>
      <w:r>
        <w:rPr>
          <w:rFonts w:ascii="Aptos" w:hAnsi="Aptos"/>
          <w:color w:val="5E5953"/>
          <w:sz w:val="14"/>
        </w:rPr>
        <w:t xml:space="preserve"> | </w:t>
      </w:r>
      <w:r>
        <w:rPr>
          <w:rFonts w:ascii="Aptos" w:hAnsi="Aptos"/>
          <w:b/>
          <w:color w:val="23211F"/>
          <w:sz w:val="14"/>
        </w:rPr>
        <w:t>A Trumpet Sounds, and the People Are Called to Move</w:t>
      </w:r>
      <w:r>
        <w:rPr>
          <w:rFonts w:ascii="Aptos" w:hAnsi="Aptos"/>
          <w:color w:val="5E5953"/>
          <w:sz w:val="13"/>
        </w:rPr>
        <w:br/>
        <w:t>October 24 | Day 297 | Page 311</w:t>
      </w:r>
    </w:p>
    <w:p>
      <w:pPr>
        <w:keepLines/>
        <w:spacing w:after="62"/>
      </w:pPr>
      <w:r>
        <w:rPr>
          <w:rFonts w:ascii="Aptos" w:hAnsi="Aptos"/>
          <w:b/>
          <w:color w:val="703F69"/>
          <w:sz w:val="14"/>
        </w:rPr>
        <w:t>Judges 3:28</w:t>
      </w:r>
      <w:r>
        <w:rPr>
          <w:rFonts w:ascii="Aptos" w:hAnsi="Aptos"/>
          <w:color w:val="5E5953"/>
          <w:sz w:val="14"/>
        </w:rPr>
        <w:t xml:space="preserve"> | </w:t>
      </w:r>
      <w:r>
        <w:rPr>
          <w:rFonts w:ascii="Aptos" w:hAnsi="Aptos"/>
          <w:b/>
          <w:color w:val="23211F"/>
          <w:sz w:val="14"/>
        </w:rPr>
        <w:t>The People Are Called to Follow, and the Passageway Is Guarded</w:t>
      </w:r>
      <w:r>
        <w:rPr>
          <w:rFonts w:ascii="Aptos" w:hAnsi="Aptos"/>
          <w:color w:val="5E5953"/>
          <w:sz w:val="13"/>
        </w:rPr>
        <w:br/>
        <w:t>December 6 | Day 340 | Page 356</w:t>
      </w:r>
    </w:p>
    <w:p>
      <w:pPr>
        <w:keepLines/>
        <w:spacing w:after="62"/>
      </w:pPr>
      <w:r>
        <w:rPr>
          <w:rFonts w:ascii="Aptos" w:hAnsi="Aptos"/>
          <w:b/>
          <w:color w:val="703F69"/>
          <w:sz w:val="14"/>
        </w:rPr>
        <w:t>Judges 3:29</w:t>
      </w:r>
      <w:r>
        <w:rPr>
          <w:rFonts w:ascii="Aptos" w:hAnsi="Aptos"/>
          <w:color w:val="5E5953"/>
          <w:sz w:val="14"/>
        </w:rPr>
        <w:t xml:space="preserve"> | </w:t>
      </w:r>
      <w:r>
        <w:rPr>
          <w:rFonts w:ascii="Aptos" w:hAnsi="Aptos"/>
          <w:b/>
          <w:color w:val="23211F"/>
          <w:sz w:val="14"/>
        </w:rPr>
        <w:t>The Anointing for Today Is Not Bravado</w:t>
      </w:r>
      <w:r>
        <w:rPr>
          <w:rFonts w:ascii="Aptos" w:hAnsi="Aptos"/>
          <w:color w:val="5E5953"/>
          <w:sz w:val="13"/>
        </w:rPr>
        <w:br/>
        <w:t>September 30 | Day 273 | Page 286</w:t>
      </w:r>
    </w:p>
    <w:p>
      <w:pPr>
        <w:keepLines/>
        <w:spacing w:after="62"/>
      </w:pPr>
      <w:r>
        <w:rPr>
          <w:rFonts w:ascii="Aptos" w:hAnsi="Aptos"/>
          <w:b/>
          <w:color w:val="703F69"/>
          <w:sz w:val="14"/>
        </w:rPr>
        <w:t>Judges 3:30</w:t>
      </w:r>
      <w:r>
        <w:rPr>
          <w:rFonts w:ascii="Aptos" w:hAnsi="Aptos"/>
          <w:color w:val="5E5953"/>
          <w:sz w:val="14"/>
        </w:rPr>
        <w:t xml:space="preserve"> | </w:t>
      </w:r>
      <w:r>
        <w:rPr>
          <w:rFonts w:ascii="Aptos" w:hAnsi="Aptos"/>
          <w:b/>
          <w:color w:val="23211F"/>
          <w:sz w:val="14"/>
        </w:rPr>
        <w:t>The Spirit's Fruit Is Not Only the Thrill of Rescue</w:t>
      </w:r>
      <w:r>
        <w:rPr>
          <w:rFonts w:ascii="Aptos" w:hAnsi="Aptos"/>
          <w:color w:val="5E5953"/>
          <w:sz w:val="13"/>
        </w:rPr>
        <w:br/>
        <w:t>March 11 | Day 70 | Page 77</w:t>
      </w:r>
    </w:p>
    <w:p>
      <w:pPr>
        <w:keepLines/>
        <w:spacing w:after="62"/>
      </w:pPr>
      <w:r>
        <w:rPr>
          <w:rFonts w:ascii="Aptos" w:hAnsi="Aptos"/>
          <w:b/>
          <w:color w:val="703F69"/>
          <w:sz w:val="14"/>
        </w:rPr>
        <w:t>Judges 3:31</w:t>
      </w:r>
      <w:r>
        <w:rPr>
          <w:rFonts w:ascii="Aptos" w:hAnsi="Aptos"/>
          <w:color w:val="5E5953"/>
          <w:sz w:val="14"/>
        </w:rPr>
        <w:t xml:space="preserve"> | </w:t>
      </w:r>
      <w:r>
        <w:rPr>
          <w:rFonts w:ascii="Aptos" w:hAnsi="Aptos"/>
          <w:b/>
          <w:color w:val="23211F"/>
          <w:sz w:val="14"/>
        </w:rPr>
        <w:t>Power to Witness Does Not Always Arrive with Polished Equipment</w:t>
      </w:r>
      <w:r>
        <w:rPr>
          <w:rFonts w:ascii="Aptos" w:hAnsi="Aptos"/>
          <w:color w:val="5E5953"/>
          <w:sz w:val="13"/>
        </w:rPr>
        <w:br/>
        <w:t>July 24 | Day 205 | Page 216</w:t>
      </w:r>
    </w:p>
    <w:p>
      <w:pPr>
        <w:keepLines/>
        <w:spacing w:after="62"/>
      </w:pPr>
      <w:r>
        <w:rPr>
          <w:rFonts w:ascii="Aptos" w:hAnsi="Aptos"/>
          <w:b/>
          <w:color w:val="703F69"/>
          <w:sz w:val="14"/>
        </w:rPr>
        <w:t>Judges 6:1</w:t>
      </w:r>
      <w:r>
        <w:rPr>
          <w:rFonts w:ascii="Aptos" w:hAnsi="Aptos"/>
          <w:color w:val="5E5953"/>
          <w:sz w:val="14"/>
        </w:rPr>
        <w:t xml:space="preserve"> | </w:t>
      </w:r>
      <w:r>
        <w:rPr>
          <w:rFonts w:ascii="Aptos" w:hAnsi="Aptos"/>
          <w:b/>
          <w:color w:val="23211F"/>
          <w:sz w:val="14"/>
        </w:rPr>
        <w:t>The People Return to Evil, and Oppression Follows</w:t>
      </w:r>
      <w:r>
        <w:rPr>
          <w:rFonts w:ascii="Aptos" w:hAnsi="Aptos"/>
          <w:color w:val="5E5953"/>
          <w:sz w:val="13"/>
        </w:rPr>
        <w:br/>
        <w:t>April 1 | Day 91 | Page 99</w:t>
      </w:r>
    </w:p>
    <w:p>
      <w:pPr>
        <w:keepLines/>
        <w:spacing w:after="62"/>
      </w:pPr>
      <w:r>
        <w:rPr>
          <w:rFonts w:ascii="Aptos" w:hAnsi="Aptos"/>
          <w:b/>
          <w:color w:val="703F69"/>
          <w:sz w:val="14"/>
        </w:rPr>
        <w:t>Judges 6:2</w:t>
      </w:r>
      <w:r>
        <w:rPr>
          <w:rFonts w:ascii="Aptos" w:hAnsi="Aptos"/>
          <w:color w:val="5E5953"/>
          <w:sz w:val="14"/>
        </w:rPr>
        <w:t xml:space="preserve"> | </w:t>
      </w:r>
      <w:r>
        <w:rPr>
          <w:rFonts w:ascii="Aptos" w:hAnsi="Aptos"/>
          <w:b/>
          <w:color w:val="23211F"/>
          <w:sz w:val="14"/>
        </w:rPr>
        <w:t>Fear Has Shaped Where They Live</w:t>
      </w:r>
      <w:r>
        <w:rPr>
          <w:rFonts w:ascii="Aptos" w:hAnsi="Aptos"/>
          <w:color w:val="5E5953"/>
          <w:sz w:val="13"/>
        </w:rPr>
        <w:br/>
        <w:t>May 16 | Day 136 | Page 145</w:t>
      </w:r>
    </w:p>
    <w:p>
      <w:pPr>
        <w:keepLines/>
        <w:spacing w:after="62"/>
      </w:pPr>
      <w:r>
        <w:rPr>
          <w:rFonts w:ascii="Aptos" w:hAnsi="Aptos"/>
          <w:b/>
          <w:color w:val="703F69"/>
          <w:sz w:val="14"/>
        </w:rPr>
        <w:t>Judges 6:3</w:t>
      </w:r>
      <w:r>
        <w:rPr>
          <w:rFonts w:ascii="Aptos" w:hAnsi="Aptos"/>
          <w:color w:val="5E5953"/>
          <w:sz w:val="14"/>
        </w:rPr>
        <w:t xml:space="preserve"> | </w:t>
      </w:r>
      <w:r>
        <w:rPr>
          <w:rFonts w:ascii="Aptos" w:hAnsi="Aptos"/>
          <w:b/>
          <w:color w:val="23211F"/>
          <w:sz w:val="14"/>
        </w:rPr>
        <w:t>The People Sow, and Then Pressure Comes Up Against What Was Planted</w:t>
      </w:r>
      <w:r>
        <w:rPr>
          <w:rFonts w:ascii="Aptos" w:hAnsi="Aptos"/>
          <w:color w:val="5E5953"/>
          <w:sz w:val="13"/>
        </w:rPr>
        <w:br/>
        <w:t>November 26 | Day 330 | Page 345</w:t>
      </w:r>
    </w:p>
    <w:p>
      <w:pPr>
        <w:keepLines/>
        <w:spacing w:after="62"/>
      </w:pPr>
      <w:r>
        <w:rPr>
          <w:rFonts w:ascii="Aptos" w:hAnsi="Aptos"/>
          <w:b/>
          <w:color w:val="703F69"/>
          <w:sz w:val="14"/>
        </w:rPr>
        <w:t>Judges 6:4</w:t>
      </w:r>
      <w:r>
        <w:rPr>
          <w:rFonts w:ascii="Aptos" w:hAnsi="Aptos"/>
          <w:color w:val="5E5953"/>
          <w:sz w:val="14"/>
        </w:rPr>
        <w:t xml:space="preserve"> | </w:t>
      </w:r>
      <w:r>
        <w:rPr>
          <w:rFonts w:ascii="Aptos" w:hAnsi="Aptos"/>
          <w:b/>
          <w:color w:val="23211F"/>
          <w:sz w:val="14"/>
        </w:rPr>
        <w:t>Oil for the Journey Is Needed When the Heart Feels Emptied</w:t>
      </w:r>
      <w:r>
        <w:rPr>
          <w:rFonts w:ascii="Aptos" w:hAnsi="Aptos"/>
          <w:color w:val="5E5953"/>
          <w:sz w:val="13"/>
        </w:rPr>
        <w:br/>
        <w:t>December 31 | Day 365 | Page 381</w:t>
      </w:r>
    </w:p>
    <w:p>
      <w:pPr>
        <w:keepLines/>
        <w:spacing w:after="62"/>
      </w:pPr>
      <w:r>
        <w:rPr>
          <w:rFonts w:ascii="Aptos" w:hAnsi="Aptos"/>
          <w:b/>
          <w:color w:val="703F69"/>
          <w:sz w:val="14"/>
        </w:rPr>
        <w:t>Judges 6:5</w:t>
      </w:r>
      <w:r>
        <w:rPr>
          <w:rFonts w:ascii="Aptos" w:hAnsi="Aptos"/>
          <w:color w:val="5E5953"/>
          <w:sz w:val="14"/>
        </w:rPr>
        <w:t xml:space="preserve"> | </w:t>
      </w:r>
      <w:r>
        <w:rPr>
          <w:rFonts w:ascii="Aptos" w:hAnsi="Aptos"/>
          <w:b/>
          <w:color w:val="23211F"/>
          <w:sz w:val="14"/>
        </w:rPr>
        <w:t>Pressure Is Not the Same as God's Absence</w:t>
      </w:r>
      <w:r>
        <w:rPr>
          <w:rFonts w:ascii="Aptos" w:hAnsi="Aptos"/>
          <w:color w:val="5E5953"/>
          <w:sz w:val="13"/>
        </w:rPr>
        <w:br/>
        <w:t>August 21 | Day 233 | Page 245</w:t>
      </w:r>
    </w:p>
    <w:p>
      <w:pPr>
        <w:keepLines/>
        <w:spacing w:after="62"/>
      </w:pPr>
      <w:r>
        <w:rPr>
          <w:rFonts w:ascii="Aptos" w:hAnsi="Aptos"/>
          <w:b/>
          <w:color w:val="703F69"/>
          <w:sz w:val="14"/>
        </w:rPr>
        <w:t>Judges 6:6</w:t>
      </w:r>
      <w:r>
        <w:rPr>
          <w:rFonts w:ascii="Aptos" w:hAnsi="Aptos"/>
          <w:color w:val="5E5953"/>
          <w:sz w:val="14"/>
        </w:rPr>
        <w:t xml:space="preserve"> | </w:t>
      </w:r>
      <w:r>
        <w:rPr>
          <w:rFonts w:ascii="Aptos" w:hAnsi="Aptos"/>
          <w:b/>
          <w:color w:val="23211F"/>
          <w:sz w:val="14"/>
        </w:rPr>
        <w:t>Power to Witness Does Not Begin with Pretending to Be Strong</w:t>
      </w:r>
      <w:r>
        <w:rPr>
          <w:rFonts w:ascii="Aptos" w:hAnsi="Aptos"/>
          <w:color w:val="5E5953"/>
          <w:sz w:val="13"/>
        </w:rPr>
        <w:br/>
        <w:t>January 25 | Day 25 | Page 29</w:t>
      </w:r>
    </w:p>
    <w:p>
      <w:pPr>
        <w:keepLines/>
        <w:spacing w:after="62"/>
      </w:pPr>
      <w:r>
        <w:rPr>
          <w:rFonts w:ascii="Aptos" w:hAnsi="Aptos"/>
          <w:b/>
          <w:color w:val="703F69"/>
          <w:sz w:val="14"/>
        </w:rPr>
        <w:t>Judges 6:7</w:t>
      </w:r>
      <w:r>
        <w:rPr>
          <w:rFonts w:ascii="Aptos" w:hAnsi="Aptos"/>
          <w:color w:val="5E5953"/>
          <w:sz w:val="14"/>
        </w:rPr>
        <w:t xml:space="preserve"> | </w:t>
      </w:r>
      <w:r>
        <w:rPr>
          <w:rFonts w:ascii="Aptos" w:hAnsi="Aptos"/>
          <w:b/>
          <w:color w:val="23211F"/>
          <w:sz w:val="14"/>
        </w:rPr>
        <w:t>The Pressure Has a Name, and the People Bring It Before the Lord</w:t>
      </w:r>
      <w:r>
        <w:rPr>
          <w:rFonts w:ascii="Aptos" w:hAnsi="Aptos"/>
          <w:color w:val="5E5953"/>
          <w:sz w:val="13"/>
        </w:rPr>
        <w:br/>
        <w:t>October 26 | Day 299 | Page 313</w:t>
      </w:r>
    </w:p>
    <w:p>
      <w:pPr>
        <w:keepLines/>
        <w:spacing w:after="62"/>
      </w:pPr>
      <w:r>
        <w:rPr>
          <w:rFonts w:ascii="Aptos" w:hAnsi="Aptos"/>
          <w:b/>
          <w:color w:val="703F69"/>
          <w:sz w:val="14"/>
        </w:rPr>
        <w:t>Judges 6:8</w:t>
      </w:r>
      <w:r>
        <w:rPr>
          <w:rFonts w:ascii="Aptos" w:hAnsi="Aptos"/>
          <w:color w:val="5E5953"/>
          <w:sz w:val="14"/>
        </w:rPr>
        <w:t xml:space="preserve"> | </w:t>
      </w:r>
      <w:r>
        <w:rPr>
          <w:rFonts w:ascii="Aptos" w:hAnsi="Aptos"/>
          <w:b/>
          <w:color w:val="23211F"/>
          <w:sz w:val="14"/>
        </w:rPr>
        <w:t>Before the Visible Rescue, Truth Arrives</w:t>
      </w:r>
      <w:r>
        <w:rPr>
          <w:rFonts w:ascii="Aptos" w:hAnsi="Aptos"/>
          <w:color w:val="5E5953"/>
          <w:sz w:val="13"/>
        </w:rPr>
        <w:br/>
        <w:t>April 16 | Day 106 | Page 114</w:t>
      </w:r>
    </w:p>
    <w:p>
      <w:pPr>
        <w:keepLines/>
        <w:spacing w:after="62"/>
      </w:pPr>
      <w:r>
        <w:rPr>
          <w:rFonts w:ascii="Aptos" w:hAnsi="Aptos"/>
          <w:b/>
          <w:color w:val="703F69"/>
          <w:sz w:val="14"/>
        </w:rPr>
        <w:t>Judges 6:9</w:t>
      </w:r>
      <w:r>
        <w:rPr>
          <w:rFonts w:ascii="Aptos" w:hAnsi="Aptos"/>
          <w:color w:val="5E5953"/>
          <w:sz w:val="14"/>
        </w:rPr>
        <w:t xml:space="preserve"> | </w:t>
      </w:r>
      <w:r>
        <w:rPr>
          <w:rFonts w:ascii="Aptos" w:hAnsi="Aptos"/>
          <w:b/>
          <w:color w:val="23211F"/>
          <w:sz w:val="14"/>
        </w:rPr>
        <w:t>The Anointing for Today Often Begins with Memory</w:t>
      </w:r>
      <w:r>
        <w:rPr>
          <w:rFonts w:ascii="Aptos" w:hAnsi="Aptos"/>
          <w:color w:val="5E5953"/>
          <w:sz w:val="13"/>
        </w:rPr>
        <w:br/>
        <w:t>July 21 | Day 202 | Page 213</w:t>
      </w:r>
    </w:p>
    <w:p>
      <w:pPr>
        <w:keepLines/>
        <w:spacing w:after="62"/>
      </w:pPr>
      <w:r>
        <w:rPr>
          <w:rFonts w:ascii="Aptos" w:hAnsi="Aptos"/>
          <w:b/>
          <w:color w:val="703F69"/>
          <w:sz w:val="14"/>
        </w:rPr>
        <w:t>Judges 6:10</w:t>
      </w:r>
      <w:r>
        <w:rPr>
          <w:rFonts w:ascii="Aptos" w:hAnsi="Aptos"/>
          <w:color w:val="5E5953"/>
          <w:sz w:val="14"/>
        </w:rPr>
        <w:t xml:space="preserve"> | </w:t>
      </w:r>
      <w:r>
        <w:rPr>
          <w:rFonts w:ascii="Aptos" w:hAnsi="Aptos"/>
          <w:b/>
          <w:color w:val="23211F"/>
          <w:sz w:val="14"/>
        </w:rPr>
        <w:t>The Breath of God Can Come As a Word That Wakes the Heart</w:t>
      </w:r>
      <w:r>
        <w:rPr>
          <w:rFonts w:ascii="Aptos" w:hAnsi="Aptos"/>
          <w:color w:val="5E5953"/>
          <w:sz w:val="13"/>
        </w:rPr>
        <w:br/>
        <w:t>April 18 | Day 108 | Page 116</w:t>
      </w:r>
    </w:p>
    <w:p>
      <w:pPr>
        <w:keepLines/>
        <w:spacing w:after="62"/>
      </w:pPr>
      <w:r>
        <w:rPr>
          <w:rFonts w:ascii="Aptos" w:hAnsi="Aptos"/>
          <w:b/>
          <w:color w:val="703F69"/>
          <w:sz w:val="14"/>
        </w:rPr>
        <w:t>Judges 6:11</w:t>
      </w:r>
      <w:r>
        <w:rPr>
          <w:rFonts w:ascii="Aptos" w:hAnsi="Aptos"/>
          <w:color w:val="5E5953"/>
          <w:sz w:val="14"/>
        </w:rPr>
        <w:t xml:space="preserve"> | </w:t>
      </w:r>
      <w:r>
        <w:rPr>
          <w:rFonts w:ascii="Aptos" w:hAnsi="Aptos"/>
          <w:b/>
          <w:color w:val="23211F"/>
          <w:sz w:val="14"/>
        </w:rPr>
        <w:t>Power to Witness Begins with Faithfulness God Sees</w:t>
      </w:r>
      <w:r>
        <w:rPr>
          <w:rFonts w:ascii="Aptos" w:hAnsi="Aptos"/>
          <w:color w:val="5E5953"/>
          <w:sz w:val="13"/>
        </w:rPr>
        <w:br/>
        <w:t>March 7 | Day 66 | Page 73</w:t>
      </w:r>
    </w:p>
    <w:p>
      <w:pPr>
        <w:keepLines/>
        <w:spacing w:after="62"/>
      </w:pPr>
      <w:r>
        <w:rPr>
          <w:rFonts w:ascii="Aptos" w:hAnsi="Aptos"/>
          <w:b/>
          <w:color w:val="703F69"/>
          <w:sz w:val="14"/>
        </w:rPr>
        <w:t>Judges 6:12</w:t>
      </w:r>
      <w:r>
        <w:rPr>
          <w:rFonts w:ascii="Aptos" w:hAnsi="Aptos"/>
          <w:color w:val="5E5953"/>
          <w:sz w:val="14"/>
        </w:rPr>
        <w:t xml:space="preserve"> | </w:t>
      </w:r>
      <w:r>
        <w:rPr>
          <w:rFonts w:ascii="Aptos" w:hAnsi="Aptos"/>
          <w:b/>
          <w:color w:val="23211F"/>
          <w:sz w:val="14"/>
        </w:rPr>
        <w:t>Power to Witness Begins When God Names What Fear Cannot See</w:t>
      </w:r>
      <w:r>
        <w:rPr>
          <w:rFonts w:ascii="Aptos" w:hAnsi="Aptos"/>
          <w:color w:val="5E5953"/>
          <w:sz w:val="13"/>
        </w:rPr>
        <w:br/>
        <w:t>July 1 | Day 182 | Page 193</w:t>
      </w:r>
    </w:p>
    <w:p>
      <w:pPr>
        <w:keepLines/>
        <w:spacing w:after="62"/>
      </w:pPr>
      <w:r>
        <w:rPr>
          <w:rFonts w:ascii="Aptos" w:hAnsi="Aptos"/>
          <w:b/>
          <w:color w:val="703F69"/>
          <w:sz w:val="14"/>
        </w:rPr>
        <w:t>Judges 6:13</w:t>
      </w:r>
      <w:r>
        <w:rPr>
          <w:rFonts w:ascii="Aptos" w:hAnsi="Aptos"/>
          <w:color w:val="5E5953"/>
          <w:sz w:val="14"/>
        </w:rPr>
        <w:t xml:space="preserve"> | </w:t>
      </w:r>
      <w:r>
        <w:rPr>
          <w:rFonts w:ascii="Aptos" w:hAnsi="Aptos"/>
          <w:b/>
          <w:color w:val="23211F"/>
          <w:sz w:val="14"/>
        </w:rPr>
        <w:t>The Seal of Belonging Does Not Silence Honest Questions</w:t>
      </w:r>
      <w:r>
        <w:rPr>
          <w:rFonts w:ascii="Aptos" w:hAnsi="Aptos"/>
          <w:color w:val="5E5953"/>
          <w:sz w:val="13"/>
        </w:rPr>
        <w:br/>
        <w:t>June 25 | Day 176 | Page 186</w:t>
      </w:r>
    </w:p>
    <w:p>
      <w:pPr>
        <w:keepLines/>
        <w:spacing w:after="62"/>
      </w:pPr>
      <w:r>
        <w:rPr>
          <w:rFonts w:ascii="Aptos" w:hAnsi="Aptos"/>
          <w:b/>
          <w:color w:val="703F69"/>
          <w:sz w:val="14"/>
        </w:rPr>
        <w:t>Judges 6:14</w:t>
      </w:r>
      <w:r>
        <w:rPr>
          <w:rFonts w:ascii="Aptos" w:hAnsi="Aptos"/>
          <w:color w:val="5E5953"/>
          <w:sz w:val="14"/>
        </w:rPr>
        <w:t xml:space="preserve"> | </w:t>
      </w:r>
      <w:r>
        <w:rPr>
          <w:rFonts w:ascii="Aptos" w:hAnsi="Aptos"/>
          <w:b/>
          <w:color w:val="23211F"/>
          <w:sz w:val="14"/>
        </w:rPr>
        <w:t>Prayer Beyond Words Is the Moment When Prayer Must Become Obedient Movement</w:t>
      </w:r>
      <w:r>
        <w:rPr>
          <w:rFonts w:ascii="Aptos" w:hAnsi="Aptos"/>
          <w:color w:val="5E5953"/>
          <w:sz w:val="13"/>
        </w:rPr>
        <w:br/>
        <w:t>May 13 | Day 133 | Page 142</w:t>
      </w:r>
    </w:p>
    <w:p>
      <w:pPr>
        <w:keepLines/>
        <w:spacing w:after="62"/>
      </w:pPr>
      <w:r>
        <w:rPr>
          <w:rFonts w:ascii="Aptos" w:hAnsi="Aptos"/>
          <w:b/>
          <w:color w:val="703F69"/>
          <w:sz w:val="14"/>
        </w:rPr>
        <w:t>Judges 6:15</w:t>
      </w:r>
      <w:r>
        <w:rPr>
          <w:rFonts w:ascii="Aptos" w:hAnsi="Aptos"/>
          <w:color w:val="5E5953"/>
          <w:sz w:val="14"/>
        </w:rPr>
        <w:t xml:space="preserve"> | </w:t>
      </w:r>
      <w:r>
        <w:rPr>
          <w:rFonts w:ascii="Aptos" w:hAnsi="Aptos"/>
          <w:b/>
          <w:color w:val="23211F"/>
          <w:sz w:val="14"/>
        </w:rPr>
        <w:t>Wind in the Waiting Meets the Heart That Does Not Feel Enough</w:t>
      </w:r>
      <w:r>
        <w:rPr>
          <w:rFonts w:ascii="Aptos" w:hAnsi="Aptos"/>
          <w:color w:val="5E5953"/>
          <w:sz w:val="13"/>
        </w:rPr>
        <w:br/>
        <w:t>November 30 | Day 334 | Page 349</w:t>
      </w:r>
    </w:p>
    <w:p>
      <w:pPr>
        <w:keepLines/>
        <w:spacing w:after="62"/>
      </w:pPr>
      <w:r>
        <w:rPr>
          <w:rFonts w:ascii="Aptos" w:hAnsi="Aptos"/>
          <w:b/>
          <w:color w:val="703F69"/>
          <w:sz w:val="14"/>
        </w:rPr>
        <w:t>Judges 6:16</w:t>
      </w:r>
      <w:r>
        <w:rPr>
          <w:rFonts w:ascii="Aptos" w:hAnsi="Aptos"/>
          <w:color w:val="5E5953"/>
          <w:sz w:val="14"/>
        </w:rPr>
        <w:t xml:space="preserve"> | </w:t>
      </w:r>
      <w:r>
        <w:rPr>
          <w:rFonts w:ascii="Aptos" w:hAnsi="Aptos"/>
          <w:b/>
          <w:color w:val="23211F"/>
          <w:sz w:val="14"/>
        </w:rPr>
        <w:t>Oil for the Journey Is the Presence of God for the Road Ahead</w:t>
      </w:r>
      <w:r>
        <w:rPr>
          <w:rFonts w:ascii="Aptos" w:hAnsi="Aptos"/>
          <w:color w:val="5E5953"/>
          <w:sz w:val="13"/>
        </w:rPr>
        <w:br/>
        <w:t>December 26 | Day 360 | Page 376</w:t>
      </w:r>
    </w:p>
    <w:p>
      <w:pPr>
        <w:keepLines/>
        <w:spacing w:after="62"/>
      </w:pPr>
      <w:r>
        <w:rPr>
          <w:rFonts w:ascii="Aptos" w:hAnsi="Aptos"/>
          <w:b/>
          <w:color w:val="703F69"/>
          <w:sz w:val="14"/>
        </w:rPr>
        <w:t>Judges 6:17</w:t>
      </w:r>
      <w:r>
        <w:rPr>
          <w:rFonts w:ascii="Aptos" w:hAnsi="Aptos"/>
          <w:color w:val="5E5953"/>
          <w:sz w:val="14"/>
        </w:rPr>
        <w:t xml:space="preserve"> | </w:t>
      </w:r>
      <w:r>
        <w:rPr>
          <w:rFonts w:ascii="Aptos" w:hAnsi="Aptos"/>
          <w:b/>
          <w:color w:val="23211F"/>
          <w:sz w:val="14"/>
        </w:rPr>
        <w:t>Freedom in the Spirit Makes Room for Honest Assurance Without Turning Delay Into Disobedience</w:t>
      </w:r>
      <w:r>
        <w:rPr>
          <w:rFonts w:ascii="Aptos" w:hAnsi="Aptos"/>
          <w:color w:val="5E5953"/>
          <w:sz w:val="13"/>
        </w:rPr>
        <w:br/>
        <w:t>February 15 | Day 46 | Page 51</w:t>
      </w:r>
    </w:p>
    <w:p>
      <w:pPr>
        <w:keepLines/>
        <w:spacing w:after="62"/>
      </w:pPr>
      <w:r>
        <w:rPr>
          <w:rFonts w:ascii="Aptos" w:hAnsi="Aptos"/>
          <w:b/>
          <w:color w:val="703F69"/>
          <w:sz w:val="14"/>
        </w:rPr>
        <w:t>Judges 6:18</w:t>
      </w:r>
      <w:r>
        <w:rPr>
          <w:rFonts w:ascii="Aptos" w:hAnsi="Aptos"/>
          <w:color w:val="5E5953"/>
          <w:sz w:val="14"/>
        </w:rPr>
        <w:t xml:space="preserve"> | </w:t>
      </w:r>
      <w:r>
        <w:rPr>
          <w:rFonts w:ascii="Aptos" w:hAnsi="Aptos"/>
          <w:b/>
          <w:color w:val="23211F"/>
          <w:sz w:val="14"/>
        </w:rPr>
        <w:t>The Comforter Is Near to Hesitant Faith</w:t>
      </w:r>
      <w:r>
        <w:rPr>
          <w:rFonts w:ascii="Aptos" w:hAnsi="Aptos"/>
          <w:color w:val="5E5953"/>
          <w:sz w:val="13"/>
        </w:rPr>
        <w:br/>
        <w:t>November 1 | Day 305 | Page 320</w:t>
      </w:r>
    </w:p>
    <w:p>
      <w:pPr>
        <w:keepLines/>
        <w:spacing w:after="62"/>
      </w:pPr>
      <w:r>
        <w:rPr>
          <w:rFonts w:ascii="Aptos" w:hAnsi="Aptos"/>
          <w:b/>
          <w:color w:val="703F69"/>
          <w:sz w:val="14"/>
        </w:rPr>
        <w:t>Judges 6:19</w:t>
      </w:r>
      <w:r>
        <w:rPr>
          <w:rFonts w:ascii="Aptos" w:hAnsi="Aptos"/>
          <w:color w:val="5E5953"/>
          <w:sz w:val="14"/>
        </w:rPr>
        <w:t xml:space="preserve"> | </w:t>
      </w:r>
      <w:r>
        <w:rPr>
          <w:rFonts w:ascii="Aptos" w:hAnsi="Aptos"/>
          <w:b/>
          <w:color w:val="23211F"/>
          <w:sz w:val="14"/>
        </w:rPr>
        <w:t>Before the Next Revelation, There Is an Offering</w:t>
      </w:r>
      <w:r>
        <w:rPr>
          <w:rFonts w:ascii="Aptos" w:hAnsi="Aptos"/>
          <w:color w:val="5E5953"/>
          <w:sz w:val="13"/>
        </w:rPr>
        <w:br/>
        <w:t>July 8 | Day 189 | Page 200</w:t>
      </w:r>
    </w:p>
    <w:p>
      <w:pPr>
        <w:keepLines/>
        <w:spacing w:after="62"/>
      </w:pPr>
      <w:r>
        <w:rPr>
          <w:rFonts w:ascii="Aptos" w:hAnsi="Aptos"/>
          <w:b/>
          <w:color w:val="703F69"/>
          <w:sz w:val="14"/>
        </w:rPr>
        <w:t>Judges 6:20</w:t>
      </w:r>
      <w:r>
        <w:rPr>
          <w:rFonts w:ascii="Aptos" w:hAnsi="Aptos"/>
          <w:color w:val="5E5953"/>
          <w:sz w:val="14"/>
        </w:rPr>
        <w:t xml:space="preserve"> | </w:t>
      </w:r>
      <w:r>
        <w:rPr>
          <w:rFonts w:ascii="Aptos" w:hAnsi="Aptos"/>
          <w:b/>
          <w:color w:val="23211F"/>
          <w:sz w:val="14"/>
        </w:rPr>
        <w:t>Obedience Before Display</w:t>
      </w:r>
      <w:r>
        <w:rPr>
          <w:rFonts w:ascii="Aptos" w:hAnsi="Aptos"/>
          <w:color w:val="5E5953"/>
          <w:sz w:val="13"/>
        </w:rPr>
        <w:br/>
        <w:t>January 1 | Day 1 | Page 5</w:t>
      </w:r>
    </w:p>
    <w:p>
      <w:pPr>
        <w:keepLines/>
        <w:spacing w:after="62"/>
      </w:pPr>
      <w:r>
        <w:rPr>
          <w:rFonts w:ascii="Aptos" w:hAnsi="Aptos"/>
          <w:b/>
          <w:color w:val="703F69"/>
          <w:sz w:val="14"/>
        </w:rPr>
        <w:t>Judges 6:21</w:t>
      </w:r>
      <w:r>
        <w:rPr>
          <w:rFonts w:ascii="Aptos" w:hAnsi="Aptos"/>
          <w:color w:val="5E5953"/>
          <w:sz w:val="14"/>
        </w:rPr>
        <w:t xml:space="preserve"> | </w:t>
      </w:r>
      <w:r>
        <w:rPr>
          <w:rFonts w:ascii="Aptos" w:hAnsi="Aptos"/>
          <w:b/>
          <w:color w:val="23211F"/>
          <w:sz w:val="14"/>
        </w:rPr>
        <w:t>Holy Fire Confirms What Belongs to God</w:t>
      </w:r>
      <w:r>
        <w:rPr>
          <w:rFonts w:ascii="Aptos" w:hAnsi="Aptos"/>
          <w:color w:val="5E5953"/>
          <w:sz w:val="13"/>
        </w:rPr>
        <w:br/>
        <w:t>October 1 | Day 274 | Page 288</w:t>
      </w:r>
    </w:p>
    <w:p>
      <w:pPr>
        <w:keepLines/>
        <w:spacing w:after="62"/>
      </w:pPr>
      <w:r>
        <w:rPr>
          <w:rFonts w:ascii="Aptos" w:hAnsi="Aptos"/>
          <w:b/>
          <w:color w:val="703F69"/>
          <w:sz w:val="14"/>
        </w:rPr>
        <w:t>Judges 6:22</w:t>
      </w:r>
      <w:r>
        <w:rPr>
          <w:rFonts w:ascii="Aptos" w:hAnsi="Aptos"/>
          <w:color w:val="5E5953"/>
          <w:sz w:val="14"/>
        </w:rPr>
        <w:t xml:space="preserve"> | </w:t>
      </w:r>
      <w:r>
        <w:rPr>
          <w:rFonts w:ascii="Aptos" w:hAnsi="Aptos"/>
          <w:b/>
          <w:color w:val="23211F"/>
          <w:sz w:val="14"/>
        </w:rPr>
        <w:t>Holy Awe After the Encounter</w:t>
      </w:r>
      <w:r>
        <w:rPr>
          <w:rFonts w:ascii="Aptos" w:hAnsi="Aptos"/>
          <w:color w:val="5E5953"/>
          <w:sz w:val="13"/>
        </w:rPr>
        <w:br/>
        <w:t>September 18 | Day 261 | Page 274</w:t>
      </w:r>
    </w:p>
    <w:p>
      <w:pPr>
        <w:keepLines/>
        <w:spacing w:after="62"/>
      </w:pPr>
      <w:r>
        <w:rPr>
          <w:rFonts w:ascii="Aptos" w:hAnsi="Aptos"/>
          <w:b/>
          <w:color w:val="703F69"/>
          <w:sz w:val="14"/>
        </w:rPr>
        <w:t>Judges 6:23</w:t>
      </w:r>
      <w:r>
        <w:rPr>
          <w:rFonts w:ascii="Aptos" w:hAnsi="Aptos"/>
          <w:color w:val="5E5953"/>
          <w:sz w:val="14"/>
        </w:rPr>
        <w:t xml:space="preserve"> | </w:t>
      </w:r>
      <w:r>
        <w:rPr>
          <w:rFonts w:ascii="Aptos" w:hAnsi="Aptos"/>
          <w:b/>
          <w:color w:val="23211F"/>
          <w:sz w:val="14"/>
        </w:rPr>
        <w:t>Gideon Is Not First Pushed Into Public Action</w:t>
      </w:r>
      <w:r>
        <w:rPr>
          <w:rFonts w:ascii="Aptos" w:hAnsi="Aptos"/>
          <w:color w:val="5E5953"/>
          <w:sz w:val="13"/>
        </w:rPr>
        <w:br/>
        <w:t>December 24 | Day 358 | Page 374</w:t>
      </w:r>
    </w:p>
    <w:p>
      <w:pPr>
        <w:keepLines/>
        <w:spacing w:after="62"/>
      </w:pPr>
      <w:r>
        <w:rPr>
          <w:rFonts w:ascii="Aptos" w:hAnsi="Aptos"/>
          <w:b/>
          <w:color w:val="703F69"/>
          <w:sz w:val="14"/>
        </w:rPr>
        <w:t>Judges 6:24</w:t>
      </w:r>
      <w:r>
        <w:rPr>
          <w:rFonts w:ascii="Aptos" w:hAnsi="Aptos"/>
          <w:color w:val="5E5953"/>
          <w:sz w:val="14"/>
        </w:rPr>
        <w:t xml:space="preserve"> | </w:t>
      </w:r>
      <w:r>
        <w:rPr>
          <w:rFonts w:ascii="Aptos" w:hAnsi="Aptos"/>
          <w:b/>
          <w:color w:val="23211F"/>
          <w:sz w:val="14"/>
        </w:rPr>
        <w:t>Fear Is Not Allowed to Have the Final Word</w:t>
      </w:r>
      <w:r>
        <w:rPr>
          <w:rFonts w:ascii="Aptos" w:hAnsi="Aptos"/>
          <w:color w:val="5E5953"/>
          <w:sz w:val="13"/>
        </w:rPr>
        <w:br/>
        <w:t>February 17 | Day 48 | Page 53</w:t>
      </w:r>
    </w:p>
    <w:p>
      <w:pPr>
        <w:keepLines/>
        <w:spacing w:after="62"/>
      </w:pPr>
      <w:r>
        <w:rPr>
          <w:rFonts w:ascii="Aptos" w:hAnsi="Aptos"/>
          <w:b/>
          <w:color w:val="703F69"/>
          <w:sz w:val="14"/>
        </w:rPr>
        <w:t>Judges 6:25</w:t>
      </w:r>
      <w:r>
        <w:rPr>
          <w:rFonts w:ascii="Aptos" w:hAnsi="Aptos"/>
          <w:color w:val="5E5953"/>
          <w:sz w:val="14"/>
        </w:rPr>
        <w:t xml:space="preserve"> | </w:t>
      </w:r>
      <w:r>
        <w:rPr>
          <w:rFonts w:ascii="Aptos" w:hAnsi="Aptos"/>
          <w:b/>
          <w:color w:val="23211F"/>
          <w:sz w:val="14"/>
        </w:rPr>
        <w:t>The Spirit's Fruit Must Be Anchored Where Life Is Actually Lived</w:t>
      </w:r>
      <w:r>
        <w:rPr>
          <w:rFonts w:ascii="Aptos" w:hAnsi="Aptos"/>
          <w:color w:val="5E5953"/>
          <w:sz w:val="13"/>
        </w:rPr>
        <w:br/>
        <w:t>March 31 | Day 90 | Page 97</w:t>
      </w:r>
    </w:p>
    <w:p>
      <w:pPr>
        <w:keepLines/>
        <w:spacing w:after="62"/>
      </w:pPr>
      <w:r>
        <w:rPr>
          <w:rFonts w:ascii="Aptos" w:hAnsi="Aptos"/>
          <w:b/>
          <w:color w:val="703F69"/>
          <w:sz w:val="14"/>
        </w:rPr>
        <w:t>Judges 6:26</w:t>
      </w:r>
      <w:r>
        <w:rPr>
          <w:rFonts w:ascii="Aptos" w:hAnsi="Aptos"/>
          <w:color w:val="5E5953"/>
          <w:sz w:val="14"/>
        </w:rPr>
        <w:t xml:space="preserve"> | </w:t>
      </w:r>
      <w:r>
        <w:rPr>
          <w:rFonts w:ascii="Aptos" w:hAnsi="Aptos"/>
          <w:b/>
          <w:color w:val="23211F"/>
          <w:sz w:val="14"/>
        </w:rPr>
        <w:t>Power to Witness Is Discovered When the Heart Settles Into True Worship</w:t>
      </w:r>
      <w:r>
        <w:rPr>
          <w:rFonts w:ascii="Aptos" w:hAnsi="Aptos"/>
          <w:color w:val="5E5953"/>
          <w:sz w:val="13"/>
        </w:rPr>
        <w:br/>
        <w:t>July 26 | Day 207 | Page 218</w:t>
      </w:r>
    </w:p>
    <w:p>
      <w:pPr>
        <w:keepLines/>
        <w:spacing w:after="62"/>
      </w:pPr>
      <w:r>
        <w:rPr>
          <w:rFonts w:ascii="Aptos" w:hAnsi="Aptos"/>
          <w:b/>
          <w:color w:val="703F69"/>
          <w:sz w:val="14"/>
        </w:rPr>
        <w:t>Judges 6:27</w:t>
      </w:r>
      <w:r>
        <w:rPr>
          <w:rFonts w:ascii="Aptos" w:hAnsi="Aptos"/>
          <w:color w:val="5E5953"/>
          <w:sz w:val="14"/>
        </w:rPr>
        <w:t xml:space="preserve"> | </w:t>
      </w:r>
      <w:r>
        <w:rPr>
          <w:rFonts w:ascii="Aptos" w:hAnsi="Aptos"/>
          <w:b/>
          <w:color w:val="23211F"/>
          <w:sz w:val="14"/>
        </w:rPr>
        <w:t>Power to Witness Is Not Earned by Sounding Brave</w:t>
      </w:r>
      <w:r>
        <w:rPr>
          <w:rFonts w:ascii="Aptos" w:hAnsi="Aptos"/>
          <w:color w:val="5E5953"/>
          <w:sz w:val="13"/>
        </w:rPr>
        <w:br/>
        <w:t>February 28 | Day 59 | Page 64</w:t>
      </w:r>
    </w:p>
    <w:p>
      <w:pPr>
        <w:keepLines/>
        <w:spacing w:after="62"/>
      </w:pPr>
      <w:r>
        <w:rPr>
          <w:rFonts w:ascii="Aptos" w:hAnsi="Aptos"/>
          <w:b/>
          <w:color w:val="703F69"/>
          <w:sz w:val="14"/>
        </w:rPr>
        <w:t>Judges 6:28</w:t>
      </w:r>
      <w:r>
        <w:rPr>
          <w:rFonts w:ascii="Aptos" w:hAnsi="Aptos"/>
          <w:color w:val="5E5953"/>
          <w:sz w:val="14"/>
        </w:rPr>
        <w:t xml:space="preserve"> | </w:t>
      </w:r>
      <w:r>
        <w:rPr>
          <w:rFonts w:ascii="Aptos" w:hAnsi="Aptos"/>
          <w:b/>
          <w:color w:val="23211F"/>
          <w:sz w:val="14"/>
        </w:rPr>
        <w:t>Prayer Beyond Words Is What Remains When Obedience Has Already Spoken</w:t>
      </w:r>
      <w:r>
        <w:rPr>
          <w:rFonts w:ascii="Aptos" w:hAnsi="Aptos"/>
          <w:color w:val="5E5953"/>
          <w:sz w:val="13"/>
        </w:rPr>
        <w:br/>
        <w:t>May 24 | Day 144 | Page 153</w:t>
      </w:r>
    </w:p>
    <w:p>
      <w:pPr>
        <w:keepLines/>
        <w:spacing w:after="62"/>
      </w:pPr>
      <w:r>
        <w:rPr>
          <w:rFonts w:ascii="Aptos" w:hAnsi="Aptos"/>
          <w:b/>
          <w:color w:val="703F69"/>
          <w:sz w:val="14"/>
        </w:rPr>
        <w:t>Judges 6:29</w:t>
      </w:r>
      <w:r>
        <w:rPr>
          <w:rFonts w:ascii="Aptos" w:hAnsi="Aptos"/>
          <w:color w:val="5E5953"/>
          <w:sz w:val="14"/>
        </w:rPr>
        <w:t xml:space="preserve"> | </w:t>
      </w:r>
      <w:r>
        <w:rPr>
          <w:rFonts w:ascii="Aptos" w:hAnsi="Aptos"/>
          <w:b/>
          <w:color w:val="23211F"/>
          <w:sz w:val="14"/>
        </w:rPr>
        <w:t>Courage While the Questions Are Still Spreading</w:t>
      </w:r>
      <w:r>
        <w:rPr>
          <w:rFonts w:ascii="Aptos" w:hAnsi="Aptos"/>
          <w:color w:val="5E5953"/>
          <w:sz w:val="13"/>
        </w:rPr>
        <w:br/>
        <w:t>September 8 | Day 251 | Page 264</w:t>
      </w:r>
    </w:p>
    <w:p>
      <w:pPr>
        <w:keepLines/>
        <w:spacing w:after="62"/>
      </w:pPr>
      <w:r>
        <w:rPr>
          <w:rFonts w:ascii="Aptos" w:hAnsi="Aptos"/>
          <w:b/>
          <w:color w:val="703F69"/>
          <w:sz w:val="14"/>
        </w:rPr>
        <w:t>Judges 6:30</w:t>
      </w:r>
      <w:r>
        <w:rPr>
          <w:rFonts w:ascii="Aptos" w:hAnsi="Aptos"/>
          <w:color w:val="5E5953"/>
          <w:sz w:val="14"/>
        </w:rPr>
        <w:t xml:space="preserve"> | </w:t>
      </w:r>
      <w:r>
        <w:rPr>
          <w:rFonts w:ascii="Aptos" w:hAnsi="Aptos"/>
          <w:b/>
          <w:color w:val="23211F"/>
          <w:sz w:val="14"/>
        </w:rPr>
        <w:t>Oil for the Journey Is Needed After Obedience Becomes Costly</w:t>
      </w:r>
      <w:r>
        <w:rPr>
          <w:rFonts w:ascii="Aptos" w:hAnsi="Aptos"/>
          <w:color w:val="5E5953"/>
          <w:sz w:val="13"/>
        </w:rPr>
        <w:br/>
        <w:t>September 11 | Day 254 | Page 267</w:t>
      </w:r>
    </w:p>
    <w:p>
      <w:pPr>
        <w:keepLines/>
        <w:spacing w:after="62"/>
      </w:pPr>
      <w:r>
        <w:rPr>
          <w:rFonts w:ascii="Aptos" w:hAnsi="Aptos"/>
          <w:b/>
          <w:color w:val="703F69"/>
          <w:sz w:val="14"/>
        </w:rPr>
        <w:t>Judges 6:31</w:t>
      </w:r>
      <w:r>
        <w:rPr>
          <w:rFonts w:ascii="Aptos" w:hAnsi="Aptos"/>
          <w:color w:val="5E5953"/>
          <w:sz w:val="14"/>
        </w:rPr>
        <w:t xml:space="preserve"> | </w:t>
      </w:r>
      <w:r>
        <w:rPr>
          <w:rFonts w:ascii="Aptos" w:hAnsi="Aptos"/>
          <w:b/>
          <w:color w:val="23211F"/>
          <w:sz w:val="14"/>
        </w:rPr>
        <w:t>Freedom in the Spirit Settles the Heart Under the Living God</w:t>
      </w:r>
      <w:r>
        <w:rPr>
          <w:rFonts w:ascii="Aptos" w:hAnsi="Aptos"/>
          <w:color w:val="5E5953"/>
          <w:sz w:val="13"/>
        </w:rPr>
        <w:br/>
        <w:t>April 12 | Day 102 | Page 110</w:t>
      </w:r>
    </w:p>
    <w:p>
      <w:pPr>
        <w:keepLines/>
        <w:spacing w:after="62"/>
      </w:pPr>
      <w:r>
        <w:rPr>
          <w:rFonts w:ascii="Aptos" w:hAnsi="Aptos"/>
          <w:b/>
          <w:color w:val="703F69"/>
          <w:sz w:val="14"/>
        </w:rPr>
        <w:t>Judges 6:32</w:t>
      </w:r>
      <w:r>
        <w:rPr>
          <w:rFonts w:ascii="Aptos" w:hAnsi="Aptos"/>
          <w:color w:val="5E5953"/>
          <w:sz w:val="14"/>
        </w:rPr>
        <w:t xml:space="preserve"> | </w:t>
      </w:r>
      <w:r>
        <w:rPr>
          <w:rFonts w:ascii="Aptos" w:hAnsi="Aptos"/>
          <w:b/>
          <w:color w:val="23211F"/>
          <w:sz w:val="14"/>
        </w:rPr>
        <w:t>The Accusation Becomes Part of the Public Story</w:t>
      </w:r>
      <w:r>
        <w:rPr>
          <w:rFonts w:ascii="Aptos" w:hAnsi="Aptos"/>
          <w:color w:val="5E5953"/>
          <w:sz w:val="13"/>
        </w:rPr>
        <w:br/>
        <w:t>July 18 | Day 199 | Page 210</w:t>
      </w:r>
    </w:p>
    <w:p>
      <w:pPr>
        <w:keepLines/>
        <w:spacing w:after="62"/>
      </w:pPr>
      <w:r>
        <w:rPr>
          <w:rFonts w:ascii="Aptos" w:hAnsi="Aptos"/>
          <w:b/>
          <w:color w:val="703F69"/>
          <w:sz w:val="14"/>
        </w:rPr>
        <w:t>Judges 6:33</w:t>
      </w:r>
      <w:r>
        <w:rPr>
          <w:rFonts w:ascii="Aptos" w:hAnsi="Aptos"/>
          <w:color w:val="5E5953"/>
          <w:sz w:val="14"/>
        </w:rPr>
        <w:t xml:space="preserve"> | </w:t>
      </w:r>
      <w:r>
        <w:rPr>
          <w:rFonts w:ascii="Aptos" w:hAnsi="Aptos"/>
          <w:b/>
          <w:color w:val="23211F"/>
          <w:sz w:val="14"/>
        </w:rPr>
        <w:t>The Comforter's Nearness Is Not Proven by the Absence of Pressure</w:t>
      </w:r>
      <w:r>
        <w:rPr>
          <w:rFonts w:ascii="Aptos" w:hAnsi="Aptos"/>
          <w:color w:val="5E5953"/>
          <w:sz w:val="13"/>
        </w:rPr>
        <w:br/>
        <w:t>January 14 | Day 14 | Page 18</w:t>
      </w:r>
    </w:p>
    <w:p>
      <w:pPr>
        <w:keepLines/>
        <w:spacing w:after="62"/>
      </w:pPr>
      <w:r>
        <w:rPr>
          <w:rFonts w:ascii="Aptos" w:hAnsi="Aptos"/>
          <w:b/>
          <w:color w:val="703F69"/>
          <w:sz w:val="14"/>
        </w:rPr>
        <w:t>Judges 6:34</w:t>
      </w:r>
      <w:r>
        <w:rPr>
          <w:rFonts w:ascii="Aptos" w:hAnsi="Aptos"/>
          <w:color w:val="5E5953"/>
          <w:sz w:val="14"/>
        </w:rPr>
        <w:t xml:space="preserve"> | </w:t>
      </w:r>
      <w:r>
        <w:rPr>
          <w:rFonts w:ascii="Aptos" w:hAnsi="Aptos"/>
          <w:b/>
          <w:color w:val="23211F"/>
          <w:sz w:val="14"/>
        </w:rPr>
        <w:t>Dry Courage Needs to Be Clothed by God</w:t>
      </w:r>
      <w:r>
        <w:rPr>
          <w:rFonts w:ascii="Aptos" w:hAnsi="Aptos"/>
          <w:color w:val="5E5953"/>
          <w:sz w:val="13"/>
        </w:rPr>
        <w:br/>
        <w:t>January 18 | Day 18 | Page 22</w:t>
      </w:r>
    </w:p>
    <w:p>
      <w:pPr>
        <w:keepLines/>
        <w:spacing w:after="62"/>
      </w:pPr>
      <w:r>
        <w:rPr>
          <w:rFonts w:ascii="Aptos" w:hAnsi="Aptos"/>
          <w:b/>
          <w:color w:val="703F69"/>
          <w:sz w:val="14"/>
        </w:rPr>
        <w:t>Judges 6:35</w:t>
      </w:r>
      <w:r>
        <w:rPr>
          <w:rFonts w:ascii="Aptos" w:hAnsi="Aptos"/>
          <w:color w:val="5E5953"/>
          <w:sz w:val="14"/>
        </w:rPr>
        <w:t xml:space="preserve"> | </w:t>
      </w:r>
      <w:r>
        <w:rPr>
          <w:rFonts w:ascii="Aptos" w:hAnsi="Aptos"/>
          <w:b/>
          <w:color w:val="23211F"/>
          <w:sz w:val="14"/>
        </w:rPr>
        <w:t>Gideon's Call Reaches Beyond His Own Immediate Circle</w:t>
      </w:r>
      <w:r>
        <w:rPr>
          <w:rFonts w:ascii="Aptos" w:hAnsi="Aptos"/>
          <w:color w:val="5E5953"/>
          <w:sz w:val="13"/>
        </w:rPr>
        <w:br/>
        <w:t>October 18 | Day 291 | Page 305</w:t>
      </w:r>
    </w:p>
    <w:p>
      <w:pPr>
        <w:keepLines/>
        <w:spacing w:after="62"/>
      </w:pPr>
      <w:r>
        <w:rPr>
          <w:rFonts w:ascii="Aptos" w:hAnsi="Aptos"/>
          <w:b/>
          <w:color w:val="703F69"/>
          <w:sz w:val="14"/>
        </w:rPr>
        <w:t>Judges 6:36</w:t>
      </w:r>
      <w:r>
        <w:rPr>
          <w:rFonts w:ascii="Aptos" w:hAnsi="Aptos"/>
          <w:color w:val="5E5953"/>
          <w:sz w:val="14"/>
        </w:rPr>
        <w:t xml:space="preserve"> | </w:t>
      </w:r>
      <w:r>
        <w:rPr>
          <w:rFonts w:ascii="Aptos" w:hAnsi="Aptos"/>
          <w:b/>
          <w:color w:val="23211F"/>
          <w:sz w:val="14"/>
        </w:rPr>
        <w:t>Rain for Dry Places Comes When God Meets Weakness with Patience</w:t>
      </w:r>
      <w:r>
        <w:rPr>
          <w:rFonts w:ascii="Aptos" w:hAnsi="Aptos"/>
          <w:color w:val="5E5953"/>
          <w:sz w:val="13"/>
        </w:rPr>
        <w:br/>
        <w:t>December 19 | Day 353 | Page 369</w:t>
      </w:r>
    </w:p>
    <w:p>
      <w:pPr>
        <w:keepLines/>
        <w:spacing w:after="62"/>
      </w:pPr>
      <w:r>
        <w:rPr>
          <w:rFonts w:ascii="Aptos" w:hAnsi="Aptos"/>
          <w:b/>
          <w:color w:val="703F69"/>
          <w:sz w:val="14"/>
        </w:rPr>
        <w:t>Judges 6:37</w:t>
      </w:r>
      <w:r>
        <w:rPr>
          <w:rFonts w:ascii="Aptos" w:hAnsi="Aptos"/>
          <w:color w:val="5E5953"/>
          <w:sz w:val="14"/>
        </w:rPr>
        <w:t xml:space="preserve"> | </w:t>
      </w:r>
      <w:r>
        <w:rPr>
          <w:rFonts w:ascii="Aptos" w:hAnsi="Aptos"/>
          <w:b/>
          <w:color w:val="23211F"/>
          <w:sz w:val="14"/>
        </w:rPr>
        <w:t>The Spirit Brings Rest by Returning the Heart to What God Has Already Spoken</w:t>
      </w:r>
      <w:r>
        <w:rPr>
          <w:rFonts w:ascii="Aptos" w:hAnsi="Aptos"/>
          <w:color w:val="5E5953"/>
          <w:sz w:val="13"/>
        </w:rPr>
        <w:br/>
        <w:t>June 23 | Day 174 | Page 184</w:t>
      </w:r>
    </w:p>
    <w:p>
      <w:pPr>
        <w:keepLines/>
        <w:spacing w:after="62"/>
      </w:pPr>
      <w:r>
        <w:rPr>
          <w:rFonts w:ascii="Aptos" w:hAnsi="Aptos"/>
          <w:b/>
          <w:color w:val="703F69"/>
          <w:sz w:val="14"/>
        </w:rPr>
        <w:t>Judges 6:38</w:t>
      </w:r>
      <w:r>
        <w:rPr>
          <w:rFonts w:ascii="Aptos" w:hAnsi="Aptos"/>
          <w:color w:val="5E5953"/>
          <w:sz w:val="14"/>
        </w:rPr>
        <w:t xml:space="preserve"> | </w:t>
      </w:r>
      <w:r>
        <w:rPr>
          <w:rFonts w:ascii="Aptos" w:hAnsi="Aptos"/>
          <w:b/>
          <w:color w:val="23211F"/>
          <w:sz w:val="14"/>
        </w:rPr>
        <w:t>The Answer Is Tangible Enough for a Fearful Heart to Notice</w:t>
      </w:r>
      <w:r>
        <w:rPr>
          <w:rFonts w:ascii="Aptos" w:hAnsi="Aptos"/>
          <w:color w:val="5E5953"/>
          <w:sz w:val="13"/>
        </w:rPr>
        <w:br/>
        <w:t>March 26 | Day 85 | Page 92</w:t>
      </w:r>
    </w:p>
    <w:p>
      <w:pPr>
        <w:keepLines/>
        <w:spacing w:after="62"/>
      </w:pPr>
      <w:r>
        <w:rPr>
          <w:rFonts w:ascii="Aptos" w:hAnsi="Aptos"/>
          <w:b/>
          <w:color w:val="703F69"/>
          <w:sz w:val="14"/>
        </w:rPr>
        <w:t>Judges 6:39</w:t>
      </w:r>
      <w:r>
        <w:rPr>
          <w:rFonts w:ascii="Aptos" w:hAnsi="Aptos"/>
          <w:color w:val="5E5953"/>
          <w:sz w:val="14"/>
        </w:rPr>
        <w:t xml:space="preserve"> | </w:t>
      </w:r>
      <w:r>
        <w:rPr>
          <w:rFonts w:ascii="Aptos" w:hAnsi="Aptos"/>
          <w:b/>
          <w:color w:val="23211F"/>
          <w:sz w:val="14"/>
        </w:rPr>
        <w:t>Mercy for a Heart That Needs Assurance</w:t>
      </w:r>
      <w:r>
        <w:rPr>
          <w:rFonts w:ascii="Aptos" w:hAnsi="Aptos"/>
          <w:color w:val="5E5953"/>
          <w:sz w:val="13"/>
        </w:rPr>
        <w:br/>
        <w:t>February 22 | Day 53 | Page 58</w:t>
      </w:r>
    </w:p>
    <w:p>
      <w:pPr>
        <w:keepLines/>
        <w:spacing w:after="62"/>
      </w:pPr>
      <w:r>
        <w:rPr>
          <w:rFonts w:ascii="Aptos" w:hAnsi="Aptos"/>
          <w:b/>
          <w:color w:val="703F69"/>
          <w:sz w:val="14"/>
        </w:rPr>
        <w:t>Judges 6:40</w:t>
      </w:r>
      <w:r>
        <w:rPr>
          <w:rFonts w:ascii="Aptos" w:hAnsi="Aptos"/>
          <w:color w:val="5E5953"/>
          <w:sz w:val="14"/>
        </w:rPr>
        <w:t xml:space="preserve"> | </w:t>
      </w:r>
      <w:r>
        <w:rPr>
          <w:rFonts w:ascii="Aptos" w:hAnsi="Aptos"/>
          <w:b/>
          <w:color w:val="23211F"/>
          <w:sz w:val="14"/>
        </w:rPr>
        <w:t>Gideon's Fear Is Not Praised, But God Still Meets Him with Mercy</w:t>
      </w:r>
      <w:r>
        <w:rPr>
          <w:rFonts w:ascii="Aptos" w:hAnsi="Aptos"/>
          <w:color w:val="5E5953"/>
          <w:sz w:val="13"/>
        </w:rPr>
        <w:br/>
        <w:t>July 14 | Day 195 | Page 206</w:t>
      </w:r>
    </w:p>
    <w:p>
      <w:pPr>
        <w:keepLines/>
        <w:spacing w:after="62"/>
      </w:pPr>
      <w:r>
        <w:rPr>
          <w:rFonts w:ascii="Aptos" w:hAnsi="Aptos"/>
          <w:b/>
          <w:color w:val="703F69"/>
          <w:sz w:val="14"/>
        </w:rPr>
        <w:t>Judges 14:1</w:t>
      </w:r>
      <w:r>
        <w:rPr>
          <w:rFonts w:ascii="Aptos" w:hAnsi="Aptos"/>
          <w:color w:val="5E5953"/>
          <w:sz w:val="14"/>
        </w:rPr>
        <w:t xml:space="preserve"> | </w:t>
      </w:r>
      <w:r>
        <w:rPr>
          <w:rFonts w:ascii="Aptos" w:hAnsi="Aptos"/>
          <w:b/>
          <w:color w:val="23211F"/>
          <w:sz w:val="14"/>
        </w:rPr>
        <w:t>Samson Sees, and the Story Starts Moving Around What Has Captured His Attention</w:t>
      </w:r>
      <w:r>
        <w:rPr>
          <w:rFonts w:ascii="Aptos" w:hAnsi="Aptos"/>
          <w:color w:val="5E5953"/>
          <w:sz w:val="13"/>
        </w:rPr>
        <w:br/>
        <w:t>May 6 | Day 126 | Page 135</w:t>
      </w:r>
    </w:p>
    <w:p>
      <w:pPr>
        <w:keepLines/>
        <w:spacing w:after="62"/>
      </w:pPr>
      <w:r>
        <w:rPr>
          <w:rFonts w:ascii="Aptos" w:hAnsi="Aptos"/>
          <w:b/>
          <w:color w:val="703F69"/>
          <w:sz w:val="14"/>
        </w:rPr>
        <w:t>Judges 14:2</w:t>
      </w:r>
      <w:r>
        <w:rPr>
          <w:rFonts w:ascii="Aptos" w:hAnsi="Aptos"/>
          <w:color w:val="5E5953"/>
          <w:sz w:val="14"/>
        </w:rPr>
        <w:t xml:space="preserve"> | </w:t>
      </w:r>
      <w:r>
        <w:rPr>
          <w:rFonts w:ascii="Aptos" w:hAnsi="Aptos"/>
          <w:b/>
          <w:color w:val="23211F"/>
          <w:sz w:val="14"/>
        </w:rPr>
        <w:t>The Spirit and Prayer Mature the Voice</w:t>
      </w:r>
      <w:r>
        <w:rPr>
          <w:rFonts w:ascii="Aptos" w:hAnsi="Aptos"/>
          <w:color w:val="5E5953"/>
          <w:sz w:val="13"/>
        </w:rPr>
        <w:br/>
        <w:t>November 10 | Day 314 | Page 329</w:t>
      </w:r>
    </w:p>
    <w:p>
      <w:pPr>
        <w:keepLines/>
        <w:spacing w:after="62"/>
      </w:pPr>
      <w:r>
        <w:rPr>
          <w:rFonts w:ascii="Aptos" w:hAnsi="Aptos"/>
          <w:b/>
          <w:color w:val="703F69"/>
          <w:sz w:val="14"/>
        </w:rPr>
        <w:t>Judges 14:3</w:t>
      </w:r>
      <w:r>
        <w:rPr>
          <w:rFonts w:ascii="Aptos" w:hAnsi="Aptos"/>
          <w:color w:val="5E5953"/>
          <w:sz w:val="14"/>
        </w:rPr>
        <w:t xml:space="preserve"> | </w:t>
      </w:r>
      <w:r>
        <w:rPr>
          <w:rFonts w:ascii="Aptos" w:hAnsi="Aptos"/>
          <w:b/>
          <w:color w:val="23211F"/>
          <w:sz w:val="14"/>
        </w:rPr>
        <w:t>Samson Hears Concern, Yet His Desire Keeps Pressing</w:t>
      </w:r>
      <w:r>
        <w:rPr>
          <w:rFonts w:ascii="Aptos" w:hAnsi="Aptos"/>
          <w:color w:val="5E5953"/>
          <w:sz w:val="13"/>
        </w:rPr>
        <w:br/>
        <w:t>February 23 | Day 54 | Page 59</w:t>
      </w:r>
    </w:p>
    <w:p>
      <w:pPr>
        <w:keepLines/>
        <w:spacing w:after="62"/>
      </w:pPr>
      <w:r>
        <w:rPr>
          <w:rFonts w:ascii="Aptos" w:hAnsi="Aptos"/>
          <w:b/>
          <w:color w:val="703F69"/>
          <w:sz w:val="14"/>
        </w:rPr>
        <w:t>Judges 14:4</w:t>
      </w:r>
      <w:r>
        <w:rPr>
          <w:rFonts w:ascii="Aptos" w:hAnsi="Aptos"/>
          <w:color w:val="5E5953"/>
          <w:sz w:val="14"/>
        </w:rPr>
        <w:t xml:space="preserve"> | </w:t>
      </w:r>
      <w:r>
        <w:rPr>
          <w:rFonts w:ascii="Aptos" w:hAnsi="Aptos"/>
          <w:b/>
          <w:color w:val="23211F"/>
          <w:sz w:val="14"/>
        </w:rPr>
        <w:t>Freedom in the Spirit Does Not Mean Every Desire Is Pure</w:t>
      </w:r>
      <w:r>
        <w:rPr>
          <w:rFonts w:ascii="Aptos" w:hAnsi="Aptos"/>
          <w:color w:val="5E5953"/>
          <w:sz w:val="13"/>
        </w:rPr>
        <w:br/>
        <w:t>August 1 | Day 213 | Page 225</w:t>
      </w:r>
    </w:p>
    <w:p>
      <w:pPr>
        <w:keepLines/>
        <w:spacing w:after="62"/>
      </w:pPr>
      <w:r>
        <w:rPr>
          <w:rFonts w:ascii="Aptos" w:hAnsi="Aptos"/>
          <w:b/>
          <w:color w:val="703F69"/>
          <w:sz w:val="14"/>
        </w:rPr>
        <w:t>Judges 14:5</w:t>
      </w:r>
      <w:r>
        <w:rPr>
          <w:rFonts w:ascii="Aptos" w:hAnsi="Aptos"/>
          <w:color w:val="5E5953"/>
          <w:sz w:val="14"/>
        </w:rPr>
        <w:t xml:space="preserve"> | </w:t>
      </w:r>
      <w:r>
        <w:rPr>
          <w:rFonts w:ascii="Aptos" w:hAnsi="Aptos"/>
          <w:b/>
          <w:color w:val="23211F"/>
          <w:sz w:val="14"/>
        </w:rPr>
        <w:t>A Sudden Threat Appears in the Journey</w:t>
      </w:r>
      <w:r>
        <w:rPr>
          <w:rFonts w:ascii="Aptos" w:hAnsi="Aptos"/>
          <w:color w:val="5E5953"/>
          <w:sz w:val="13"/>
        </w:rPr>
        <w:br/>
        <w:t>May 1 | Day 121 | Page 130</w:t>
      </w:r>
    </w:p>
    <w:p>
      <w:pPr>
        <w:keepLines/>
        <w:spacing w:after="62"/>
      </w:pPr>
      <w:r>
        <w:rPr>
          <w:rFonts w:ascii="Aptos" w:hAnsi="Aptos"/>
          <w:b/>
          <w:color w:val="703F69"/>
          <w:sz w:val="14"/>
        </w:rPr>
        <w:t>Judges 14:6</w:t>
      </w:r>
      <w:r>
        <w:rPr>
          <w:rFonts w:ascii="Aptos" w:hAnsi="Aptos"/>
          <w:color w:val="5E5953"/>
          <w:sz w:val="14"/>
        </w:rPr>
        <w:t xml:space="preserve"> | </w:t>
      </w:r>
      <w:r>
        <w:rPr>
          <w:rFonts w:ascii="Aptos" w:hAnsi="Aptos"/>
          <w:b/>
          <w:color w:val="23211F"/>
          <w:sz w:val="14"/>
        </w:rPr>
        <w:t>The Anointing for Today Is Not a Trophy</w:t>
      </w:r>
      <w:r>
        <w:rPr>
          <w:rFonts w:ascii="Aptos" w:hAnsi="Aptos"/>
          <w:color w:val="5E5953"/>
          <w:sz w:val="13"/>
        </w:rPr>
        <w:br/>
        <w:t>September 20 | Day 263 | Page 276</w:t>
      </w:r>
    </w:p>
    <w:p>
      <w:pPr>
        <w:keepLines/>
        <w:spacing w:after="62"/>
      </w:pPr>
      <w:r>
        <w:rPr>
          <w:rFonts w:ascii="Aptos" w:hAnsi="Aptos"/>
          <w:b/>
          <w:color w:val="703F69"/>
          <w:sz w:val="14"/>
        </w:rPr>
        <w:t>Judges 14:7</w:t>
      </w:r>
      <w:r>
        <w:rPr>
          <w:rFonts w:ascii="Aptos" w:hAnsi="Aptos"/>
          <w:color w:val="5E5953"/>
          <w:sz w:val="14"/>
        </w:rPr>
        <w:t xml:space="preserve"> | </w:t>
      </w:r>
      <w:r>
        <w:rPr>
          <w:rFonts w:ascii="Aptos" w:hAnsi="Aptos"/>
          <w:b/>
          <w:color w:val="23211F"/>
          <w:sz w:val="14"/>
        </w:rPr>
        <w:t>Samson Moves Nearer to What Has Captured His Attention</w:t>
      </w:r>
      <w:r>
        <w:rPr>
          <w:rFonts w:ascii="Aptos" w:hAnsi="Aptos"/>
          <w:color w:val="5E5953"/>
          <w:sz w:val="13"/>
        </w:rPr>
        <w:br/>
        <w:t>January 7 | Day 7 | Page 11</w:t>
      </w:r>
    </w:p>
    <w:p>
      <w:pPr>
        <w:keepLines/>
        <w:spacing w:after="62"/>
      </w:pPr>
      <w:r>
        <w:rPr>
          <w:rFonts w:ascii="Aptos" w:hAnsi="Aptos"/>
          <w:b/>
          <w:color w:val="703F69"/>
          <w:sz w:val="14"/>
        </w:rPr>
        <w:t>Judges 14:8</w:t>
      </w:r>
      <w:r>
        <w:rPr>
          <w:rFonts w:ascii="Aptos" w:hAnsi="Aptos"/>
          <w:color w:val="5E5953"/>
          <w:sz w:val="14"/>
        </w:rPr>
        <w:t xml:space="preserve"> | </w:t>
      </w:r>
      <w:r>
        <w:rPr>
          <w:rFonts w:ascii="Aptos" w:hAnsi="Aptos"/>
          <w:b/>
          <w:color w:val="23211F"/>
          <w:sz w:val="14"/>
        </w:rPr>
        <w:t>What Was Once Danger Now Holds Unexpected Sweetness</w:t>
      </w:r>
      <w:r>
        <w:rPr>
          <w:rFonts w:ascii="Aptos" w:hAnsi="Aptos"/>
          <w:color w:val="5E5953"/>
          <w:sz w:val="13"/>
        </w:rPr>
        <w:br/>
        <w:t>June 13 | Day 164 | Page 174</w:t>
      </w:r>
    </w:p>
    <w:p>
      <w:pPr>
        <w:keepLines/>
        <w:spacing w:after="62"/>
      </w:pPr>
      <w:r>
        <w:rPr>
          <w:rFonts w:ascii="Aptos" w:hAnsi="Aptos"/>
          <w:b/>
          <w:color w:val="703F69"/>
          <w:sz w:val="14"/>
        </w:rPr>
        <w:t>Judges 14:9</w:t>
      </w:r>
      <w:r>
        <w:rPr>
          <w:rFonts w:ascii="Aptos" w:hAnsi="Aptos"/>
          <w:color w:val="5E5953"/>
          <w:sz w:val="14"/>
        </w:rPr>
        <w:t xml:space="preserve"> | </w:t>
      </w:r>
      <w:r>
        <w:rPr>
          <w:rFonts w:ascii="Aptos" w:hAnsi="Aptos"/>
          <w:b/>
          <w:color w:val="23211F"/>
          <w:sz w:val="14"/>
        </w:rPr>
        <w:t>The Spirit and Prayer Make Witness Clear Enough to Face Secrecy</w:t>
      </w:r>
      <w:r>
        <w:rPr>
          <w:rFonts w:ascii="Aptos" w:hAnsi="Aptos"/>
          <w:color w:val="5E5953"/>
          <w:sz w:val="13"/>
        </w:rPr>
        <w:br/>
        <w:t>February 8 | Day 39 | Page 44</w:t>
      </w:r>
    </w:p>
    <w:p>
      <w:pPr>
        <w:keepLines/>
        <w:spacing w:after="62"/>
      </w:pPr>
      <w:r>
        <w:rPr>
          <w:rFonts w:ascii="Aptos" w:hAnsi="Aptos"/>
          <w:b/>
          <w:color w:val="703F69"/>
          <w:sz w:val="14"/>
        </w:rPr>
        <w:t>Judges 14:10</w:t>
      </w:r>
      <w:r>
        <w:rPr>
          <w:rFonts w:ascii="Aptos" w:hAnsi="Aptos"/>
          <w:color w:val="5E5953"/>
          <w:sz w:val="14"/>
        </w:rPr>
        <w:t xml:space="preserve"> | </w:t>
      </w:r>
      <w:r>
        <w:rPr>
          <w:rFonts w:ascii="Aptos" w:hAnsi="Aptos"/>
          <w:b/>
          <w:color w:val="23211F"/>
          <w:sz w:val="14"/>
        </w:rPr>
        <w:t>Private Desire Now Has Public Surroundings</w:t>
      </w:r>
      <w:r>
        <w:rPr>
          <w:rFonts w:ascii="Aptos" w:hAnsi="Aptos"/>
          <w:color w:val="5E5953"/>
          <w:sz w:val="13"/>
        </w:rPr>
        <w:br/>
        <w:t>September 14 | Day 257 | Page 270</w:t>
      </w:r>
    </w:p>
    <w:p>
      <w:pPr>
        <w:keepLines/>
        <w:spacing w:after="62"/>
      </w:pPr>
      <w:r>
        <w:rPr>
          <w:rFonts w:ascii="Aptos" w:hAnsi="Aptos"/>
          <w:b/>
          <w:color w:val="703F69"/>
          <w:sz w:val="14"/>
        </w:rPr>
        <w:t>Judges 14:11</w:t>
      </w:r>
      <w:r>
        <w:rPr>
          <w:rFonts w:ascii="Aptos" w:hAnsi="Aptos"/>
          <w:color w:val="5E5953"/>
          <w:sz w:val="14"/>
        </w:rPr>
        <w:t xml:space="preserve"> | </w:t>
      </w:r>
      <w:r>
        <w:rPr>
          <w:rFonts w:ascii="Aptos" w:hAnsi="Aptos"/>
          <w:b/>
          <w:color w:val="23211F"/>
          <w:sz w:val="14"/>
        </w:rPr>
        <w:t>Samson Is No Longer Alone with His Desire or His Plans</w:t>
      </w:r>
      <w:r>
        <w:rPr>
          <w:rFonts w:ascii="Aptos" w:hAnsi="Aptos"/>
          <w:color w:val="5E5953"/>
          <w:sz w:val="13"/>
        </w:rPr>
        <w:br/>
        <w:t>March 25 | Day 84 | Page 91</w:t>
      </w:r>
    </w:p>
    <w:p>
      <w:pPr>
        <w:keepLines/>
        <w:spacing w:after="62"/>
      </w:pPr>
      <w:r>
        <w:rPr>
          <w:rFonts w:ascii="Aptos" w:hAnsi="Aptos"/>
          <w:b/>
          <w:color w:val="703F69"/>
          <w:sz w:val="14"/>
        </w:rPr>
        <w:t>Judges 14:12</w:t>
      </w:r>
      <w:r>
        <w:rPr>
          <w:rFonts w:ascii="Aptos" w:hAnsi="Aptos"/>
          <w:color w:val="5E5953"/>
          <w:sz w:val="14"/>
        </w:rPr>
        <w:t xml:space="preserve"> | </w:t>
      </w:r>
      <w:r>
        <w:rPr>
          <w:rFonts w:ascii="Aptos" w:hAnsi="Aptos"/>
          <w:b/>
          <w:color w:val="23211F"/>
          <w:sz w:val="14"/>
        </w:rPr>
        <w:t>Samson Uses a Riddle and Attaches a Wager to the Moment</w:t>
      </w:r>
      <w:r>
        <w:rPr>
          <w:rFonts w:ascii="Aptos" w:hAnsi="Aptos"/>
          <w:color w:val="5E5953"/>
          <w:sz w:val="13"/>
        </w:rPr>
        <w:br/>
        <w:t>February 1 | Day 32 | Page 37</w:t>
      </w:r>
    </w:p>
    <w:p>
      <w:pPr>
        <w:keepLines/>
        <w:spacing w:after="62"/>
      </w:pPr>
      <w:r>
        <w:rPr>
          <w:rFonts w:ascii="Aptos" w:hAnsi="Aptos"/>
          <w:b/>
          <w:color w:val="703F69"/>
          <w:sz w:val="14"/>
        </w:rPr>
        <w:t>Judges 14:13</w:t>
      </w:r>
      <w:r>
        <w:rPr>
          <w:rFonts w:ascii="Aptos" w:hAnsi="Aptos"/>
          <w:color w:val="5E5953"/>
          <w:sz w:val="14"/>
        </w:rPr>
        <w:t xml:space="preserve"> | </w:t>
      </w:r>
      <w:r>
        <w:rPr>
          <w:rFonts w:ascii="Aptos" w:hAnsi="Aptos"/>
          <w:b/>
          <w:color w:val="23211F"/>
          <w:sz w:val="14"/>
        </w:rPr>
        <w:t>The Stakes of the Game Are Placed in Front of Everyone</w:t>
      </w:r>
      <w:r>
        <w:rPr>
          <w:rFonts w:ascii="Aptos" w:hAnsi="Aptos"/>
          <w:color w:val="5E5953"/>
          <w:sz w:val="13"/>
        </w:rPr>
        <w:br/>
        <w:t>April 6 | Day 96 | Page 104</w:t>
      </w:r>
    </w:p>
    <w:p>
      <w:pPr>
        <w:keepLines/>
        <w:spacing w:after="62"/>
      </w:pPr>
      <w:r>
        <w:rPr>
          <w:rFonts w:ascii="Aptos" w:hAnsi="Aptos"/>
          <w:b/>
          <w:color w:val="703F69"/>
          <w:sz w:val="14"/>
        </w:rPr>
        <w:t>Judges 14:14</w:t>
      </w:r>
      <w:r>
        <w:rPr>
          <w:rFonts w:ascii="Aptos" w:hAnsi="Aptos"/>
          <w:color w:val="5E5953"/>
          <w:sz w:val="14"/>
        </w:rPr>
        <w:t xml:space="preserve"> | </w:t>
      </w:r>
      <w:r>
        <w:rPr>
          <w:rFonts w:ascii="Aptos" w:hAnsi="Aptos"/>
          <w:b/>
          <w:color w:val="23211F"/>
          <w:sz w:val="14"/>
        </w:rPr>
        <w:t>The Spirit and Prayer Teach Witness to Breathe Truth Clearly</w:t>
      </w:r>
      <w:r>
        <w:rPr>
          <w:rFonts w:ascii="Aptos" w:hAnsi="Aptos"/>
          <w:color w:val="5E5953"/>
          <w:sz w:val="13"/>
        </w:rPr>
        <w:br/>
        <w:t>May 26 | Day 146 | Page 155</w:t>
      </w:r>
    </w:p>
    <w:p>
      <w:pPr>
        <w:keepLines/>
        <w:spacing w:after="62"/>
      </w:pPr>
      <w:r>
        <w:rPr>
          <w:rFonts w:ascii="Aptos" w:hAnsi="Aptos"/>
          <w:b/>
          <w:color w:val="703F69"/>
          <w:sz w:val="14"/>
        </w:rPr>
        <w:t>Judges 14:15</w:t>
      </w:r>
      <w:r>
        <w:rPr>
          <w:rFonts w:ascii="Aptos" w:hAnsi="Aptos"/>
          <w:color w:val="5E5953"/>
          <w:sz w:val="14"/>
        </w:rPr>
        <w:t xml:space="preserve"> | </w:t>
      </w:r>
      <w:r>
        <w:rPr>
          <w:rFonts w:ascii="Aptos" w:hAnsi="Aptos"/>
          <w:b/>
          <w:color w:val="23211F"/>
          <w:sz w:val="14"/>
        </w:rPr>
        <w:t>The Human Heart Looks for Control Instead of Truth</w:t>
      </w:r>
      <w:r>
        <w:rPr>
          <w:rFonts w:ascii="Aptos" w:hAnsi="Aptos"/>
          <w:color w:val="5E5953"/>
          <w:sz w:val="13"/>
        </w:rPr>
        <w:br/>
        <w:t>October 8 | Day 281 | Page 295</w:t>
      </w:r>
    </w:p>
    <w:p>
      <w:pPr>
        <w:keepLines/>
        <w:spacing w:after="62"/>
      </w:pPr>
      <w:r>
        <w:rPr>
          <w:rFonts w:ascii="Aptos" w:hAnsi="Aptos"/>
          <w:b/>
          <w:color w:val="703F69"/>
          <w:sz w:val="14"/>
        </w:rPr>
        <w:t>Judges 14:16</w:t>
      </w:r>
      <w:r>
        <w:rPr>
          <w:rFonts w:ascii="Aptos" w:hAnsi="Aptos"/>
          <w:color w:val="5E5953"/>
          <w:sz w:val="14"/>
        </w:rPr>
        <w:t xml:space="preserve"> | </w:t>
      </w:r>
      <w:r>
        <w:rPr>
          <w:rFonts w:ascii="Aptos" w:hAnsi="Aptos"/>
          <w:b/>
          <w:color w:val="23211F"/>
          <w:sz w:val="14"/>
        </w:rPr>
        <w:t>Tears, Accusation, and Fear Press Against the Hidden Riddle</w:t>
      </w:r>
      <w:r>
        <w:rPr>
          <w:rFonts w:ascii="Aptos" w:hAnsi="Aptos"/>
          <w:color w:val="5E5953"/>
          <w:sz w:val="13"/>
        </w:rPr>
        <w:br/>
        <w:t>November 23 | Day 327 | Page 342</w:t>
      </w:r>
    </w:p>
    <w:p>
      <w:pPr>
        <w:keepLines/>
        <w:spacing w:after="62"/>
      </w:pPr>
      <w:r>
        <w:rPr>
          <w:rFonts w:ascii="Aptos" w:hAnsi="Aptos"/>
          <w:b/>
          <w:color w:val="703F69"/>
          <w:sz w:val="14"/>
        </w:rPr>
        <w:t>Judges 14:17</w:t>
      </w:r>
      <w:r>
        <w:rPr>
          <w:rFonts w:ascii="Aptos" w:hAnsi="Aptos"/>
          <w:color w:val="5E5953"/>
          <w:sz w:val="14"/>
        </w:rPr>
        <w:t xml:space="preserve"> | </w:t>
      </w:r>
      <w:r>
        <w:rPr>
          <w:rFonts w:ascii="Aptos" w:hAnsi="Aptos"/>
          <w:b/>
          <w:color w:val="23211F"/>
          <w:sz w:val="14"/>
        </w:rPr>
        <w:t>The Secret Does Not Stay Contained</w:t>
      </w:r>
      <w:r>
        <w:rPr>
          <w:rFonts w:ascii="Aptos" w:hAnsi="Aptos"/>
          <w:color w:val="5E5953"/>
          <w:sz w:val="13"/>
        </w:rPr>
        <w:br/>
        <w:t>December 1 | Day 335 | Page 351</w:t>
      </w:r>
    </w:p>
    <w:p>
      <w:pPr>
        <w:keepLines/>
        <w:spacing w:after="62"/>
      </w:pPr>
      <w:r>
        <w:rPr>
          <w:rFonts w:ascii="Aptos" w:hAnsi="Aptos"/>
          <w:b/>
          <w:color w:val="703F69"/>
          <w:sz w:val="14"/>
        </w:rPr>
        <w:t>Judges 14:18</w:t>
      </w:r>
      <w:r>
        <w:rPr>
          <w:rFonts w:ascii="Aptos" w:hAnsi="Aptos"/>
          <w:color w:val="5E5953"/>
          <w:sz w:val="14"/>
        </w:rPr>
        <w:t xml:space="preserve"> | </w:t>
      </w:r>
      <w:r>
        <w:rPr>
          <w:rFonts w:ascii="Aptos" w:hAnsi="Aptos"/>
          <w:b/>
          <w:color w:val="23211F"/>
          <w:sz w:val="14"/>
        </w:rPr>
        <w:t>The Spirit and Prayer Bring Cleansing Water to the First Reaction</w:t>
      </w:r>
      <w:r>
        <w:rPr>
          <w:rFonts w:ascii="Aptos" w:hAnsi="Aptos"/>
          <w:color w:val="5E5953"/>
          <w:sz w:val="13"/>
        </w:rPr>
        <w:br/>
        <w:t>August 14 | Day 226 | Page 238</w:t>
      </w:r>
    </w:p>
    <w:p>
      <w:pPr>
        <w:keepLines/>
        <w:spacing w:after="62"/>
      </w:pPr>
      <w:r>
        <w:rPr>
          <w:rFonts w:ascii="Aptos" w:hAnsi="Aptos"/>
          <w:b/>
          <w:color w:val="703F69"/>
          <w:sz w:val="14"/>
        </w:rPr>
        <w:t>Judges 14:19</w:t>
      </w:r>
      <w:r>
        <w:rPr>
          <w:rFonts w:ascii="Aptos" w:hAnsi="Aptos"/>
          <w:color w:val="5E5953"/>
          <w:sz w:val="14"/>
        </w:rPr>
        <w:t xml:space="preserve"> | </w:t>
      </w:r>
      <w:r>
        <w:rPr>
          <w:rFonts w:ascii="Aptos" w:hAnsi="Aptos"/>
          <w:b/>
          <w:color w:val="23211F"/>
          <w:sz w:val="14"/>
        </w:rPr>
        <w:t>The Spirit's Presence Is Not Permission for Every Impulse</w:t>
      </w:r>
      <w:r>
        <w:rPr>
          <w:rFonts w:ascii="Aptos" w:hAnsi="Aptos"/>
          <w:color w:val="5E5953"/>
          <w:sz w:val="13"/>
        </w:rPr>
        <w:br/>
        <w:t>February 6 | Day 37 | Page 42</w:t>
      </w:r>
    </w:p>
    <w:p>
      <w:pPr>
        <w:keepLines/>
        <w:spacing w:after="62"/>
      </w:pPr>
      <w:r>
        <w:rPr>
          <w:rFonts w:ascii="Aptos" w:hAnsi="Aptos"/>
          <w:b/>
          <w:color w:val="703F69"/>
          <w:sz w:val="14"/>
        </w:rPr>
        <w:t>Judges 14:20</w:t>
      </w:r>
      <w:r>
        <w:rPr>
          <w:rFonts w:ascii="Aptos" w:hAnsi="Aptos"/>
          <w:color w:val="5E5953"/>
          <w:sz w:val="14"/>
        </w:rPr>
        <w:t xml:space="preserve"> | </w:t>
      </w:r>
      <w:r>
        <w:rPr>
          <w:rFonts w:ascii="Aptos" w:hAnsi="Aptos"/>
          <w:b/>
          <w:color w:val="23211F"/>
          <w:sz w:val="14"/>
        </w:rPr>
        <w:t>Bringing Relational Grief into God's Presence</w:t>
      </w:r>
      <w:r>
        <w:rPr>
          <w:rFonts w:ascii="Aptos" w:hAnsi="Aptos"/>
          <w:color w:val="5E5953"/>
          <w:sz w:val="13"/>
        </w:rPr>
        <w:br/>
        <w:t>June 1 | Day 152 | Page 162</w:t>
      </w:r>
    </w:p>
    <w:p>
      <w:pPr>
        <w:keepLines/>
        <w:spacing w:after="62"/>
      </w:pPr>
      <w:r>
        <w:rPr>
          <w:rFonts w:ascii="Aptos" w:hAnsi="Aptos"/>
          <w:b/>
          <w:color w:val="703F69"/>
          <w:sz w:val="14"/>
        </w:rPr>
        <w:t>Judges 15:1</w:t>
      </w:r>
      <w:r>
        <w:rPr>
          <w:rFonts w:ascii="Aptos" w:hAnsi="Aptos"/>
          <w:color w:val="5E5953"/>
          <w:sz w:val="14"/>
        </w:rPr>
        <w:t xml:space="preserve"> | </w:t>
      </w:r>
      <w:r>
        <w:rPr>
          <w:rFonts w:ascii="Aptos" w:hAnsi="Aptos"/>
          <w:b/>
          <w:color w:val="23211F"/>
          <w:sz w:val="14"/>
        </w:rPr>
        <w:t>The Way He Expects to Enter Is Blocked</w:t>
      </w:r>
      <w:r>
        <w:rPr>
          <w:rFonts w:ascii="Aptos" w:hAnsi="Aptos"/>
          <w:color w:val="5E5953"/>
          <w:sz w:val="13"/>
        </w:rPr>
        <w:br/>
        <w:t>January 11 | Day 11 | Page 15</w:t>
      </w:r>
    </w:p>
    <w:p>
      <w:pPr>
        <w:keepLines/>
        <w:spacing w:after="62"/>
      </w:pPr>
      <w:r>
        <w:rPr>
          <w:rFonts w:ascii="Aptos" w:hAnsi="Aptos"/>
          <w:b/>
          <w:color w:val="703F69"/>
          <w:sz w:val="14"/>
        </w:rPr>
        <w:t>Judges 15:2</w:t>
      </w:r>
      <w:r>
        <w:rPr>
          <w:rFonts w:ascii="Aptos" w:hAnsi="Aptos"/>
          <w:color w:val="5E5953"/>
          <w:sz w:val="14"/>
        </w:rPr>
        <w:t xml:space="preserve"> | </w:t>
      </w:r>
      <w:r>
        <w:rPr>
          <w:rFonts w:ascii="Aptos" w:hAnsi="Aptos"/>
          <w:b/>
          <w:color w:val="23211F"/>
          <w:sz w:val="14"/>
        </w:rPr>
        <w:t>Power to Witness Includes the Courage to Tell the Truth About Damage</w:t>
      </w:r>
      <w:r>
        <w:rPr>
          <w:rFonts w:ascii="Aptos" w:hAnsi="Aptos"/>
          <w:color w:val="5E5953"/>
          <w:sz w:val="13"/>
        </w:rPr>
        <w:br/>
        <w:t>April 30 | Day 120 | Page 128</w:t>
      </w:r>
    </w:p>
    <w:p>
      <w:pPr>
        <w:keepLines/>
        <w:spacing w:after="62"/>
      </w:pPr>
      <w:r>
        <w:rPr>
          <w:rFonts w:ascii="Aptos" w:hAnsi="Aptos"/>
          <w:b/>
          <w:color w:val="703F69"/>
          <w:sz w:val="14"/>
        </w:rPr>
        <w:t>Judges 15:3</w:t>
      </w:r>
      <w:r>
        <w:rPr>
          <w:rFonts w:ascii="Aptos" w:hAnsi="Aptos"/>
          <w:color w:val="5E5953"/>
          <w:sz w:val="14"/>
        </w:rPr>
        <w:t xml:space="preserve"> | </w:t>
      </w:r>
      <w:r>
        <w:rPr>
          <w:rFonts w:ascii="Aptos" w:hAnsi="Aptos"/>
          <w:b/>
          <w:color w:val="23211F"/>
          <w:sz w:val="14"/>
        </w:rPr>
        <w:t>Samson Gives Himself Permission to Act from Injury</w:t>
      </w:r>
      <w:r>
        <w:rPr>
          <w:rFonts w:ascii="Aptos" w:hAnsi="Aptos"/>
          <w:color w:val="5E5953"/>
          <w:sz w:val="13"/>
        </w:rPr>
        <w:br/>
        <w:t>October 14 | Day 287 | Page 301</w:t>
      </w:r>
    </w:p>
    <w:p>
      <w:pPr>
        <w:keepLines/>
        <w:spacing w:after="62"/>
      </w:pPr>
      <w:r>
        <w:rPr>
          <w:rFonts w:ascii="Aptos" w:hAnsi="Aptos"/>
          <w:b/>
          <w:color w:val="703F69"/>
          <w:sz w:val="14"/>
        </w:rPr>
        <w:t>Judges 15:4</w:t>
      </w:r>
      <w:r>
        <w:rPr>
          <w:rFonts w:ascii="Aptos" w:hAnsi="Aptos"/>
          <w:color w:val="5E5953"/>
          <w:sz w:val="14"/>
        </w:rPr>
        <w:t xml:space="preserve"> | </w:t>
      </w:r>
      <w:r>
        <w:rPr>
          <w:rFonts w:ascii="Aptos" w:hAnsi="Aptos"/>
          <w:b/>
          <w:color w:val="23211F"/>
          <w:sz w:val="14"/>
        </w:rPr>
        <w:t>Belonging to God Must Teach the Heart What to Do with Fire</w:t>
      </w:r>
      <w:r>
        <w:rPr>
          <w:rFonts w:ascii="Aptos" w:hAnsi="Aptos"/>
          <w:color w:val="5E5953"/>
          <w:sz w:val="13"/>
        </w:rPr>
        <w:br/>
        <w:t>March 19 | Day 78 | Page 85</w:t>
      </w:r>
    </w:p>
    <w:p>
      <w:pPr>
        <w:keepLines/>
        <w:spacing w:after="62"/>
      </w:pPr>
      <w:r>
        <w:rPr>
          <w:rFonts w:ascii="Aptos" w:hAnsi="Aptos"/>
          <w:b/>
          <w:color w:val="703F69"/>
          <w:sz w:val="14"/>
        </w:rPr>
        <w:t>Judges 15:5</w:t>
      </w:r>
      <w:r>
        <w:rPr>
          <w:rFonts w:ascii="Aptos" w:hAnsi="Aptos"/>
          <w:color w:val="5E5953"/>
          <w:sz w:val="14"/>
        </w:rPr>
        <w:t xml:space="preserve"> | </w:t>
      </w:r>
      <w:r>
        <w:rPr>
          <w:rFonts w:ascii="Aptos" w:hAnsi="Aptos"/>
          <w:b/>
          <w:color w:val="23211F"/>
          <w:sz w:val="14"/>
        </w:rPr>
        <w:t>The Spirit-filled Life Must Learn the Difference Between Conviction and Escalation</w:t>
      </w:r>
      <w:r>
        <w:rPr>
          <w:rFonts w:ascii="Aptos" w:hAnsi="Aptos"/>
          <w:color w:val="5E5953"/>
          <w:sz w:val="13"/>
        </w:rPr>
        <w:br/>
        <w:t>June 15 | Day 166 | Page 176</w:t>
      </w:r>
    </w:p>
    <w:p>
      <w:pPr>
        <w:keepLines/>
        <w:spacing w:after="62"/>
      </w:pPr>
      <w:r>
        <w:rPr>
          <w:rFonts w:ascii="Aptos" w:hAnsi="Aptos"/>
          <w:b/>
          <w:color w:val="703F69"/>
          <w:sz w:val="14"/>
        </w:rPr>
        <w:t>Judges 15:6</w:t>
      </w:r>
      <w:r>
        <w:rPr>
          <w:rFonts w:ascii="Aptos" w:hAnsi="Aptos"/>
          <w:color w:val="5E5953"/>
          <w:sz w:val="14"/>
        </w:rPr>
        <w:t xml:space="preserve"> | </w:t>
      </w:r>
      <w:r>
        <w:rPr>
          <w:rFonts w:ascii="Aptos" w:hAnsi="Aptos"/>
          <w:b/>
          <w:color w:val="23211F"/>
          <w:sz w:val="14"/>
        </w:rPr>
        <w:t>Some Consequences Reveal How Far Fear Can Travel</w:t>
      </w:r>
      <w:r>
        <w:rPr>
          <w:rFonts w:ascii="Aptos" w:hAnsi="Aptos"/>
          <w:color w:val="5E5953"/>
          <w:sz w:val="13"/>
        </w:rPr>
        <w:br/>
        <w:t>April 8 | Day 98 | Page 106</w:t>
      </w:r>
    </w:p>
    <w:p>
      <w:pPr>
        <w:keepLines/>
        <w:spacing w:after="62"/>
      </w:pPr>
      <w:r>
        <w:rPr>
          <w:rFonts w:ascii="Aptos" w:hAnsi="Aptos"/>
          <w:b/>
          <w:color w:val="703F69"/>
          <w:sz w:val="14"/>
        </w:rPr>
        <w:t>Judges 15:7</w:t>
      </w:r>
      <w:r>
        <w:rPr>
          <w:rFonts w:ascii="Aptos" w:hAnsi="Aptos"/>
          <w:color w:val="5E5953"/>
          <w:sz w:val="14"/>
        </w:rPr>
        <w:t xml:space="preserve"> | </w:t>
      </w:r>
      <w:r>
        <w:rPr>
          <w:rFonts w:ascii="Aptos" w:hAnsi="Aptos"/>
          <w:b/>
          <w:color w:val="23211F"/>
          <w:sz w:val="14"/>
        </w:rPr>
        <w:t>The Injury Has Become a Plan</w:t>
      </w:r>
      <w:r>
        <w:rPr>
          <w:rFonts w:ascii="Aptos" w:hAnsi="Aptos"/>
          <w:color w:val="5E5953"/>
          <w:sz w:val="13"/>
        </w:rPr>
        <w:br/>
        <w:t>September 1 | Day 244 | Page 257</w:t>
      </w:r>
    </w:p>
    <w:p>
      <w:pPr>
        <w:keepLines/>
        <w:spacing w:after="62"/>
      </w:pPr>
      <w:r>
        <w:rPr>
          <w:rFonts w:ascii="Aptos" w:hAnsi="Aptos"/>
          <w:b/>
          <w:color w:val="703F69"/>
          <w:sz w:val="14"/>
        </w:rPr>
        <w:t>Judges 15:8</w:t>
      </w:r>
      <w:r>
        <w:rPr>
          <w:rFonts w:ascii="Aptos" w:hAnsi="Aptos"/>
          <w:color w:val="5E5953"/>
          <w:sz w:val="14"/>
        </w:rPr>
        <w:t xml:space="preserve"> | </w:t>
      </w:r>
      <w:r>
        <w:rPr>
          <w:rFonts w:ascii="Aptos" w:hAnsi="Aptos"/>
          <w:b/>
          <w:color w:val="23211F"/>
          <w:sz w:val="14"/>
        </w:rPr>
        <w:t>Afterward, Samson Withdraws Into the Cleft of the Rock</w:t>
      </w:r>
      <w:r>
        <w:rPr>
          <w:rFonts w:ascii="Aptos" w:hAnsi="Aptos"/>
          <w:color w:val="5E5953"/>
          <w:sz w:val="13"/>
        </w:rPr>
        <w:br/>
        <w:t>February 12 | Day 43 | Page 48</w:t>
      </w:r>
    </w:p>
    <w:p>
      <w:pPr>
        <w:keepLines/>
        <w:spacing w:after="62"/>
      </w:pPr>
      <w:r>
        <w:rPr>
          <w:rFonts w:ascii="Aptos" w:hAnsi="Aptos"/>
          <w:b/>
          <w:color w:val="703F69"/>
          <w:sz w:val="14"/>
        </w:rPr>
        <w:t>Judges 15:9</w:t>
      </w:r>
      <w:r>
        <w:rPr>
          <w:rFonts w:ascii="Aptos" w:hAnsi="Aptos"/>
          <w:color w:val="5E5953"/>
          <w:sz w:val="14"/>
        </w:rPr>
        <w:t xml:space="preserve"> | </w:t>
      </w:r>
      <w:r>
        <w:rPr>
          <w:rFonts w:ascii="Aptos" w:hAnsi="Aptos"/>
          <w:b/>
          <w:color w:val="23211F"/>
          <w:sz w:val="14"/>
        </w:rPr>
        <w:t>Peace Must Lead the Spirit's Fruit When Trouble Gathers Close</w:t>
      </w:r>
      <w:r>
        <w:rPr>
          <w:rFonts w:ascii="Aptos" w:hAnsi="Aptos"/>
          <w:color w:val="5E5953"/>
          <w:sz w:val="13"/>
        </w:rPr>
        <w:br/>
        <w:t>April 25 | Day 115 | Page 123</w:t>
      </w:r>
    </w:p>
    <w:p>
      <w:pPr>
        <w:keepLines/>
        <w:spacing w:after="62"/>
      </w:pPr>
      <w:r>
        <w:rPr>
          <w:rFonts w:ascii="Aptos" w:hAnsi="Aptos"/>
          <w:b/>
          <w:color w:val="703F69"/>
          <w:sz w:val="14"/>
        </w:rPr>
        <w:t>Judges 15:10</w:t>
      </w:r>
      <w:r>
        <w:rPr>
          <w:rFonts w:ascii="Aptos" w:hAnsi="Aptos"/>
          <w:color w:val="5E5953"/>
          <w:sz w:val="14"/>
        </w:rPr>
        <w:t xml:space="preserve"> | </w:t>
      </w:r>
      <w:r>
        <w:rPr>
          <w:rFonts w:ascii="Aptos" w:hAnsi="Aptos"/>
          <w:b/>
          <w:color w:val="23211F"/>
          <w:sz w:val="14"/>
        </w:rPr>
        <w:t>Truthful Witness Under Pressure</w:t>
      </w:r>
      <w:r>
        <w:rPr>
          <w:rFonts w:ascii="Aptos" w:hAnsi="Aptos"/>
          <w:color w:val="5E5953"/>
          <w:sz w:val="13"/>
        </w:rPr>
        <w:br/>
        <w:t>July 11 | Day 192 | Page 203</w:t>
      </w:r>
    </w:p>
    <w:p>
      <w:pPr>
        <w:keepLines/>
        <w:spacing w:after="62"/>
      </w:pPr>
      <w:r>
        <w:rPr>
          <w:rFonts w:ascii="Aptos" w:hAnsi="Aptos"/>
          <w:b/>
          <w:color w:val="703F69"/>
          <w:sz w:val="14"/>
        </w:rPr>
        <w:t>Judges 15:11</w:t>
      </w:r>
      <w:r>
        <w:rPr>
          <w:rFonts w:ascii="Aptos" w:hAnsi="Aptos"/>
          <w:color w:val="5E5953"/>
          <w:sz w:val="14"/>
        </w:rPr>
        <w:t xml:space="preserve"> | </w:t>
      </w:r>
      <w:r>
        <w:rPr>
          <w:rFonts w:ascii="Aptos" w:hAnsi="Aptos"/>
          <w:b/>
          <w:color w:val="23211F"/>
          <w:sz w:val="14"/>
        </w:rPr>
        <w:t>Their Words Reveal How Deeply Fear Has Shaped Their Sense of What Is Normal</w:t>
      </w:r>
      <w:r>
        <w:rPr>
          <w:rFonts w:ascii="Aptos" w:hAnsi="Aptos"/>
          <w:color w:val="5E5953"/>
          <w:sz w:val="13"/>
        </w:rPr>
        <w:br/>
        <w:t>June 30 | Day 181 | Page 191</w:t>
      </w:r>
    </w:p>
    <w:p>
      <w:pPr>
        <w:keepLines/>
        <w:spacing w:after="62"/>
      </w:pPr>
      <w:r>
        <w:rPr>
          <w:rFonts w:ascii="Aptos" w:hAnsi="Aptos"/>
          <w:b/>
          <w:color w:val="703F69"/>
          <w:sz w:val="14"/>
        </w:rPr>
        <w:t>Judges 15:12</w:t>
      </w:r>
      <w:r>
        <w:rPr>
          <w:rFonts w:ascii="Aptos" w:hAnsi="Aptos"/>
          <w:color w:val="5E5953"/>
          <w:sz w:val="14"/>
        </w:rPr>
        <w:t xml:space="preserve"> | </w:t>
      </w:r>
      <w:r>
        <w:rPr>
          <w:rFonts w:ascii="Aptos" w:hAnsi="Aptos"/>
          <w:b/>
          <w:color w:val="23211F"/>
          <w:sz w:val="14"/>
        </w:rPr>
        <w:t>The Scene Is Tense, Humiliating, and Full of Danger</w:t>
      </w:r>
      <w:r>
        <w:rPr>
          <w:rFonts w:ascii="Aptos" w:hAnsi="Aptos"/>
          <w:color w:val="5E5953"/>
          <w:sz w:val="13"/>
        </w:rPr>
        <w:br/>
        <w:t>May 8 | Day 128 | Page 137</w:t>
      </w:r>
    </w:p>
    <w:p>
      <w:pPr>
        <w:keepLines/>
        <w:spacing w:after="62"/>
      </w:pPr>
      <w:r>
        <w:rPr>
          <w:rFonts w:ascii="Aptos" w:hAnsi="Aptos"/>
          <w:b/>
          <w:color w:val="703F69"/>
          <w:sz w:val="14"/>
        </w:rPr>
        <w:t>Judges 15:13</w:t>
      </w:r>
      <w:r>
        <w:rPr>
          <w:rFonts w:ascii="Aptos" w:hAnsi="Aptos"/>
          <w:color w:val="5E5953"/>
          <w:sz w:val="14"/>
        </w:rPr>
        <w:t xml:space="preserve"> | </w:t>
      </w:r>
      <w:r>
        <w:rPr>
          <w:rFonts w:ascii="Aptos" w:hAnsi="Aptos"/>
          <w:b/>
          <w:color w:val="23211F"/>
          <w:sz w:val="14"/>
        </w:rPr>
        <w:t>Movement Comes, But It Comes with Cords</w:t>
      </w:r>
      <w:r>
        <w:rPr>
          <w:rFonts w:ascii="Aptos" w:hAnsi="Aptos"/>
          <w:color w:val="5E5953"/>
          <w:sz w:val="13"/>
        </w:rPr>
        <w:br/>
        <w:t>November 8 | Day 312 | Page 327</w:t>
      </w:r>
    </w:p>
    <w:p>
      <w:pPr>
        <w:keepLines/>
        <w:spacing w:after="62"/>
      </w:pPr>
      <w:r>
        <w:rPr>
          <w:rFonts w:ascii="Aptos" w:hAnsi="Aptos"/>
          <w:b/>
          <w:color w:val="703F69"/>
          <w:sz w:val="14"/>
        </w:rPr>
        <w:t>Judges 15:14</w:t>
      </w:r>
      <w:r>
        <w:rPr>
          <w:rFonts w:ascii="Aptos" w:hAnsi="Aptos"/>
          <w:color w:val="5E5953"/>
          <w:sz w:val="14"/>
        </w:rPr>
        <w:t xml:space="preserve"> | </w:t>
      </w:r>
      <w:r>
        <w:rPr>
          <w:rFonts w:ascii="Aptos" w:hAnsi="Aptos"/>
          <w:b/>
          <w:color w:val="23211F"/>
          <w:sz w:val="14"/>
        </w:rPr>
        <w:t>Dry Places Do Not Always Look Dry from the Outside</w:t>
      </w:r>
      <w:r>
        <w:rPr>
          <w:rFonts w:ascii="Aptos" w:hAnsi="Aptos"/>
          <w:color w:val="5E5953"/>
          <w:sz w:val="13"/>
        </w:rPr>
        <w:br/>
        <w:t>August 11 | Day 223 | Page 235</w:t>
      </w:r>
    </w:p>
    <w:p>
      <w:pPr>
        <w:keepLines/>
        <w:spacing w:after="62"/>
      </w:pPr>
      <w:r>
        <w:rPr>
          <w:rFonts w:ascii="Aptos" w:hAnsi="Aptos"/>
          <w:b/>
          <w:color w:val="703F69"/>
          <w:sz w:val="14"/>
        </w:rPr>
        <w:t>Judges 15:15</w:t>
      </w:r>
      <w:r>
        <w:rPr>
          <w:rFonts w:ascii="Aptos" w:hAnsi="Aptos"/>
          <w:color w:val="5E5953"/>
          <w:sz w:val="14"/>
        </w:rPr>
        <w:t xml:space="preserve"> | </w:t>
      </w:r>
      <w:r>
        <w:rPr>
          <w:rFonts w:ascii="Aptos" w:hAnsi="Aptos"/>
          <w:b/>
          <w:color w:val="23211F"/>
          <w:sz w:val="14"/>
        </w:rPr>
        <w:t>When a Tool Starts Feeling Like Your Identity</w:t>
      </w:r>
      <w:r>
        <w:rPr>
          <w:rFonts w:ascii="Aptos" w:hAnsi="Aptos"/>
          <w:color w:val="5E5953"/>
          <w:sz w:val="13"/>
        </w:rPr>
        <w:br/>
        <w:t>June 6 | Day 157 | Page 167</w:t>
      </w:r>
    </w:p>
    <w:p>
      <w:pPr>
        <w:keepLines/>
        <w:spacing w:after="62"/>
      </w:pPr>
      <w:r>
        <w:rPr>
          <w:rFonts w:ascii="Aptos" w:hAnsi="Aptos"/>
          <w:b/>
          <w:color w:val="703F69"/>
          <w:sz w:val="14"/>
        </w:rPr>
        <w:t>Judges 15:16</w:t>
      </w:r>
      <w:r>
        <w:rPr>
          <w:rFonts w:ascii="Aptos" w:hAnsi="Aptos"/>
          <w:color w:val="5E5953"/>
          <w:sz w:val="14"/>
        </w:rPr>
        <w:t xml:space="preserve"> | </w:t>
      </w:r>
      <w:r>
        <w:rPr>
          <w:rFonts w:ascii="Aptos" w:hAnsi="Aptos"/>
          <w:b/>
          <w:color w:val="23211F"/>
          <w:sz w:val="14"/>
        </w:rPr>
        <w:t>The Mouth Tries to Interpret What Has Happened</w:t>
      </w:r>
      <w:r>
        <w:rPr>
          <w:rFonts w:ascii="Aptos" w:hAnsi="Aptos"/>
          <w:color w:val="5E5953"/>
          <w:sz w:val="13"/>
        </w:rPr>
        <w:br/>
        <w:t>August 7 | Day 219 | Page 231</w:t>
      </w:r>
    </w:p>
    <w:p>
      <w:pPr>
        <w:keepLines/>
        <w:spacing w:after="62"/>
      </w:pPr>
      <w:r>
        <w:rPr>
          <w:rFonts w:ascii="Aptos" w:hAnsi="Aptos"/>
          <w:b/>
          <w:color w:val="703F69"/>
          <w:sz w:val="14"/>
        </w:rPr>
        <w:t>Judges 15:17</w:t>
      </w:r>
      <w:r>
        <w:rPr>
          <w:rFonts w:ascii="Aptos" w:hAnsi="Aptos"/>
          <w:color w:val="5E5953"/>
          <w:sz w:val="14"/>
        </w:rPr>
        <w:t xml:space="preserve"> | </w:t>
      </w:r>
      <w:r>
        <w:rPr>
          <w:rFonts w:ascii="Aptos" w:hAnsi="Aptos"/>
          <w:b/>
          <w:color w:val="23211F"/>
          <w:sz w:val="14"/>
        </w:rPr>
        <w:t>What Was Used Is No Longer Held</w:t>
      </w:r>
      <w:r>
        <w:rPr>
          <w:rFonts w:ascii="Aptos" w:hAnsi="Aptos"/>
          <w:color w:val="5E5953"/>
          <w:sz w:val="13"/>
        </w:rPr>
        <w:br/>
        <w:t>June 8 | Day 159 | Page 169</w:t>
      </w:r>
    </w:p>
    <w:p>
      <w:pPr>
        <w:keepLines/>
        <w:spacing w:after="62"/>
      </w:pPr>
      <w:r>
        <w:rPr>
          <w:rFonts w:ascii="Aptos" w:hAnsi="Aptos"/>
          <w:b/>
          <w:color w:val="703F69"/>
          <w:sz w:val="14"/>
        </w:rPr>
        <w:t>Judges 15:18</w:t>
      </w:r>
      <w:r>
        <w:rPr>
          <w:rFonts w:ascii="Aptos" w:hAnsi="Aptos"/>
          <w:color w:val="5E5953"/>
          <w:sz w:val="14"/>
        </w:rPr>
        <w:t xml:space="preserve"> | </w:t>
      </w:r>
      <w:r>
        <w:rPr>
          <w:rFonts w:ascii="Aptos" w:hAnsi="Aptos"/>
          <w:b/>
          <w:color w:val="23211F"/>
          <w:sz w:val="14"/>
        </w:rPr>
        <w:t>Strength Has Been Spent, and Thirst Becomes Honest Prayer</w:t>
      </w:r>
      <w:r>
        <w:rPr>
          <w:rFonts w:ascii="Aptos" w:hAnsi="Aptos"/>
          <w:color w:val="5E5953"/>
          <w:sz w:val="13"/>
        </w:rPr>
        <w:br/>
        <w:t>November 14 | Day 318 | Page 333</w:t>
      </w:r>
    </w:p>
    <w:p>
      <w:pPr>
        <w:keepLines/>
        <w:spacing w:after="62"/>
      </w:pPr>
      <w:r>
        <w:rPr>
          <w:rFonts w:ascii="Aptos" w:hAnsi="Aptos"/>
          <w:b/>
          <w:color w:val="703F69"/>
          <w:sz w:val="14"/>
        </w:rPr>
        <w:t>Judges 15:19</w:t>
      </w:r>
      <w:r>
        <w:rPr>
          <w:rFonts w:ascii="Aptos" w:hAnsi="Aptos"/>
          <w:color w:val="5E5953"/>
          <w:sz w:val="14"/>
        </w:rPr>
        <w:t xml:space="preserve"> | </w:t>
      </w:r>
      <w:r>
        <w:rPr>
          <w:rFonts w:ascii="Aptos" w:hAnsi="Aptos"/>
          <w:b/>
          <w:color w:val="23211F"/>
          <w:sz w:val="14"/>
        </w:rPr>
        <w:t>The Spirit's Fruit Grows in People Who Learn to Receive</w:t>
      </w:r>
      <w:r>
        <w:rPr>
          <w:rFonts w:ascii="Aptos" w:hAnsi="Aptos"/>
          <w:color w:val="5E5953"/>
          <w:sz w:val="13"/>
        </w:rPr>
        <w:br/>
        <w:t>March 1 | Day 60 | Page 67</w:t>
      </w:r>
    </w:p>
    <w:p>
      <w:pPr>
        <w:keepLines/>
        <w:spacing w:after="62"/>
      </w:pPr>
      <w:r>
        <w:rPr>
          <w:rFonts w:ascii="Aptos" w:hAnsi="Aptos"/>
          <w:b/>
          <w:color w:val="703F69"/>
          <w:sz w:val="14"/>
        </w:rPr>
        <w:t>Judges 15:20</w:t>
      </w:r>
      <w:r>
        <w:rPr>
          <w:rFonts w:ascii="Aptos" w:hAnsi="Aptos"/>
          <w:color w:val="5E5953"/>
          <w:sz w:val="14"/>
        </w:rPr>
        <w:t xml:space="preserve"> | </w:t>
      </w:r>
      <w:r>
        <w:rPr>
          <w:rFonts w:ascii="Aptos" w:hAnsi="Aptos"/>
          <w:b/>
          <w:color w:val="23211F"/>
          <w:sz w:val="14"/>
        </w:rPr>
        <w:t>A Life Is Not Only One Crisis; It Is Also the Pattern That Follows</w:t>
      </w:r>
      <w:r>
        <w:rPr>
          <w:rFonts w:ascii="Aptos" w:hAnsi="Aptos"/>
          <w:color w:val="5E5953"/>
          <w:sz w:val="13"/>
        </w:rPr>
        <w:br/>
        <w:t>October 12 | Day 285 | Page 299</w:t>
      </w:r>
    </w:p>
    <w:p>
      <w:pPr>
        <w:keepLines/>
        <w:spacing w:after="62"/>
      </w:pPr>
      <w:r>
        <w:rPr>
          <w:rFonts w:ascii="Aptos" w:hAnsi="Aptos"/>
          <w:b/>
          <w:color w:val="703F69"/>
          <w:sz w:val="14"/>
        </w:rPr>
        <w:t>1 Samuel 10:1</w:t>
      </w:r>
      <w:r>
        <w:rPr>
          <w:rFonts w:ascii="Aptos" w:hAnsi="Aptos"/>
          <w:color w:val="5E5953"/>
          <w:sz w:val="14"/>
        </w:rPr>
        <w:t xml:space="preserve"> | </w:t>
      </w:r>
      <w:r>
        <w:rPr>
          <w:rFonts w:ascii="Aptos" w:hAnsi="Aptos"/>
          <w:b/>
          <w:color w:val="23211F"/>
          <w:sz w:val="14"/>
        </w:rPr>
        <w:t>Anointing Is Not Permission to Become Large in Your Own Eyes</w:t>
      </w:r>
      <w:r>
        <w:rPr>
          <w:rFonts w:ascii="Aptos" w:hAnsi="Aptos"/>
          <w:color w:val="5E5953"/>
          <w:sz w:val="13"/>
        </w:rPr>
        <w:br/>
        <w:t>May 15 | Day 135 | Page 144</w:t>
      </w:r>
    </w:p>
    <w:p>
      <w:pPr>
        <w:keepLines/>
        <w:spacing w:after="62"/>
      </w:pPr>
      <w:r>
        <w:rPr>
          <w:rFonts w:ascii="Aptos" w:hAnsi="Aptos"/>
          <w:b/>
          <w:color w:val="703F69"/>
          <w:sz w:val="14"/>
        </w:rPr>
        <w:t>1 Samuel 10:2</w:t>
      </w:r>
      <w:r>
        <w:rPr>
          <w:rFonts w:ascii="Aptos" w:hAnsi="Aptos"/>
          <w:color w:val="5E5953"/>
          <w:sz w:val="14"/>
        </w:rPr>
        <w:t xml:space="preserve"> | </w:t>
      </w:r>
      <w:r>
        <w:rPr>
          <w:rFonts w:ascii="Aptos" w:hAnsi="Aptos"/>
          <w:b/>
          <w:color w:val="23211F"/>
          <w:sz w:val="14"/>
        </w:rPr>
        <w:t>What Had Been Lost Is No Longer the Center of Concern</w:t>
      </w:r>
      <w:r>
        <w:rPr>
          <w:rFonts w:ascii="Aptos" w:hAnsi="Aptos"/>
          <w:color w:val="5E5953"/>
          <w:sz w:val="13"/>
        </w:rPr>
        <w:br/>
        <w:t>April 24 | Day 114 | Page 122</w:t>
      </w:r>
    </w:p>
    <w:p>
      <w:pPr>
        <w:keepLines/>
        <w:spacing w:after="62"/>
      </w:pPr>
      <w:r>
        <w:rPr>
          <w:rFonts w:ascii="Aptos" w:hAnsi="Aptos"/>
          <w:b/>
          <w:color w:val="703F69"/>
          <w:sz w:val="14"/>
        </w:rPr>
        <w:t>1 Samuel 10:3</w:t>
      </w:r>
      <w:r>
        <w:rPr>
          <w:rFonts w:ascii="Aptos" w:hAnsi="Aptos"/>
          <w:color w:val="5E5953"/>
          <w:sz w:val="14"/>
        </w:rPr>
        <w:t xml:space="preserve"> | </w:t>
      </w:r>
      <w:r>
        <w:rPr>
          <w:rFonts w:ascii="Aptos" w:hAnsi="Aptos"/>
          <w:b/>
          <w:color w:val="23211F"/>
          <w:sz w:val="14"/>
        </w:rPr>
        <w:t>Freedom, Fire, and Holiness Grow Fruit Through a Receptive Heart</w:t>
      </w:r>
      <w:r>
        <w:rPr>
          <w:rFonts w:ascii="Aptos" w:hAnsi="Aptos"/>
          <w:color w:val="5E5953"/>
          <w:sz w:val="13"/>
        </w:rPr>
        <w:br/>
        <w:t>February 16 | Day 47 | Page 52</w:t>
      </w:r>
    </w:p>
    <w:p>
      <w:pPr>
        <w:keepLines/>
        <w:spacing w:after="62"/>
      </w:pPr>
      <w:r>
        <w:rPr>
          <w:rFonts w:ascii="Aptos" w:hAnsi="Aptos"/>
          <w:b/>
          <w:color w:val="703F69"/>
          <w:sz w:val="14"/>
        </w:rPr>
        <w:t>1 Samuel 10:4</w:t>
      </w:r>
      <w:r>
        <w:rPr>
          <w:rFonts w:ascii="Aptos" w:hAnsi="Aptos"/>
          <w:color w:val="5E5953"/>
          <w:sz w:val="14"/>
        </w:rPr>
        <w:t xml:space="preserve"> | </w:t>
      </w:r>
      <w:r>
        <w:rPr>
          <w:rFonts w:ascii="Aptos" w:hAnsi="Aptos"/>
          <w:b/>
          <w:color w:val="23211F"/>
          <w:sz w:val="14"/>
        </w:rPr>
        <w:t>Receive What Helps the Calling Without Letting It Inflate You</w:t>
      </w:r>
      <w:r>
        <w:rPr>
          <w:rFonts w:ascii="Aptos" w:hAnsi="Aptos"/>
          <w:color w:val="5E5953"/>
          <w:sz w:val="13"/>
        </w:rPr>
        <w:br/>
        <w:t>July 7 | Day 188 | Page 199</w:t>
      </w:r>
    </w:p>
    <w:p>
      <w:pPr>
        <w:keepLines/>
        <w:spacing w:after="62"/>
      </w:pPr>
      <w:r>
        <w:rPr>
          <w:rFonts w:ascii="Aptos" w:hAnsi="Aptos"/>
          <w:b/>
          <w:color w:val="703F69"/>
          <w:sz w:val="14"/>
        </w:rPr>
        <w:t>1 Samuel 10:5</w:t>
      </w:r>
      <w:r>
        <w:rPr>
          <w:rFonts w:ascii="Aptos" w:hAnsi="Aptos"/>
          <w:color w:val="5E5953"/>
          <w:sz w:val="14"/>
        </w:rPr>
        <w:t xml:space="preserve"> | </w:t>
      </w:r>
      <w:r>
        <w:rPr>
          <w:rFonts w:ascii="Aptos" w:hAnsi="Aptos"/>
          <w:b/>
          <w:color w:val="23211F"/>
          <w:sz w:val="14"/>
        </w:rPr>
        <w:t>The Atmosphere Is Not Casual</w:t>
      </w:r>
      <w:r>
        <w:rPr>
          <w:rFonts w:ascii="Aptos" w:hAnsi="Aptos"/>
          <w:color w:val="5E5953"/>
          <w:sz w:val="13"/>
        </w:rPr>
        <w:br/>
        <w:t>December 25 | Day 359 | Page 375</w:t>
      </w:r>
    </w:p>
    <w:p>
      <w:pPr>
        <w:keepLines/>
        <w:spacing w:after="62"/>
      </w:pPr>
      <w:r>
        <w:rPr>
          <w:rFonts w:ascii="Aptos" w:hAnsi="Aptos"/>
          <w:b/>
          <w:color w:val="703F69"/>
          <w:sz w:val="14"/>
        </w:rPr>
        <w:t>1 Samuel 10:6</w:t>
      </w:r>
      <w:r>
        <w:rPr>
          <w:rFonts w:ascii="Aptos" w:hAnsi="Aptos"/>
          <w:color w:val="5E5953"/>
          <w:sz w:val="14"/>
        </w:rPr>
        <w:t xml:space="preserve"> | </w:t>
      </w:r>
      <w:r>
        <w:rPr>
          <w:rFonts w:ascii="Aptos" w:hAnsi="Aptos"/>
          <w:b/>
          <w:color w:val="23211F"/>
          <w:sz w:val="14"/>
        </w:rPr>
        <w:t>Freedom in the Spirit Is More Than Relief from Pressure</w:t>
      </w:r>
      <w:r>
        <w:rPr>
          <w:rFonts w:ascii="Aptos" w:hAnsi="Aptos"/>
          <w:color w:val="5E5953"/>
          <w:sz w:val="13"/>
        </w:rPr>
        <w:br/>
        <w:t>January 15 | Day 15 | Page 19</w:t>
      </w:r>
    </w:p>
    <w:p>
      <w:pPr>
        <w:keepLines/>
        <w:spacing w:after="62"/>
      </w:pPr>
      <w:r>
        <w:rPr>
          <w:rFonts w:ascii="Aptos" w:hAnsi="Aptos"/>
          <w:b/>
          <w:color w:val="703F69"/>
          <w:sz w:val="14"/>
        </w:rPr>
        <w:t>1 Samuel 10:7</w:t>
      </w:r>
      <w:r>
        <w:rPr>
          <w:rFonts w:ascii="Aptos" w:hAnsi="Aptos"/>
          <w:color w:val="5E5953"/>
          <w:sz w:val="14"/>
        </w:rPr>
        <w:t xml:space="preserve"> | </w:t>
      </w:r>
      <w:r>
        <w:rPr>
          <w:rFonts w:ascii="Aptos" w:hAnsi="Aptos"/>
          <w:b/>
          <w:color w:val="23211F"/>
          <w:sz w:val="14"/>
        </w:rPr>
        <w:t>Prayer Beyond Words Is Needed When the Door Opens and Action Becomes Possible</w:t>
      </w:r>
      <w:r>
        <w:rPr>
          <w:rFonts w:ascii="Aptos" w:hAnsi="Aptos"/>
          <w:color w:val="5E5953"/>
          <w:sz w:val="13"/>
        </w:rPr>
        <w:br/>
        <w:t>May 25 | Day 145 | Page 154</w:t>
      </w:r>
    </w:p>
    <w:p>
      <w:pPr>
        <w:keepLines/>
        <w:spacing w:after="62"/>
      </w:pPr>
      <w:r>
        <w:rPr>
          <w:rFonts w:ascii="Aptos" w:hAnsi="Aptos"/>
          <w:b/>
          <w:color w:val="703F69"/>
          <w:sz w:val="14"/>
        </w:rPr>
        <w:t>1 Samuel 10:8</w:t>
      </w:r>
      <w:r>
        <w:rPr>
          <w:rFonts w:ascii="Aptos" w:hAnsi="Aptos"/>
          <w:color w:val="5E5953"/>
          <w:sz w:val="14"/>
        </w:rPr>
        <w:t xml:space="preserve"> | </w:t>
      </w:r>
      <w:r>
        <w:rPr>
          <w:rFonts w:ascii="Aptos" w:hAnsi="Aptos"/>
          <w:b/>
          <w:color w:val="23211F"/>
          <w:sz w:val="14"/>
        </w:rPr>
        <w:t>The Calling Has Begun, But Timing Still Matters</w:t>
      </w:r>
      <w:r>
        <w:rPr>
          <w:rFonts w:ascii="Aptos" w:hAnsi="Aptos"/>
          <w:color w:val="5E5953"/>
          <w:sz w:val="13"/>
        </w:rPr>
        <w:br/>
        <w:t>November 25 | Day 329 | Page 344</w:t>
      </w:r>
    </w:p>
    <w:p>
      <w:pPr>
        <w:keepLines/>
        <w:spacing w:after="62"/>
      </w:pPr>
      <w:r>
        <w:rPr>
          <w:rFonts w:ascii="Aptos" w:hAnsi="Aptos"/>
          <w:b/>
          <w:color w:val="703F69"/>
          <w:sz w:val="14"/>
        </w:rPr>
        <w:t>1 Samuel 10:9</w:t>
      </w:r>
      <w:r>
        <w:rPr>
          <w:rFonts w:ascii="Aptos" w:hAnsi="Aptos"/>
          <w:color w:val="5E5953"/>
          <w:sz w:val="14"/>
        </w:rPr>
        <w:t xml:space="preserve"> | </w:t>
      </w:r>
      <w:r>
        <w:rPr>
          <w:rFonts w:ascii="Aptos" w:hAnsi="Aptos"/>
          <w:b/>
          <w:color w:val="23211F"/>
          <w:sz w:val="14"/>
        </w:rPr>
        <w:t>The Spirit Breathes Witness from Inward Renewal, Not Religious Display</w:t>
      </w:r>
      <w:r>
        <w:rPr>
          <w:rFonts w:ascii="Aptos" w:hAnsi="Aptos"/>
          <w:color w:val="5E5953"/>
          <w:sz w:val="13"/>
        </w:rPr>
        <w:br/>
        <w:t>December 7 | Day 341 | Page 357</w:t>
      </w:r>
    </w:p>
    <w:p>
      <w:pPr>
        <w:keepLines/>
        <w:spacing w:after="62"/>
      </w:pPr>
      <w:r>
        <w:rPr>
          <w:rFonts w:ascii="Aptos" w:hAnsi="Aptos"/>
          <w:b/>
          <w:color w:val="703F69"/>
          <w:sz w:val="14"/>
        </w:rPr>
        <w:t>1 Samuel 10:10</w:t>
      </w:r>
      <w:r>
        <w:rPr>
          <w:rFonts w:ascii="Aptos" w:hAnsi="Aptos"/>
          <w:color w:val="5E5953"/>
          <w:sz w:val="14"/>
        </w:rPr>
        <w:t xml:space="preserve"> | </w:t>
      </w:r>
      <w:r>
        <w:rPr>
          <w:rFonts w:ascii="Aptos" w:hAnsi="Aptos"/>
          <w:b/>
          <w:color w:val="23211F"/>
          <w:sz w:val="14"/>
        </w:rPr>
        <w:t>The Spirit's Movement Is Not a Trick for Attention</w:t>
      </w:r>
      <w:r>
        <w:rPr>
          <w:rFonts w:ascii="Aptos" w:hAnsi="Aptos"/>
          <w:color w:val="5E5953"/>
          <w:sz w:val="13"/>
        </w:rPr>
        <w:br/>
        <w:t>November 7 | Day 311 | Page 326</w:t>
      </w:r>
    </w:p>
    <w:p>
      <w:pPr>
        <w:keepLines/>
        <w:spacing w:after="62"/>
      </w:pPr>
      <w:r>
        <w:rPr>
          <w:rFonts w:ascii="Aptos" w:hAnsi="Aptos"/>
          <w:b/>
          <w:color w:val="703F69"/>
          <w:sz w:val="14"/>
        </w:rPr>
        <w:t>1 Samuel 10:11</w:t>
      </w:r>
      <w:r>
        <w:rPr>
          <w:rFonts w:ascii="Aptos" w:hAnsi="Aptos"/>
          <w:color w:val="5E5953"/>
          <w:sz w:val="14"/>
        </w:rPr>
        <w:t xml:space="preserve"> | </w:t>
      </w:r>
      <w:r>
        <w:rPr>
          <w:rFonts w:ascii="Aptos" w:hAnsi="Aptos"/>
          <w:b/>
          <w:color w:val="23211F"/>
          <w:sz w:val="14"/>
        </w:rPr>
        <w:t>Freedom in the Spirit Is Needed When Change Makes Others Ask Questions</w:t>
      </w:r>
      <w:r>
        <w:rPr>
          <w:rFonts w:ascii="Aptos" w:hAnsi="Aptos"/>
          <w:color w:val="5E5953"/>
          <w:sz w:val="13"/>
        </w:rPr>
        <w:br/>
        <w:t>August 6 | Day 218 | Page 230</w:t>
      </w:r>
    </w:p>
    <w:p>
      <w:pPr>
        <w:keepLines/>
        <w:spacing w:after="62"/>
      </w:pPr>
      <w:r>
        <w:rPr>
          <w:rFonts w:ascii="Aptos" w:hAnsi="Aptos"/>
          <w:b/>
          <w:color w:val="703F69"/>
          <w:sz w:val="14"/>
        </w:rPr>
        <w:t>1 Samuel 10:12</w:t>
      </w:r>
      <w:r>
        <w:rPr>
          <w:rFonts w:ascii="Aptos" w:hAnsi="Aptos"/>
          <w:color w:val="5E5953"/>
          <w:sz w:val="14"/>
        </w:rPr>
        <w:t xml:space="preserve"> | </w:t>
      </w:r>
      <w:r>
        <w:rPr>
          <w:rFonts w:ascii="Aptos" w:hAnsi="Aptos"/>
          <w:b/>
          <w:color w:val="23211F"/>
          <w:sz w:val="14"/>
        </w:rPr>
        <w:t>The Breath of God Gives Capacity When Questions Remain</w:t>
      </w:r>
      <w:r>
        <w:rPr>
          <w:rFonts w:ascii="Aptos" w:hAnsi="Aptos"/>
          <w:color w:val="5E5953"/>
          <w:sz w:val="13"/>
        </w:rPr>
        <w:br/>
        <w:t>June 7 | Day 158 | Page 168</w:t>
      </w:r>
    </w:p>
    <w:p>
      <w:pPr>
        <w:keepLines/>
        <w:spacing w:after="62"/>
      </w:pPr>
      <w:r>
        <w:rPr>
          <w:rFonts w:ascii="Aptos" w:hAnsi="Aptos"/>
          <w:b/>
          <w:color w:val="703F69"/>
          <w:sz w:val="14"/>
        </w:rPr>
        <w:t>1 Samuel 10:13</w:t>
      </w:r>
      <w:r>
        <w:rPr>
          <w:rFonts w:ascii="Aptos" w:hAnsi="Aptos"/>
          <w:color w:val="5E5953"/>
          <w:sz w:val="14"/>
        </w:rPr>
        <w:t xml:space="preserve"> | </w:t>
      </w:r>
      <w:r>
        <w:rPr>
          <w:rFonts w:ascii="Aptos" w:hAnsi="Aptos"/>
          <w:b/>
          <w:color w:val="23211F"/>
          <w:sz w:val="14"/>
        </w:rPr>
        <w:t>The Public Sign Is Not the End of the Walk</w:t>
      </w:r>
      <w:r>
        <w:rPr>
          <w:rFonts w:ascii="Aptos" w:hAnsi="Aptos"/>
          <w:color w:val="5E5953"/>
          <w:sz w:val="13"/>
        </w:rPr>
        <w:br/>
        <w:t>January 26 | Day 26 | Page 30</w:t>
      </w:r>
    </w:p>
    <w:p>
      <w:pPr>
        <w:keepLines/>
        <w:spacing w:after="62"/>
      </w:pPr>
      <w:r>
        <w:rPr>
          <w:rFonts w:ascii="Aptos" w:hAnsi="Aptos"/>
          <w:b/>
          <w:color w:val="703F69"/>
          <w:sz w:val="14"/>
        </w:rPr>
        <w:t>1 Samuel 10:14</w:t>
      </w:r>
      <w:r>
        <w:rPr>
          <w:rFonts w:ascii="Aptos" w:hAnsi="Aptos"/>
          <w:color w:val="5E5953"/>
          <w:sz w:val="14"/>
        </w:rPr>
        <w:t xml:space="preserve"> | </w:t>
      </w:r>
      <w:r>
        <w:rPr>
          <w:rFonts w:ascii="Aptos" w:hAnsi="Aptos"/>
          <w:b/>
          <w:color w:val="23211F"/>
          <w:sz w:val="14"/>
        </w:rPr>
        <w:t>Someone Close to Him Asks Where He Has Been</w:t>
      </w:r>
      <w:r>
        <w:rPr>
          <w:rFonts w:ascii="Aptos" w:hAnsi="Aptos"/>
          <w:color w:val="5E5953"/>
          <w:sz w:val="13"/>
        </w:rPr>
        <w:br/>
        <w:t>October 25 | Day 298 | Page 312</w:t>
      </w:r>
    </w:p>
    <w:p>
      <w:pPr>
        <w:keepLines/>
        <w:spacing w:after="62"/>
      </w:pPr>
      <w:r>
        <w:rPr>
          <w:rFonts w:ascii="Aptos" w:hAnsi="Aptos"/>
          <w:b/>
          <w:color w:val="703F69"/>
          <w:sz w:val="14"/>
        </w:rPr>
        <w:t>1 Samuel 10:15</w:t>
      </w:r>
      <w:r>
        <w:rPr>
          <w:rFonts w:ascii="Aptos" w:hAnsi="Aptos"/>
          <w:color w:val="5E5953"/>
          <w:sz w:val="14"/>
        </w:rPr>
        <w:t xml:space="preserve"> | </w:t>
      </w:r>
      <w:r>
        <w:rPr>
          <w:rFonts w:ascii="Aptos" w:hAnsi="Aptos"/>
          <w:b/>
          <w:color w:val="23211F"/>
          <w:sz w:val="14"/>
        </w:rPr>
        <w:t>Not Every Holy Thing Must Be Explained Before It Has Matured</w:t>
      </w:r>
      <w:r>
        <w:rPr>
          <w:rFonts w:ascii="Aptos" w:hAnsi="Aptos"/>
          <w:color w:val="5E5953"/>
          <w:sz w:val="13"/>
        </w:rPr>
        <w:br/>
        <w:t>September 7 | Day 250 | Page 263</w:t>
      </w:r>
    </w:p>
    <w:p>
      <w:pPr>
        <w:keepLines/>
        <w:spacing w:after="62"/>
      </w:pPr>
      <w:r>
        <w:rPr>
          <w:rFonts w:ascii="Aptos" w:hAnsi="Aptos"/>
          <w:b/>
          <w:color w:val="703F69"/>
          <w:sz w:val="14"/>
        </w:rPr>
        <w:t>1 Samuel 10:16</w:t>
      </w:r>
      <w:r>
        <w:rPr>
          <w:rFonts w:ascii="Aptos" w:hAnsi="Aptos"/>
          <w:color w:val="5E5953"/>
          <w:sz w:val="14"/>
        </w:rPr>
        <w:t xml:space="preserve"> | </w:t>
      </w:r>
      <w:r>
        <w:rPr>
          <w:rFonts w:ascii="Aptos" w:hAnsi="Aptos"/>
          <w:b/>
          <w:color w:val="23211F"/>
          <w:sz w:val="14"/>
        </w:rPr>
        <w:t>Not Every Holy Thing Is Ready for Public Handling</w:t>
      </w:r>
      <w:r>
        <w:rPr>
          <w:rFonts w:ascii="Aptos" w:hAnsi="Aptos"/>
          <w:color w:val="5E5953"/>
          <w:sz w:val="13"/>
        </w:rPr>
        <w:br/>
        <w:t>August 26 | Day 238 | Page 250</w:t>
      </w:r>
    </w:p>
    <w:p>
      <w:pPr>
        <w:keepLines/>
        <w:spacing w:after="62"/>
      </w:pPr>
      <w:r>
        <w:rPr>
          <w:rFonts w:ascii="Aptos" w:hAnsi="Aptos"/>
          <w:b/>
          <w:color w:val="703F69"/>
          <w:sz w:val="14"/>
        </w:rPr>
        <w:t>1 Samuel 10:17</w:t>
      </w:r>
      <w:r>
        <w:rPr>
          <w:rFonts w:ascii="Aptos" w:hAnsi="Aptos"/>
          <w:color w:val="5E5953"/>
          <w:sz w:val="14"/>
        </w:rPr>
        <w:t xml:space="preserve"> | </w:t>
      </w:r>
      <w:r>
        <w:rPr>
          <w:rFonts w:ascii="Aptos" w:hAnsi="Aptos"/>
          <w:b/>
          <w:color w:val="23211F"/>
          <w:sz w:val="14"/>
        </w:rPr>
        <w:t>The People Are Assembled Before God</w:t>
      </w:r>
      <w:r>
        <w:rPr>
          <w:rFonts w:ascii="Aptos" w:hAnsi="Aptos"/>
          <w:color w:val="5E5953"/>
          <w:sz w:val="13"/>
        </w:rPr>
        <w:br/>
        <w:t>September 24 | Day 267 | Page 280</w:t>
      </w:r>
    </w:p>
    <w:p>
      <w:pPr>
        <w:keepLines/>
        <w:spacing w:after="62"/>
      </w:pPr>
      <w:r>
        <w:rPr>
          <w:rFonts w:ascii="Aptos" w:hAnsi="Aptos"/>
          <w:b/>
          <w:color w:val="703F69"/>
          <w:sz w:val="14"/>
        </w:rPr>
        <w:t>1 Samuel 10:18</w:t>
      </w:r>
      <w:r>
        <w:rPr>
          <w:rFonts w:ascii="Aptos" w:hAnsi="Aptos"/>
          <w:color w:val="5E5953"/>
          <w:sz w:val="14"/>
        </w:rPr>
        <w:t xml:space="preserve"> | </w:t>
      </w:r>
      <w:r>
        <w:rPr>
          <w:rFonts w:ascii="Aptos" w:hAnsi="Aptos"/>
          <w:b/>
          <w:color w:val="23211F"/>
          <w:sz w:val="14"/>
        </w:rPr>
        <w:t>The Story Begins with What God Has Already Done</w:t>
      </w:r>
      <w:r>
        <w:rPr>
          <w:rFonts w:ascii="Aptos" w:hAnsi="Aptos"/>
          <w:color w:val="5E5953"/>
          <w:sz w:val="13"/>
        </w:rPr>
        <w:br/>
        <w:t>March 13 | Day 72 | Page 79</w:t>
      </w:r>
    </w:p>
    <w:p>
      <w:pPr>
        <w:keepLines/>
        <w:spacing w:after="62"/>
      </w:pPr>
      <w:r>
        <w:rPr>
          <w:rFonts w:ascii="Aptos" w:hAnsi="Aptos"/>
          <w:b/>
          <w:color w:val="703F69"/>
          <w:sz w:val="14"/>
        </w:rPr>
        <w:t>1 Samuel 10:19</w:t>
      </w:r>
      <w:r>
        <w:rPr>
          <w:rFonts w:ascii="Aptos" w:hAnsi="Aptos"/>
          <w:color w:val="5E5953"/>
          <w:sz w:val="14"/>
        </w:rPr>
        <w:t xml:space="preserve"> | </w:t>
      </w:r>
      <w:r>
        <w:rPr>
          <w:rFonts w:ascii="Aptos" w:hAnsi="Aptos"/>
          <w:b/>
          <w:color w:val="23211F"/>
          <w:sz w:val="14"/>
        </w:rPr>
        <w:t>The People Want Visible Security, Even After God's Saving Faithfulness Has Been Named</w:t>
      </w:r>
      <w:r>
        <w:rPr>
          <w:rFonts w:ascii="Aptos" w:hAnsi="Aptos"/>
          <w:color w:val="5E5953"/>
          <w:sz w:val="13"/>
        </w:rPr>
        <w:br/>
        <w:t>July 25 | Day 206 | Page 217</w:t>
      </w:r>
    </w:p>
    <w:p>
      <w:pPr>
        <w:keepLines/>
        <w:spacing w:after="62"/>
      </w:pPr>
      <w:r>
        <w:rPr>
          <w:rFonts w:ascii="Aptos" w:hAnsi="Aptos"/>
          <w:b/>
          <w:color w:val="703F69"/>
          <w:sz w:val="14"/>
        </w:rPr>
        <w:t>1 Samuel 10:20</w:t>
      </w:r>
      <w:r>
        <w:rPr>
          <w:rFonts w:ascii="Aptos" w:hAnsi="Aptos"/>
          <w:color w:val="5E5953"/>
          <w:sz w:val="14"/>
        </w:rPr>
        <w:t xml:space="preserve"> | </w:t>
      </w:r>
      <w:r>
        <w:rPr>
          <w:rFonts w:ascii="Aptos" w:hAnsi="Aptos"/>
          <w:b/>
          <w:color w:val="23211F"/>
          <w:sz w:val="14"/>
        </w:rPr>
        <w:t>A Tribe Is Brought Forward, and Attention Becomes More Focused</w:t>
      </w:r>
      <w:r>
        <w:rPr>
          <w:rFonts w:ascii="Aptos" w:hAnsi="Aptos"/>
          <w:color w:val="5E5953"/>
          <w:sz w:val="13"/>
        </w:rPr>
        <w:br/>
        <w:t>April 17 | Day 107 | Page 115</w:t>
      </w:r>
    </w:p>
    <w:p>
      <w:pPr>
        <w:keepLines/>
        <w:spacing w:after="62"/>
      </w:pPr>
      <w:r>
        <w:rPr>
          <w:rFonts w:ascii="Aptos" w:hAnsi="Aptos"/>
          <w:b/>
          <w:color w:val="703F69"/>
          <w:sz w:val="14"/>
        </w:rPr>
        <w:t>1 Samuel 10:21</w:t>
      </w:r>
      <w:r>
        <w:rPr>
          <w:rFonts w:ascii="Aptos" w:hAnsi="Aptos"/>
          <w:color w:val="5E5953"/>
          <w:sz w:val="14"/>
        </w:rPr>
        <w:t xml:space="preserve"> | </w:t>
      </w:r>
      <w:r>
        <w:rPr>
          <w:rFonts w:ascii="Aptos" w:hAnsi="Aptos"/>
          <w:b/>
          <w:color w:val="23211F"/>
          <w:sz w:val="14"/>
        </w:rPr>
        <w:t>The Spirit Breathes Witness Before the Mouth Has Language</w:t>
      </w:r>
      <w:r>
        <w:rPr>
          <w:rFonts w:ascii="Aptos" w:hAnsi="Aptos"/>
          <w:color w:val="5E5953"/>
          <w:sz w:val="13"/>
        </w:rPr>
        <w:br/>
        <w:t>May 7 | Day 127 | Page 136</w:t>
      </w:r>
    </w:p>
    <w:p>
      <w:pPr>
        <w:keepLines/>
        <w:spacing w:after="62"/>
      </w:pPr>
      <w:r>
        <w:rPr>
          <w:rFonts w:ascii="Aptos" w:hAnsi="Aptos"/>
          <w:b/>
          <w:color w:val="703F69"/>
          <w:sz w:val="14"/>
        </w:rPr>
        <w:t>1 Samuel 10:22</w:t>
      </w:r>
      <w:r>
        <w:rPr>
          <w:rFonts w:ascii="Aptos" w:hAnsi="Aptos"/>
          <w:color w:val="5E5953"/>
          <w:sz w:val="14"/>
        </w:rPr>
        <w:t xml:space="preserve"> | </w:t>
      </w:r>
      <w:r>
        <w:rPr>
          <w:rFonts w:ascii="Aptos" w:hAnsi="Aptos"/>
          <w:b/>
          <w:color w:val="23211F"/>
          <w:sz w:val="14"/>
        </w:rPr>
        <w:t>The Public Moment Reveals Private Fear</w:t>
      </w:r>
      <w:r>
        <w:rPr>
          <w:rFonts w:ascii="Aptos" w:hAnsi="Aptos"/>
          <w:color w:val="5E5953"/>
          <w:sz w:val="13"/>
        </w:rPr>
        <w:br/>
        <w:t>November 16 | Day 320 | Page 335</w:t>
      </w:r>
    </w:p>
    <w:p>
      <w:pPr>
        <w:keepLines/>
        <w:spacing w:after="62"/>
      </w:pPr>
      <w:r>
        <w:rPr>
          <w:rFonts w:ascii="Aptos" w:hAnsi="Aptos"/>
          <w:b/>
          <w:color w:val="703F69"/>
          <w:sz w:val="14"/>
        </w:rPr>
        <w:t>1 Samuel 10:23</w:t>
      </w:r>
      <w:r>
        <w:rPr>
          <w:rFonts w:ascii="Aptos" w:hAnsi="Aptos"/>
          <w:color w:val="5E5953"/>
          <w:sz w:val="14"/>
        </w:rPr>
        <w:t xml:space="preserve"> | </w:t>
      </w:r>
      <w:r>
        <w:rPr>
          <w:rFonts w:ascii="Aptos" w:hAnsi="Aptos"/>
          <w:b/>
          <w:color w:val="23211F"/>
          <w:sz w:val="14"/>
        </w:rPr>
        <w:t>The Attention Becomes Impossible to Ignore</w:t>
      </w:r>
      <w:r>
        <w:rPr>
          <w:rFonts w:ascii="Aptos" w:hAnsi="Aptos"/>
          <w:color w:val="5E5953"/>
          <w:sz w:val="13"/>
        </w:rPr>
        <w:br/>
        <w:t>June 24 | Day 175 | Page 185</w:t>
      </w:r>
    </w:p>
    <w:p>
      <w:pPr>
        <w:keepLines/>
        <w:spacing w:after="62"/>
      </w:pPr>
      <w:r>
        <w:rPr>
          <w:rFonts w:ascii="Aptos" w:hAnsi="Aptos"/>
          <w:b/>
          <w:color w:val="703F69"/>
          <w:sz w:val="14"/>
        </w:rPr>
        <w:t>1 Samuel 10:24</w:t>
      </w:r>
      <w:r>
        <w:rPr>
          <w:rFonts w:ascii="Aptos" w:hAnsi="Aptos"/>
          <w:color w:val="5E5953"/>
          <w:sz w:val="14"/>
        </w:rPr>
        <w:t xml:space="preserve"> | </w:t>
      </w:r>
      <w:r>
        <w:rPr>
          <w:rFonts w:ascii="Aptos" w:hAnsi="Aptos"/>
          <w:b/>
          <w:color w:val="23211F"/>
          <w:sz w:val="14"/>
        </w:rPr>
        <w:t>Freedom, Fire, and Holiness Cleanse the Heart from Living for Applause</w:t>
      </w:r>
      <w:r>
        <w:rPr>
          <w:rFonts w:ascii="Aptos" w:hAnsi="Aptos"/>
          <w:color w:val="5E5953"/>
          <w:sz w:val="13"/>
        </w:rPr>
        <w:br/>
        <w:t>August 15 | Day 227 | Page 239</w:t>
      </w:r>
    </w:p>
    <w:p>
      <w:pPr>
        <w:keepLines/>
        <w:spacing w:after="62"/>
      </w:pPr>
      <w:r>
        <w:rPr>
          <w:rFonts w:ascii="Aptos" w:hAnsi="Aptos"/>
          <w:b/>
          <w:color w:val="703F69"/>
          <w:sz w:val="14"/>
        </w:rPr>
        <w:t>1 Samuel 10:25</w:t>
      </w:r>
      <w:r>
        <w:rPr>
          <w:rFonts w:ascii="Aptos" w:hAnsi="Aptos"/>
          <w:color w:val="5E5953"/>
          <w:sz w:val="14"/>
        </w:rPr>
        <w:t xml:space="preserve"> | </w:t>
      </w:r>
      <w:r>
        <w:rPr>
          <w:rFonts w:ascii="Aptos" w:hAnsi="Aptos"/>
          <w:b/>
          <w:color w:val="23211F"/>
          <w:sz w:val="14"/>
        </w:rPr>
        <w:t>Calling Needs Order</w:t>
      </w:r>
      <w:r>
        <w:rPr>
          <w:rFonts w:ascii="Aptos" w:hAnsi="Aptos"/>
          <w:color w:val="5E5953"/>
          <w:sz w:val="13"/>
        </w:rPr>
        <w:br/>
        <w:t>April 7 | Day 97 | Page 105</w:t>
      </w:r>
    </w:p>
    <w:p>
      <w:pPr>
        <w:keepLines/>
        <w:spacing w:after="62"/>
      </w:pPr>
      <w:r>
        <w:rPr>
          <w:rFonts w:ascii="Aptos" w:hAnsi="Aptos"/>
          <w:b/>
          <w:color w:val="703F69"/>
          <w:sz w:val="14"/>
        </w:rPr>
        <w:t>1 Samuel 10:26</w:t>
      </w:r>
      <w:r>
        <w:rPr>
          <w:rFonts w:ascii="Aptos" w:hAnsi="Aptos"/>
          <w:color w:val="5E5953"/>
          <w:sz w:val="14"/>
        </w:rPr>
        <w:t xml:space="preserve"> | </w:t>
      </w:r>
      <w:r>
        <w:rPr>
          <w:rFonts w:ascii="Aptos" w:hAnsi="Aptos"/>
          <w:b/>
          <w:color w:val="23211F"/>
          <w:sz w:val="14"/>
        </w:rPr>
        <w:t>The Comforter's Nearness Often Comes Through People God Touches</w:t>
      </w:r>
      <w:r>
        <w:rPr>
          <w:rFonts w:ascii="Aptos" w:hAnsi="Aptos"/>
          <w:color w:val="5E5953"/>
          <w:sz w:val="13"/>
        </w:rPr>
        <w:br/>
        <w:t>January 6 | Day 6 | Page 10</w:t>
      </w:r>
    </w:p>
    <w:p>
      <w:pPr>
        <w:keepLines/>
        <w:spacing w:after="62"/>
      </w:pPr>
      <w:r>
        <w:rPr>
          <w:rFonts w:ascii="Aptos" w:hAnsi="Aptos"/>
          <w:b/>
          <w:color w:val="703F69"/>
          <w:sz w:val="14"/>
        </w:rPr>
        <w:t>1 Samuel 10:27</w:t>
      </w:r>
      <w:r>
        <w:rPr>
          <w:rFonts w:ascii="Aptos" w:hAnsi="Aptos"/>
          <w:color w:val="5E5953"/>
          <w:sz w:val="14"/>
        </w:rPr>
        <w:t xml:space="preserve"> | </w:t>
      </w:r>
      <w:r>
        <w:rPr>
          <w:rFonts w:ascii="Aptos" w:hAnsi="Aptos"/>
          <w:b/>
          <w:color w:val="23211F"/>
          <w:sz w:val="14"/>
        </w:rPr>
        <w:t>Not Everyone Honors What Has Been Set in Motion</w:t>
      </w:r>
      <w:r>
        <w:rPr>
          <w:rFonts w:ascii="Aptos" w:hAnsi="Aptos"/>
          <w:color w:val="5E5953"/>
          <w:sz w:val="13"/>
        </w:rPr>
        <w:br/>
        <w:t>October 7 | Day 280 | Page 294</w:t>
      </w:r>
    </w:p>
    <w:p>
      <w:pPr>
        <w:keepLines/>
        <w:spacing w:after="62"/>
      </w:pPr>
      <w:r>
        <w:rPr>
          <w:rFonts w:ascii="Aptos" w:hAnsi="Aptos"/>
          <w:b/>
          <w:color w:val="703F69"/>
          <w:sz w:val="14"/>
        </w:rPr>
        <w:t>Matthew 10:1</w:t>
      </w:r>
      <w:r>
        <w:rPr>
          <w:rFonts w:ascii="Aptos" w:hAnsi="Aptos"/>
          <w:color w:val="5E5953"/>
          <w:sz w:val="14"/>
        </w:rPr>
        <w:t xml:space="preserve"> | </w:t>
      </w:r>
      <w:r>
        <w:rPr>
          <w:rFonts w:ascii="Aptos" w:hAnsi="Aptos"/>
          <w:b/>
          <w:color w:val="23211F"/>
          <w:sz w:val="14"/>
        </w:rPr>
        <w:t>The Anointing for Today Begins Under the Authority of Jesus</w:t>
      </w:r>
      <w:r>
        <w:rPr>
          <w:rFonts w:ascii="Aptos" w:hAnsi="Aptos"/>
          <w:color w:val="5E5953"/>
          <w:sz w:val="13"/>
        </w:rPr>
        <w:br/>
        <w:t>June 27 | Day 178 | Page 188</w:t>
      </w:r>
    </w:p>
    <w:p>
      <w:pPr>
        <w:keepLines/>
        <w:spacing w:after="62"/>
      </w:pPr>
      <w:r>
        <w:rPr>
          <w:rFonts w:ascii="Aptos" w:hAnsi="Aptos"/>
          <w:b/>
          <w:color w:val="703F69"/>
          <w:sz w:val="14"/>
        </w:rPr>
        <w:t>Matthew 10:2</w:t>
      </w:r>
      <w:r>
        <w:rPr>
          <w:rFonts w:ascii="Aptos" w:hAnsi="Aptos"/>
          <w:color w:val="5E5953"/>
          <w:sz w:val="14"/>
        </w:rPr>
        <w:t xml:space="preserve"> | </w:t>
      </w:r>
      <w:r>
        <w:rPr>
          <w:rFonts w:ascii="Aptos" w:hAnsi="Aptos"/>
          <w:b/>
          <w:color w:val="23211F"/>
          <w:sz w:val="14"/>
        </w:rPr>
        <w:t>Mission Becomes Personal Before It Becomes Public</w:t>
      </w:r>
      <w:r>
        <w:rPr>
          <w:rFonts w:ascii="Aptos" w:hAnsi="Aptos"/>
          <w:color w:val="5E5953"/>
          <w:sz w:val="13"/>
        </w:rPr>
        <w:br/>
        <w:t>December 27 | Day 361 | Page 377</w:t>
      </w:r>
    </w:p>
    <w:p>
      <w:pPr>
        <w:keepLines/>
        <w:spacing w:after="62"/>
      </w:pPr>
      <w:r>
        <w:rPr>
          <w:rFonts w:ascii="Aptos" w:hAnsi="Aptos"/>
          <w:b/>
          <w:color w:val="703F69"/>
          <w:sz w:val="14"/>
        </w:rPr>
        <w:t>Matthew 10:3</w:t>
      </w:r>
      <w:r>
        <w:rPr>
          <w:rFonts w:ascii="Aptos" w:hAnsi="Aptos"/>
          <w:color w:val="5E5953"/>
          <w:sz w:val="14"/>
        </w:rPr>
        <w:t xml:space="preserve"> | </w:t>
      </w:r>
      <w:r>
        <w:rPr>
          <w:rFonts w:ascii="Aptos" w:hAnsi="Aptos"/>
          <w:b/>
          <w:color w:val="23211F"/>
          <w:sz w:val="14"/>
        </w:rPr>
        <w:t>The Anointing for Today Rests on Belonging Before Comparison</w:t>
      </w:r>
      <w:r>
        <w:rPr>
          <w:rFonts w:ascii="Aptos" w:hAnsi="Aptos"/>
          <w:color w:val="5E5953"/>
          <w:sz w:val="13"/>
        </w:rPr>
        <w:br/>
        <w:t>September 19 | Day 262 | Page 275</w:t>
      </w:r>
    </w:p>
    <w:p>
      <w:pPr>
        <w:keepLines/>
        <w:spacing w:after="62"/>
      </w:pPr>
      <w:r>
        <w:rPr>
          <w:rFonts w:ascii="Aptos" w:hAnsi="Aptos"/>
          <w:b/>
          <w:color w:val="703F69"/>
          <w:sz w:val="14"/>
        </w:rPr>
        <w:t>Matthew 10:4</w:t>
      </w:r>
      <w:r>
        <w:rPr>
          <w:rFonts w:ascii="Aptos" w:hAnsi="Aptos"/>
          <w:color w:val="5E5953"/>
          <w:sz w:val="14"/>
        </w:rPr>
        <w:t xml:space="preserve"> | </w:t>
      </w:r>
      <w:r>
        <w:rPr>
          <w:rFonts w:ascii="Aptos" w:hAnsi="Aptos"/>
          <w:b/>
          <w:color w:val="23211F"/>
          <w:sz w:val="14"/>
        </w:rPr>
        <w:t>The Spirit's Fruit Keeps Gifts Under Mercy</w:t>
      </w:r>
      <w:r>
        <w:rPr>
          <w:rFonts w:ascii="Aptos" w:hAnsi="Aptos"/>
          <w:color w:val="5E5953"/>
          <w:sz w:val="13"/>
        </w:rPr>
        <w:br/>
        <w:t>June 19 | Day 170 | Page 180</w:t>
      </w:r>
    </w:p>
    <w:p>
      <w:pPr>
        <w:keepLines/>
        <w:spacing w:after="62"/>
      </w:pPr>
      <w:r>
        <w:rPr>
          <w:rFonts w:ascii="Aptos" w:hAnsi="Aptos"/>
          <w:b/>
          <w:color w:val="703F69"/>
          <w:sz w:val="14"/>
        </w:rPr>
        <w:t>Matthew 10:5</w:t>
      </w:r>
      <w:r>
        <w:rPr>
          <w:rFonts w:ascii="Aptos" w:hAnsi="Aptos"/>
          <w:color w:val="5E5953"/>
          <w:sz w:val="14"/>
        </w:rPr>
        <w:t xml:space="preserve"> | </w:t>
      </w:r>
      <w:r>
        <w:rPr>
          <w:rFonts w:ascii="Aptos" w:hAnsi="Aptos"/>
          <w:b/>
          <w:color w:val="23211F"/>
          <w:sz w:val="14"/>
        </w:rPr>
        <w:t>The Mission Is Empowered, But It Is Not Self-invented</w:t>
      </w:r>
      <w:r>
        <w:rPr>
          <w:rFonts w:ascii="Aptos" w:hAnsi="Aptos"/>
          <w:color w:val="5E5953"/>
          <w:sz w:val="13"/>
        </w:rPr>
        <w:br/>
        <w:t>July 28 | Day 209 | Page 220</w:t>
      </w:r>
    </w:p>
    <w:p>
      <w:pPr>
        <w:keepLines/>
        <w:spacing w:after="62"/>
      </w:pPr>
      <w:r>
        <w:rPr>
          <w:rFonts w:ascii="Aptos" w:hAnsi="Aptos"/>
          <w:b/>
          <w:color w:val="703F69"/>
          <w:sz w:val="14"/>
        </w:rPr>
        <w:t>Matthew 10:6</w:t>
      </w:r>
      <w:r>
        <w:rPr>
          <w:rFonts w:ascii="Aptos" w:hAnsi="Aptos"/>
          <w:color w:val="5E5953"/>
          <w:sz w:val="14"/>
        </w:rPr>
        <w:t xml:space="preserve"> | </w:t>
      </w:r>
      <w:r>
        <w:rPr>
          <w:rFonts w:ascii="Aptos" w:hAnsi="Aptos"/>
          <w:b/>
          <w:color w:val="23211F"/>
          <w:sz w:val="14"/>
        </w:rPr>
        <w:t>The Instruction Is Particular, Compassionate, and Near</w:t>
      </w:r>
      <w:r>
        <w:rPr>
          <w:rFonts w:ascii="Aptos" w:hAnsi="Aptos"/>
          <w:color w:val="5E5953"/>
          <w:sz w:val="13"/>
        </w:rPr>
        <w:br/>
        <w:t>November 17 | Day 321 | Page 336</w:t>
      </w:r>
    </w:p>
    <w:p>
      <w:pPr>
        <w:keepLines/>
        <w:spacing w:after="62"/>
      </w:pPr>
      <w:r>
        <w:rPr>
          <w:rFonts w:ascii="Aptos" w:hAnsi="Aptos"/>
          <w:b/>
          <w:color w:val="703F69"/>
          <w:sz w:val="14"/>
        </w:rPr>
        <w:t>Matthew 10:7</w:t>
      </w:r>
      <w:r>
        <w:rPr>
          <w:rFonts w:ascii="Aptos" w:hAnsi="Aptos"/>
          <w:color w:val="5E5953"/>
          <w:sz w:val="14"/>
        </w:rPr>
        <w:t xml:space="preserve"> | </w:t>
      </w:r>
      <w:r>
        <w:rPr>
          <w:rFonts w:ascii="Aptos" w:hAnsi="Aptos"/>
          <w:b/>
          <w:color w:val="23211F"/>
          <w:sz w:val="14"/>
        </w:rPr>
        <w:t>Prayer Beyond Words Returns Speech to the One Who Sends</w:t>
      </w:r>
      <w:r>
        <w:rPr>
          <w:rFonts w:ascii="Aptos" w:hAnsi="Aptos"/>
          <w:color w:val="5E5953"/>
          <w:sz w:val="13"/>
        </w:rPr>
        <w:br/>
        <w:t>May 21 | Day 141 | Page 150</w:t>
      </w:r>
    </w:p>
    <w:p>
      <w:pPr>
        <w:keepLines/>
        <w:spacing w:after="62"/>
      </w:pPr>
      <w:r>
        <w:rPr>
          <w:rFonts w:ascii="Aptos" w:hAnsi="Aptos"/>
          <w:b/>
          <w:color w:val="703F69"/>
          <w:sz w:val="14"/>
        </w:rPr>
        <w:t>Matthew 10:8</w:t>
      </w:r>
      <w:r>
        <w:rPr>
          <w:rFonts w:ascii="Aptos" w:hAnsi="Aptos"/>
          <w:color w:val="5E5953"/>
          <w:sz w:val="14"/>
        </w:rPr>
        <w:t xml:space="preserve"> | </w:t>
      </w:r>
      <w:r>
        <w:rPr>
          <w:rFonts w:ascii="Aptos" w:hAnsi="Aptos"/>
          <w:b/>
          <w:color w:val="23211F"/>
          <w:sz w:val="14"/>
        </w:rPr>
        <w:t>Wind in the Waiting Keeps Service Open-handed</w:t>
      </w:r>
      <w:r>
        <w:rPr>
          <w:rFonts w:ascii="Aptos" w:hAnsi="Aptos"/>
          <w:color w:val="5E5953"/>
          <w:sz w:val="13"/>
        </w:rPr>
        <w:br/>
        <w:t>February 13 | Day 44 | Page 49</w:t>
      </w:r>
    </w:p>
    <w:p>
      <w:pPr>
        <w:keepLines/>
        <w:spacing w:after="62"/>
      </w:pPr>
      <w:r>
        <w:rPr>
          <w:rFonts w:ascii="Aptos" w:hAnsi="Aptos"/>
          <w:b/>
          <w:color w:val="703F69"/>
          <w:sz w:val="14"/>
        </w:rPr>
        <w:t>Matthew 10:9</w:t>
      </w:r>
      <w:r>
        <w:rPr>
          <w:rFonts w:ascii="Aptos" w:hAnsi="Aptos"/>
          <w:color w:val="5E5953"/>
          <w:sz w:val="14"/>
        </w:rPr>
        <w:t xml:space="preserve"> | </w:t>
      </w:r>
      <w:r>
        <w:rPr>
          <w:rFonts w:ascii="Aptos" w:hAnsi="Aptos"/>
          <w:b/>
          <w:color w:val="23211F"/>
          <w:sz w:val="14"/>
        </w:rPr>
        <w:t>Living Sealed and Filled Exposes Fear Gently</w:t>
      </w:r>
      <w:r>
        <w:rPr>
          <w:rFonts w:ascii="Aptos" w:hAnsi="Aptos"/>
          <w:color w:val="5E5953"/>
          <w:sz w:val="13"/>
        </w:rPr>
        <w:br/>
        <w:t>August 20 | Day 232 | Page 244</w:t>
      </w:r>
    </w:p>
    <w:p>
      <w:pPr>
        <w:keepLines/>
        <w:spacing w:after="62"/>
      </w:pPr>
      <w:r>
        <w:rPr>
          <w:rFonts w:ascii="Aptos" w:hAnsi="Aptos"/>
          <w:b/>
          <w:color w:val="703F69"/>
          <w:sz w:val="14"/>
        </w:rPr>
        <w:t>Matthew 10:10</w:t>
      </w:r>
      <w:r>
        <w:rPr>
          <w:rFonts w:ascii="Aptos" w:hAnsi="Aptos"/>
          <w:color w:val="5E5953"/>
          <w:sz w:val="14"/>
        </w:rPr>
        <w:t xml:space="preserve"> | </w:t>
      </w:r>
      <w:r>
        <w:rPr>
          <w:rFonts w:ascii="Aptos" w:hAnsi="Aptos"/>
          <w:b/>
          <w:color w:val="23211F"/>
          <w:sz w:val="14"/>
        </w:rPr>
        <w:t>The Mission Is Spiritual, But It Touches Ordinary Needs</w:t>
      </w:r>
      <w:r>
        <w:rPr>
          <w:rFonts w:ascii="Aptos" w:hAnsi="Aptos"/>
          <w:color w:val="5E5953"/>
          <w:sz w:val="13"/>
        </w:rPr>
        <w:br/>
        <w:t>June 12 | Day 163 | Page 173</w:t>
      </w:r>
    </w:p>
    <w:p>
      <w:pPr>
        <w:keepLines/>
        <w:spacing w:after="62"/>
      </w:pPr>
      <w:r>
        <w:rPr>
          <w:rFonts w:ascii="Aptos" w:hAnsi="Aptos"/>
          <w:b/>
          <w:color w:val="703F69"/>
          <w:sz w:val="14"/>
        </w:rPr>
        <w:t>Matthew 10:11</w:t>
      </w:r>
      <w:r>
        <w:rPr>
          <w:rFonts w:ascii="Aptos" w:hAnsi="Aptos"/>
          <w:color w:val="5E5953"/>
          <w:sz w:val="14"/>
        </w:rPr>
        <w:t xml:space="preserve"> | </w:t>
      </w:r>
      <w:r>
        <w:rPr>
          <w:rFonts w:ascii="Aptos" w:hAnsi="Aptos"/>
          <w:b/>
          <w:color w:val="23211F"/>
          <w:sz w:val="14"/>
        </w:rPr>
        <w:t>The Comforter's Nearness Gives Power for Witness and Holy Endurance</w:t>
      </w:r>
      <w:r>
        <w:rPr>
          <w:rFonts w:ascii="Aptos" w:hAnsi="Aptos"/>
          <w:color w:val="5E5953"/>
          <w:sz w:val="13"/>
        </w:rPr>
        <w:br/>
        <w:t>January 28 | Day 28 | Page 32</w:t>
      </w:r>
    </w:p>
    <w:p>
      <w:pPr>
        <w:keepLines/>
        <w:spacing w:after="62"/>
      </w:pPr>
      <w:r>
        <w:rPr>
          <w:rFonts w:ascii="Aptos" w:hAnsi="Aptos"/>
          <w:b/>
          <w:color w:val="703F69"/>
          <w:sz w:val="14"/>
        </w:rPr>
        <w:t>Matthew 10:12</w:t>
      </w:r>
      <w:r>
        <w:rPr>
          <w:rFonts w:ascii="Aptos" w:hAnsi="Aptos"/>
          <w:color w:val="5E5953"/>
          <w:sz w:val="14"/>
        </w:rPr>
        <w:t xml:space="preserve"> | </w:t>
      </w:r>
      <w:r>
        <w:rPr>
          <w:rFonts w:ascii="Aptos" w:hAnsi="Aptos"/>
          <w:b/>
          <w:color w:val="23211F"/>
          <w:sz w:val="14"/>
        </w:rPr>
        <w:t>Before Outcomes Are Measured, Peace Is Offered</w:t>
      </w:r>
      <w:r>
        <w:rPr>
          <w:rFonts w:ascii="Aptos" w:hAnsi="Aptos"/>
          <w:color w:val="5E5953"/>
          <w:sz w:val="13"/>
        </w:rPr>
        <w:br/>
        <w:t>October 5 | Day 278 | Page 292</w:t>
      </w:r>
    </w:p>
    <w:p>
      <w:pPr>
        <w:keepLines/>
        <w:spacing w:after="62"/>
      </w:pPr>
      <w:r>
        <w:rPr>
          <w:rFonts w:ascii="Aptos" w:hAnsi="Aptos"/>
          <w:b/>
          <w:color w:val="703F69"/>
          <w:sz w:val="14"/>
        </w:rPr>
        <w:t>Matthew 10:13</w:t>
      </w:r>
      <w:r>
        <w:rPr>
          <w:rFonts w:ascii="Aptos" w:hAnsi="Aptos"/>
          <w:color w:val="5E5953"/>
          <w:sz w:val="14"/>
        </w:rPr>
        <w:t xml:space="preserve"> | </w:t>
      </w:r>
      <w:r>
        <w:rPr>
          <w:rFonts w:ascii="Aptos" w:hAnsi="Aptos"/>
          <w:b/>
          <w:color w:val="23211F"/>
          <w:sz w:val="14"/>
        </w:rPr>
        <w:t>Offer Peace and Release the Outcome</w:t>
      </w:r>
      <w:r>
        <w:rPr>
          <w:rFonts w:ascii="Aptos" w:hAnsi="Aptos"/>
          <w:color w:val="5E5953"/>
          <w:sz w:val="13"/>
        </w:rPr>
        <w:br/>
        <w:t>March 12 | Day 71 | Page 78</w:t>
      </w:r>
    </w:p>
    <w:p>
      <w:pPr>
        <w:keepLines/>
        <w:spacing w:after="62"/>
      </w:pPr>
      <w:r>
        <w:rPr>
          <w:rFonts w:ascii="Aptos" w:hAnsi="Aptos"/>
          <w:b/>
          <w:color w:val="703F69"/>
          <w:sz w:val="14"/>
        </w:rPr>
        <w:t>Matthew 10:14</w:t>
      </w:r>
      <w:r>
        <w:rPr>
          <w:rFonts w:ascii="Aptos" w:hAnsi="Aptos"/>
          <w:color w:val="5E5953"/>
          <w:sz w:val="14"/>
        </w:rPr>
        <w:t xml:space="preserve"> | </w:t>
      </w:r>
      <w:r>
        <w:rPr>
          <w:rFonts w:ascii="Aptos" w:hAnsi="Aptos"/>
          <w:b/>
          <w:color w:val="23211F"/>
          <w:sz w:val="14"/>
        </w:rPr>
        <w:t>Not Every Place Will Receive the Messenger or the Message</w:t>
      </w:r>
      <w:r>
        <w:rPr>
          <w:rFonts w:ascii="Aptos" w:hAnsi="Aptos"/>
          <w:color w:val="5E5953"/>
          <w:sz w:val="13"/>
        </w:rPr>
        <w:br/>
        <w:t>April 14 | Day 104 | Page 112</w:t>
      </w:r>
    </w:p>
    <w:p>
      <w:pPr>
        <w:keepLines/>
        <w:spacing w:after="62"/>
      </w:pPr>
      <w:r>
        <w:rPr>
          <w:rFonts w:ascii="Aptos" w:hAnsi="Aptos"/>
          <w:b/>
          <w:color w:val="703F69"/>
          <w:sz w:val="14"/>
        </w:rPr>
        <w:t>Matthew 10:15</w:t>
      </w:r>
      <w:r>
        <w:rPr>
          <w:rFonts w:ascii="Aptos" w:hAnsi="Aptos"/>
          <w:color w:val="5E5953"/>
          <w:sz w:val="14"/>
        </w:rPr>
        <w:t xml:space="preserve"> | </w:t>
      </w:r>
      <w:r>
        <w:rPr>
          <w:rFonts w:ascii="Aptos" w:hAnsi="Aptos"/>
          <w:b/>
          <w:color w:val="23211F"/>
          <w:sz w:val="14"/>
        </w:rPr>
        <w:t>Jesus Does Not Pretend Response to Truth Is Weightless</w:t>
      </w:r>
      <w:r>
        <w:rPr>
          <w:rFonts w:ascii="Aptos" w:hAnsi="Aptos"/>
          <w:color w:val="5E5953"/>
          <w:sz w:val="13"/>
        </w:rPr>
        <w:br/>
        <w:t>March 20 | Day 79 | Page 86</w:t>
      </w:r>
    </w:p>
    <w:p>
      <w:pPr>
        <w:keepLines/>
        <w:spacing w:after="62"/>
      </w:pPr>
      <w:r>
        <w:rPr>
          <w:rFonts w:ascii="Aptos" w:hAnsi="Aptos"/>
          <w:b/>
          <w:color w:val="703F69"/>
          <w:sz w:val="14"/>
        </w:rPr>
        <w:t>Matthew 10:16</w:t>
      </w:r>
      <w:r>
        <w:rPr>
          <w:rFonts w:ascii="Aptos" w:hAnsi="Aptos"/>
          <w:color w:val="5E5953"/>
          <w:sz w:val="14"/>
        </w:rPr>
        <w:t xml:space="preserve"> | </w:t>
      </w:r>
      <w:r>
        <w:rPr>
          <w:rFonts w:ascii="Aptos" w:hAnsi="Aptos"/>
          <w:b/>
          <w:color w:val="23211F"/>
          <w:sz w:val="14"/>
        </w:rPr>
        <w:t>The Spirit's Power Is Not Loud Domination</w:t>
      </w:r>
      <w:r>
        <w:rPr>
          <w:rFonts w:ascii="Aptos" w:hAnsi="Aptos"/>
          <w:color w:val="5E5953"/>
          <w:sz w:val="13"/>
        </w:rPr>
        <w:br/>
        <w:t>July 19 | Day 200 | Page 211</w:t>
      </w:r>
    </w:p>
    <w:p>
      <w:pPr>
        <w:keepLines/>
        <w:spacing w:after="62"/>
      </w:pPr>
      <w:r>
        <w:rPr>
          <w:rFonts w:ascii="Aptos" w:hAnsi="Aptos"/>
          <w:b/>
          <w:color w:val="703F69"/>
          <w:sz w:val="14"/>
        </w:rPr>
        <w:t>Matthew 10:17</w:t>
      </w:r>
      <w:r>
        <w:rPr>
          <w:rFonts w:ascii="Aptos" w:hAnsi="Aptos"/>
          <w:color w:val="5E5953"/>
          <w:sz w:val="14"/>
        </w:rPr>
        <w:t xml:space="preserve"> | </w:t>
      </w:r>
      <w:r>
        <w:rPr>
          <w:rFonts w:ascii="Aptos" w:hAnsi="Aptos"/>
          <w:b/>
          <w:color w:val="23211F"/>
          <w:sz w:val="14"/>
        </w:rPr>
        <w:t>Opposition Does Not Get the Final Name</w:t>
      </w:r>
      <w:r>
        <w:rPr>
          <w:rFonts w:ascii="Aptos" w:hAnsi="Aptos"/>
          <w:color w:val="5E5953"/>
          <w:sz w:val="13"/>
        </w:rPr>
        <w:br/>
        <w:t>September 12 | Day 255 | Page 268</w:t>
      </w:r>
    </w:p>
    <w:p>
      <w:pPr>
        <w:keepLines/>
        <w:spacing w:after="62"/>
      </w:pPr>
      <w:r>
        <w:rPr>
          <w:rFonts w:ascii="Aptos" w:hAnsi="Aptos"/>
          <w:b/>
          <w:color w:val="703F69"/>
          <w:sz w:val="14"/>
        </w:rPr>
        <w:t>Matthew 10:18</w:t>
      </w:r>
      <w:r>
        <w:rPr>
          <w:rFonts w:ascii="Aptos" w:hAnsi="Aptos"/>
          <w:color w:val="5E5953"/>
          <w:sz w:val="14"/>
        </w:rPr>
        <w:t xml:space="preserve"> | </w:t>
      </w:r>
      <w:r>
        <w:rPr>
          <w:rFonts w:ascii="Aptos" w:hAnsi="Aptos"/>
          <w:b/>
          <w:color w:val="23211F"/>
          <w:sz w:val="14"/>
        </w:rPr>
        <w:t>The Spirit Grows Fruit That Can Stand Calmly When the Room Is Not Gentle</w:t>
      </w:r>
      <w:r>
        <w:rPr>
          <w:rFonts w:ascii="Aptos" w:hAnsi="Aptos"/>
          <w:color w:val="5E5953"/>
          <w:sz w:val="13"/>
        </w:rPr>
        <w:br/>
        <w:t>May 12 | Day 132 | Page 141</w:t>
      </w:r>
    </w:p>
    <w:p>
      <w:pPr>
        <w:keepLines/>
        <w:spacing w:after="62"/>
      </w:pPr>
      <w:r>
        <w:rPr>
          <w:rFonts w:ascii="Aptos" w:hAnsi="Aptos"/>
          <w:b/>
          <w:color w:val="703F69"/>
          <w:sz w:val="14"/>
        </w:rPr>
        <w:t>Matthew 10:19</w:t>
      </w:r>
      <w:r>
        <w:rPr>
          <w:rFonts w:ascii="Aptos" w:hAnsi="Aptos"/>
          <w:color w:val="5E5953"/>
          <w:sz w:val="14"/>
        </w:rPr>
        <w:t xml:space="preserve"> | </w:t>
      </w:r>
      <w:r>
        <w:rPr>
          <w:rFonts w:ascii="Aptos" w:hAnsi="Aptos"/>
          <w:b/>
          <w:color w:val="23211F"/>
          <w:sz w:val="14"/>
        </w:rPr>
        <w:t>The Spirit Can Fill the Moment That Has Not Arrived Yet</w:t>
      </w:r>
      <w:r>
        <w:rPr>
          <w:rFonts w:ascii="Aptos" w:hAnsi="Aptos"/>
          <w:color w:val="5E5953"/>
          <w:sz w:val="13"/>
        </w:rPr>
        <w:br/>
        <w:t>February 3 | Day 34 | Page 39</w:t>
      </w:r>
    </w:p>
    <w:p>
      <w:pPr>
        <w:keepLines/>
        <w:spacing w:after="62"/>
      </w:pPr>
      <w:r>
        <w:rPr>
          <w:rFonts w:ascii="Aptos" w:hAnsi="Aptos"/>
          <w:b/>
          <w:color w:val="703F69"/>
          <w:sz w:val="14"/>
        </w:rPr>
        <w:t>Matthew 10:20</w:t>
      </w:r>
      <w:r>
        <w:rPr>
          <w:rFonts w:ascii="Aptos" w:hAnsi="Aptos"/>
          <w:color w:val="5E5953"/>
          <w:sz w:val="14"/>
        </w:rPr>
        <w:t xml:space="preserve"> | </w:t>
      </w:r>
      <w:r>
        <w:rPr>
          <w:rFonts w:ascii="Aptos" w:hAnsi="Aptos"/>
          <w:b/>
          <w:color w:val="23211F"/>
          <w:sz w:val="14"/>
        </w:rPr>
        <w:t>The Spirit's Fruit Can Be Heard in the Way Mercy Speaks Under Pressure</w:t>
      </w:r>
      <w:r>
        <w:rPr>
          <w:rFonts w:ascii="Aptos" w:hAnsi="Aptos"/>
          <w:color w:val="5E5953"/>
          <w:sz w:val="13"/>
        </w:rPr>
        <w:br/>
        <w:t>January 4 | Day 4 | Page 8</w:t>
      </w:r>
    </w:p>
    <w:p>
      <w:pPr>
        <w:keepLines/>
        <w:spacing w:after="62"/>
      </w:pPr>
      <w:r>
        <w:rPr>
          <w:rFonts w:ascii="Aptos" w:hAnsi="Aptos"/>
          <w:b/>
          <w:color w:val="703F69"/>
          <w:sz w:val="14"/>
        </w:rPr>
        <w:t>Matthew 10:21</w:t>
      </w:r>
      <w:r>
        <w:rPr>
          <w:rFonts w:ascii="Aptos" w:hAnsi="Aptos"/>
          <w:color w:val="5E5953"/>
          <w:sz w:val="14"/>
        </w:rPr>
        <w:t xml:space="preserve"> | </w:t>
      </w:r>
      <w:r>
        <w:rPr>
          <w:rFonts w:ascii="Aptos" w:hAnsi="Aptos"/>
          <w:b/>
          <w:color w:val="23211F"/>
          <w:sz w:val="14"/>
        </w:rPr>
        <w:t>A Sealed and Filled Life Can Grieve Honestly Without Letting Grief Steal Obedience</w:t>
      </w:r>
      <w:r>
        <w:rPr>
          <w:rFonts w:ascii="Aptos" w:hAnsi="Aptos"/>
          <w:color w:val="5E5953"/>
          <w:sz w:val="13"/>
        </w:rPr>
        <w:br/>
        <w:t>November 24 | Day 328 | Page 343</w:t>
      </w:r>
    </w:p>
    <w:p>
      <w:pPr>
        <w:keepLines/>
        <w:spacing w:after="62"/>
      </w:pPr>
      <w:r>
        <w:rPr>
          <w:rFonts w:ascii="Aptos" w:hAnsi="Aptos"/>
          <w:b/>
          <w:color w:val="703F69"/>
          <w:sz w:val="14"/>
        </w:rPr>
        <w:t>Matthew 10:22</w:t>
      </w:r>
      <w:r>
        <w:rPr>
          <w:rFonts w:ascii="Aptos" w:hAnsi="Aptos"/>
          <w:color w:val="5E5953"/>
          <w:sz w:val="14"/>
        </w:rPr>
        <w:t xml:space="preserve"> | </w:t>
      </w:r>
      <w:r>
        <w:rPr>
          <w:rFonts w:ascii="Aptos" w:hAnsi="Aptos"/>
          <w:b/>
          <w:color w:val="23211F"/>
          <w:sz w:val="14"/>
        </w:rPr>
        <w:t>Faithfulness May Not Always Be Applauded</w:t>
      </w:r>
      <w:r>
        <w:rPr>
          <w:rFonts w:ascii="Aptos" w:hAnsi="Aptos"/>
          <w:color w:val="5E5953"/>
          <w:sz w:val="13"/>
        </w:rPr>
        <w:br/>
        <w:t>August 12 | Day 224 | Page 236</w:t>
      </w:r>
    </w:p>
    <w:p>
      <w:pPr>
        <w:keepLines/>
        <w:spacing w:after="62"/>
      </w:pPr>
      <w:r>
        <w:rPr>
          <w:rFonts w:ascii="Aptos" w:hAnsi="Aptos"/>
          <w:b/>
          <w:color w:val="703F69"/>
          <w:sz w:val="14"/>
        </w:rPr>
        <w:t>Matthew 10:23</w:t>
      </w:r>
      <w:r>
        <w:rPr>
          <w:rFonts w:ascii="Aptos" w:hAnsi="Aptos"/>
          <w:color w:val="5E5953"/>
          <w:sz w:val="14"/>
        </w:rPr>
        <w:t xml:space="preserve"> | </w:t>
      </w:r>
      <w:r>
        <w:rPr>
          <w:rFonts w:ascii="Aptos" w:hAnsi="Aptos"/>
          <w:b/>
          <w:color w:val="23211F"/>
          <w:sz w:val="14"/>
        </w:rPr>
        <w:t>God Can Continue the Witness Beyond the Place That Refused It</w:t>
      </w:r>
      <w:r>
        <w:rPr>
          <w:rFonts w:ascii="Aptos" w:hAnsi="Aptos"/>
          <w:color w:val="5E5953"/>
          <w:sz w:val="13"/>
        </w:rPr>
        <w:br/>
        <w:t>October 27 | Day 300 | Page 314</w:t>
      </w:r>
    </w:p>
    <w:p>
      <w:pPr>
        <w:keepLines/>
        <w:spacing w:after="62"/>
      </w:pPr>
      <w:r>
        <w:rPr>
          <w:rFonts w:ascii="Aptos" w:hAnsi="Aptos"/>
          <w:b/>
          <w:color w:val="703F69"/>
          <w:sz w:val="14"/>
        </w:rPr>
        <w:t>Matthew 10:24</w:t>
      </w:r>
      <w:r>
        <w:rPr>
          <w:rFonts w:ascii="Aptos" w:hAnsi="Aptos"/>
          <w:color w:val="5E5953"/>
          <w:sz w:val="14"/>
        </w:rPr>
        <w:t xml:space="preserve"> | </w:t>
      </w:r>
      <w:r>
        <w:rPr>
          <w:rFonts w:ascii="Aptos" w:hAnsi="Aptos"/>
          <w:b/>
          <w:color w:val="23211F"/>
          <w:sz w:val="14"/>
        </w:rPr>
        <w:t>The Comforter Draws the Heart Home to the Learning Place</w:t>
      </w:r>
      <w:r>
        <w:rPr>
          <w:rFonts w:ascii="Aptos" w:hAnsi="Aptos"/>
          <w:color w:val="5E5953"/>
          <w:sz w:val="13"/>
        </w:rPr>
        <w:br/>
        <w:t>January 20 | Day 20 | Page 24</w:t>
      </w:r>
    </w:p>
    <w:p>
      <w:pPr>
        <w:keepLines/>
        <w:spacing w:after="62"/>
      </w:pPr>
      <w:r>
        <w:rPr>
          <w:rFonts w:ascii="Aptos" w:hAnsi="Aptos"/>
          <w:b/>
          <w:color w:val="703F69"/>
          <w:sz w:val="14"/>
        </w:rPr>
        <w:t>Matthew 10:25</w:t>
      </w:r>
      <w:r>
        <w:rPr>
          <w:rFonts w:ascii="Aptos" w:hAnsi="Aptos"/>
          <w:color w:val="5E5953"/>
          <w:sz w:val="14"/>
        </w:rPr>
        <w:t xml:space="preserve"> | </w:t>
      </w:r>
      <w:r>
        <w:rPr>
          <w:rFonts w:ascii="Aptos" w:hAnsi="Aptos"/>
          <w:b/>
          <w:color w:val="23211F"/>
          <w:sz w:val="14"/>
        </w:rPr>
        <w:t>Faithful Love Can Be Called by the Wrong Name</w:t>
      </w:r>
      <w:r>
        <w:rPr>
          <w:rFonts w:ascii="Aptos" w:hAnsi="Aptos"/>
          <w:color w:val="5E5953"/>
          <w:sz w:val="13"/>
        </w:rPr>
        <w:br/>
        <w:t>October 13 | Day 286 | Page 300</w:t>
      </w:r>
    </w:p>
    <w:p>
      <w:pPr>
        <w:keepLines/>
        <w:spacing w:after="62"/>
      </w:pPr>
      <w:r>
        <w:rPr>
          <w:rFonts w:ascii="Aptos" w:hAnsi="Aptos"/>
          <w:b/>
          <w:color w:val="703F69"/>
          <w:sz w:val="14"/>
        </w:rPr>
        <w:t>Matthew 10:26</w:t>
      </w:r>
      <w:r>
        <w:rPr>
          <w:rFonts w:ascii="Aptos" w:hAnsi="Aptos"/>
          <w:color w:val="5E5953"/>
          <w:sz w:val="14"/>
        </w:rPr>
        <w:t xml:space="preserve"> | </w:t>
      </w:r>
      <w:r>
        <w:rPr>
          <w:rFonts w:ascii="Aptos" w:hAnsi="Aptos"/>
          <w:b/>
          <w:color w:val="23211F"/>
          <w:sz w:val="14"/>
        </w:rPr>
        <w:t>Jesus Does Not Deny That There Are Hidden Pressures, Covered Motives, and Unseen Tensions</w:t>
      </w:r>
      <w:r>
        <w:rPr>
          <w:rFonts w:ascii="Aptos" w:hAnsi="Aptos"/>
          <w:color w:val="5E5953"/>
          <w:sz w:val="13"/>
        </w:rPr>
        <w:br/>
        <w:t>December 20 | Day 354 | Page 370</w:t>
      </w:r>
    </w:p>
    <w:p>
      <w:pPr>
        <w:keepLines/>
        <w:spacing w:after="62"/>
      </w:pPr>
      <w:r>
        <w:rPr>
          <w:rFonts w:ascii="Aptos" w:hAnsi="Aptos"/>
          <w:b/>
          <w:color w:val="703F69"/>
          <w:sz w:val="14"/>
        </w:rPr>
        <w:t>Matthew 10:27</w:t>
      </w:r>
      <w:r>
        <w:rPr>
          <w:rFonts w:ascii="Aptos" w:hAnsi="Aptos"/>
          <w:color w:val="5E5953"/>
          <w:sz w:val="14"/>
        </w:rPr>
        <w:t xml:space="preserve"> | </w:t>
      </w:r>
      <w:r>
        <w:rPr>
          <w:rFonts w:ascii="Aptos" w:hAnsi="Aptos"/>
          <w:b/>
          <w:color w:val="23211F"/>
          <w:sz w:val="14"/>
        </w:rPr>
        <w:t>The Spirit Gives Power for Witness That Is Clear, Humble, and Brave</w:t>
      </w:r>
      <w:r>
        <w:rPr>
          <w:rFonts w:ascii="Aptos" w:hAnsi="Aptos"/>
          <w:color w:val="5E5953"/>
          <w:sz w:val="13"/>
        </w:rPr>
        <w:br/>
        <w:t>April 21 | Day 111 | Page 119</w:t>
      </w:r>
    </w:p>
    <w:p>
      <w:pPr>
        <w:keepLines/>
        <w:spacing w:after="62"/>
      </w:pPr>
      <w:r>
        <w:rPr>
          <w:rFonts w:ascii="Aptos" w:hAnsi="Aptos"/>
          <w:b/>
          <w:color w:val="703F69"/>
          <w:sz w:val="14"/>
        </w:rPr>
        <w:t>Matthew 10:28</w:t>
      </w:r>
      <w:r>
        <w:rPr>
          <w:rFonts w:ascii="Aptos" w:hAnsi="Aptos"/>
          <w:color w:val="5E5953"/>
          <w:sz w:val="14"/>
        </w:rPr>
        <w:t xml:space="preserve"> | </w:t>
      </w:r>
      <w:r>
        <w:rPr>
          <w:rFonts w:ascii="Aptos" w:hAnsi="Aptos"/>
          <w:b/>
          <w:color w:val="23211F"/>
          <w:sz w:val="14"/>
        </w:rPr>
        <w:t>Jesus Does Not Invite Careless Courage; He Calls the Heart Into Rightly Ordered Reverence</w:t>
      </w:r>
      <w:r>
        <w:rPr>
          <w:rFonts w:ascii="Aptos" w:hAnsi="Aptos"/>
          <w:color w:val="5E5953"/>
          <w:sz w:val="13"/>
        </w:rPr>
        <w:br/>
        <w:t>September 27 | Day 270 | Page 283</w:t>
      </w:r>
    </w:p>
    <w:p>
      <w:pPr>
        <w:keepLines/>
        <w:spacing w:after="62"/>
      </w:pPr>
      <w:r>
        <w:rPr>
          <w:rFonts w:ascii="Aptos" w:hAnsi="Aptos"/>
          <w:b/>
          <w:color w:val="703F69"/>
          <w:sz w:val="14"/>
        </w:rPr>
        <w:t>Matthew 10:29</w:t>
      </w:r>
      <w:r>
        <w:rPr>
          <w:rFonts w:ascii="Aptos" w:hAnsi="Aptos"/>
          <w:color w:val="5E5953"/>
          <w:sz w:val="14"/>
        </w:rPr>
        <w:t xml:space="preserve"> | </w:t>
      </w:r>
      <w:r>
        <w:rPr>
          <w:rFonts w:ascii="Aptos" w:hAnsi="Aptos"/>
          <w:b/>
          <w:color w:val="23211F"/>
          <w:sz w:val="14"/>
        </w:rPr>
        <w:t>Nothing Small Is Invisible to Him</w:t>
      </w:r>
      <w:r>
        <w:rPr>
          <w:rFonts w:ascii="Aptos" w:hAnsi="Aptos"/>
          <w:color w:val="5E5953"/>
          <w:sz w:val="13"/>
        </w:rPr>
        <w:br/>
        <w:t>July 13 | Day 194 | Page 205</w:t>
      </w:r>
    </w:p>
    <w:p>
      <w:pPr>
        <w:keepLines/>
        <w:spacing w:after="62"/>
      </w:pPr>
      <w:r>
        <w:rPr>
          <w:rFonts w:ascii="Aptos" w:hAnsi="Aptos"/>
          <w:b/>
          <w:color w:val="703F69"/>
          <w:sz w:val="14"/>
        </w:rPr>
        <w:t>Matthew 10:30</w:t>
      </w:r>
      <w:r>
        <w:rPr>
          <w:rFonts w:ascii="Aptos" w:hAnsi="Aptos"/>
          <w:color w:val="5E5953"/>
          <w:sz w:val="14"/>
        </w:rPr>
        <w:t xml:space="preserve"> | </w:t>
      </w:r>
      <w:r>
        <w:rPr>
          <w:rFonts w:ascii="Aptos" w:hAnsi="Aptos"/>
          <w:b/>
          <w:color w:val="23211F"/>
          <w:sz w:val="14"/>
        </w:rPr>
        <w:t>The Seal of Belonging Exposes Fear Gently</w:t>
      </w:r>
      <w:r>
        <w:rPr>
          <w:rFonts w:ascii="Aptos" w:hAnsi="Aptos"/>
          <w:color w:val="5E5953"/>
          <w:sz w:val="13"/>
        </w:rPr>
        <w:br/>
        <w:t>April 28 | Day 118 | Page 126</w:t>
      </w:r>
    </w:p>
    <w:p>
      <w:pPr>
        <w:keepLines/>
        <w:spacing w:after="62"/>
      </w:pPr>
      <w:r>
        <w:rPr>
          <w:rFonts w:ascii="Aptos" w:hAnsi="Aptos"/>
          <w:b/>
          <w:color w:val="703F69"/>
          <w:sz w:val="14"/>
        </w:rPr>
        <w:t>Matthew 10:31</w:t>
      </w:r>
      <w:r>
        <w:rPr>
          <w:rFonts w:ascii="Aptos" w:hAnsi="Aptos"/>
          <w:color w:val="5E5953"/>
          <w:sz w:val="14"/>
        </w:rPr>
        <w:t xml:space="preserve"> | </w:t>
      </w:r>
      <w:r>
        <w:rPr>
          <w:rFonts w:ascii="Aptos" w:hAnsi="Aptos"/>
          <w:b/>
          <w:color w:val="23211F"/>
          <w:sz w:val="14"/>
        </w:rPr>
        <w:t>A Sealed and Filled Life Receives the Spirit's Breath Where Words Feel Too Small</w:t>
      </w:r>
      <w:r>
        <w:rPr>
          <w:rFonts w:ascii="Aptos" w:hAnsi="Aptos"/>
          <w:color w:val="5E5953"/>
          <w:sz w:val="13"/>
        </w:rPr>
        <w:br/>
        <w:t>May 4 | Day 124 | Page 133</w:t>
      </w:r>
    </w:p>
    <w:p>
      <w:pPr>
        <w:keepLines/>
        <w:spacing w:after="62"/>
      </w:pPr>
      <w:r>
        <w:rPr>
          <w:rFonts w:ascii="Aptos" w:hAnsi="Aptos"/>
          <w:b/>
          <w:color w:val="703F69"/>
          <w:sz w:val="14"/>
        </w:rPr>
        <w:t>Matthew 10:32</w:t>
      </w:r>
      <w:r>
        <w:rPr>
          <w:rFonts w:ascii="Aptos" w:hAnsi="Aptos"/>
          <w:color w:val="5E5953"/>
          <w:sz w:val="14"/>
        </w:rPr>
        <w:t xml:space="preserve"> | </w:t>
      </w:r>
      <w:r>
        <w:rPr>
          <w:rFonts w:ascii="Aptos" w:hAnsi="Aptos"/>
          <w:b/>
          <w:color w:val="23211F"/>
          <w:sz w:val="14"/>
        </w:rPr>
        <w:t>When Confession Becomes Obedience</w:t>
      </w:r>
      <w:r>
        <w:rPr>
          <w:rFonts w:ascii="Aptos" w:hAnsi="Aptos"/>
          <w:color w:val="5E5953"/>
          <w:sz w:val="13"/>
        </w:rPr>
        <w:br/>
        <w:t>November 6 | Day 310 | Page 325</w:t>
      </w:r>
    </w:p>
    <w:p>
      <w:pPr>
        <w:keepLines/>
        <w:spacing w:after="62"/>
      </w:pPr>
      <w:r>
        <w:rPr>
          <w:rFonts w:ascii="Aptos" w:hAnsi="Aptos"/>
          <w:b/>
          <w:color w:val="703F69"/>
          <w:sz w:val="14"/>
        </w:rPr>
        <w:t>Matthew 10:33</w:t>
      </w:r>
      <w:r>
        <w:rPr>
          <w:rFonts w:ascii="Aptos" w:hAnsi="Aptos"/>
          <w:color w:val="5E5953"/>
          <w:sz w:val="14"/>
        </w:rPr>
        <w:t xml:space="preserve"> | </w:t>
      </w:r>
      <w:r>
        <w:rPr>
          <w:rFonts w:ascii="Aptos" w:hAnsi="Aptos"/>
          <w:b/>
          <w:color w:val="23211F"/>
          <w:sz w:val="14"/>
        </w:rPr>
        <w:t>The Coming Kingdom Gives Present Courage</w:t>
      </w:r>
      <w:r>
        <w:rPr>
          <w:rFonts w:ascii="Aptos" w:hAnsi="Aptos"/>
          <w:color w:val="5E5953"/>
          <w:sz w:val="13"/>
        </w:rPr>
        <w:br/>
        <w:t>December 12 | Day 346 | Page 362</w:t>
      </w:r>
    </w:p>
    <w:p>
      <w:pPr>
        <w:keepLines/>
        <w:spacing w:after="62"/>
      </w:pPr>
      <w:r>
        <w:rPr>
          <w:rFonts w:ascii="Aptos" w:hAnsi="Aptos"/>
          <w:b/>
          <w:color w:val="703F69"/>
          <w:sz w:val="14"/>
        </w:rPr>
        <w:t>Matthew 10:34</w:t>
      </w:r>
      <w:r>
        <w:rPr>
          <w:rFonts w:ascii="Aptos" w:hAnsi="Aptos"/>
          <w:color w:val="5E5953"/>
          <w:sz w:val="14"/>
        </w:rPr>
        <w:t xml:space="preserve"> | </w:t>
      </w:r>
      <w:r>
        <w:rPr>
          <w:rFonts w:ascii="Aptos" w:hAnsi="Aptos"/>
          <w:b/>
          <w:color w:val="23211F"/>
          <w:sz w:val="14"/>
        </w:rPr>
        <w:t>Freedom in the Spirit Exposes Fear Gently</w:t>
      </w:r>
      <w:r>
        <w:rPr>
          <w:rFonts w:ascii="Aptos" w:hAnsi="Aptos"/>
          <w:color w:val="5E5953"/>
          <w:sz w:val="13"/>
        </w:rPr>
        <w:br/>
        <w:t>August 5 | Day 217 | Page 229</w:t>
      </w:r>
    </w:p>
    <w:p>
      <w:pPr>
        <w:keepLines/>
        <w:spacing w:after="62"/>
      </w:pPr>
      <w:r>
        <w:rPr>
          <w:rFonts w:ascii="Aptos" w:hAnsi="Aptos"/>
          <w:b/>
          <w:color w:val="703F69"/>
          <w:sz w:val="14"/>
        </w:rPr>
        <w:t>Matthew 10:35</w:t>
      </w:r>
      <w:r>
        <w:rPr>
          <w:rFonts w:ascii="Aptos" w:hAnsi="Aptos"/>
          <w:color w:val="5E5953"/>
          <w:sz w:val="14"/>
        </w:rPr>
        <w:t xml:space="preserve"> | </w:t>
      </w:r>
      <w:r>
        <w:rPr>
          <w:rFonts w:ascii="Aptos" w:hAnsi="Aptos"/>
          <w:b/>
          <w:color w:val="23211F"/>
          <w:sz w:val="14"/>
        </w:rPr>
        <w:t>Jesus Knows That Allegiance to Him Can Disturb Expectations Inside Family Systems</w:t>
      </w:r>
      <w:r>
        <w:rPr>
          <w:rFonts w:ascii="Aptos" w:hAnsi="Aptos"/>
          <w:color w:val="5E5953"/>
          <w:sz w:val="13"/>
        </w:rPr>
        <w:br/>
        <w:t>September 4 | Day 247 | Page 260</w:t>
      </w:r>
    </w:p>
    <w:p>
      <w:pPr>
        <w:keepLines/>
        <w:spacing w:after="62"/>
      </w:pPr>
      <w:r>
        <w:rPr>
          <w:rFonts w:ascii="Aptos" w:hAnsi="Aptos"/>
          <w:b/>
          <w:color w:val="703F69"/>
          <w:sz w:val="14"/>
        </w:rPr>
        <w:t>Matthew 10:36</w:t>
      </w:r>
      <w:r>
        <w:rPr>
          <w:rFonts w:ascii="Aptos" w:hAnsi="Aptos"/>
          <w:color w:val="5E5953"/>
          <w:sz w:val="14"/>
        </w:rPr>
        <w:t xml:space="preserve"> | </w:t>
      </w:r>
      <w:r>
        <w:rPr>
          <w:rFonts w:ascii="Aptos" w:hAnsi="Aptos"/>
          <w:b/>
          <w:color w:val="23211F"/>
          <w:sz w:val="14"/>
        </w:rPr>
        <w:t>A Sealed and Filled Life Can Admit Close Relational Pain Without Becoming Hopeless</w:t>
      </w:r>
      <w:r>
        <w:rPr>
          <w:rFonts w:ascii="Aptos" w:hAnsi="Aptos"/>
          <w:color w:val="5E5953"/>
          <w:sz w:val="13"/>
        </w:rPr>
        <w:br/>
        <w:t>January 13 | Day 13 | Page 17</w:t>
      </w:r>
    </w:p>
    <w:p>
      <w:pPr>
        <w:keepLines/>
        <w:spacing w:after="62"/>
      </w:pPr>
      <w:r>
        <w:rPr>
          <w:rFonts w:ascii="Aptos" w:hAnsi="Aptos"/>
          <w:b/>
          <w:color w:val="703F69"/>
          <w:sz w:val="14"/>
        </w:rPr>
        <w:t>Matthew 10:37</w:t>
      </w:r>
      <w:r>
        <w:rPr>
          <w:rFonts w:ascii="Aptos" w:hAnsi="Aptos"/>
          <w:color w:val="5E5953"/>
          <w:sz w:val="14"/>
        </w:rPr>
        <w:t xml:space="preserve"> | </w:t>
      </w:r>
      <w:r>
        <w:rPr>
          <w:rFonts w:ascii="Aptos" w:hAnsi="Aptos"/>
          <w:b/>
          <w:color w:val="23211F"/>
          <w:sz w:val="14"/>
        </w:rPr>
        <w:t>A Sealed and Filled Life Receives Power for Holy Endurance When Love Becomes Costly</w:t>
      </w:r>
      <w:r>
        <w:rPr>
          <w:rFonts w:ascii="Aptos" w:hAnsi="Aptos"/>
          <w:color w:val="5E5953"/>
          <w:sz w:val="13"/>
        </w:rPr>
        <w:br/>
        <w:t>October 19 | Day 292 | Page 306</w:t>
      </w:r>
    </w:p>
    <w:p>
      <w:pPr>
        <w:keepLines/>
        <w:spacing w:after="62"/>
      </w:pPr>
      <w:r>
        <w:rPr>
          <w:rFonts w:ascii="Aptos" w:hAnsi="Aptos"/>
          <w:b/>
          <w:color w:val="703F69"/>
          <w:sz w:val="14"/>
        </w:rPr>
        <w:t>Matthew 10:38</w:t>
      </w:r>
      <w:r>
        <w:rPr>
          <w:rFonts w:ascii="Aptos" w:hAnsi="Aptos"/>
          <w:color w:val="5E5953"/>
          <w:sz w:val="14"/>
        </w:rPr>
        <w:t xml:space="preserve"> | </w:t>
      </w:r>
      <w:r>
        <w:rPr>
          <w:rFonts w:ascii="Aptos" w:hAnsi="Aptos"/>
          <w:b/>
          <w:color w:val="23211F"/>
          <w:sz w:val="14"/>
        </w:rPr>
        <w:t>Rain for Dry Places Exposes Fear Gently</w:t>
      </w:r>
      <w:r>
        <w:rPr>
          <w:rFonts w:ascii="Aptos" w:hAnsi="Aptos"/>
          <w:color w:val="5E5953"/>
          <w:sz w:val="13"/>
        </w:rPr>
        <w:br/>
        <w:t>December 5 | Day 339 | Page 355</w:t>
      </w:r>
    </w:p>
    <w:p>
      <w:pPr>
        <w:keepLines/>
        <w:spacing w:after="62"/>
      </w:pPr>
      <w:r>
        <w:rPr>
          <w:rFonts w:ascii="Aptos" w:hAnsi="Aptos"/>
          <w:b/>
          <w:color w:val="703F69"/>
          <w:sz w:val="14"/>
        </w:rPr>
        <w:t>Matthew 10:39</w:t>
      </w:r>
      <w:r>
        <w:rPr>
          <w:rFonts w:ascii="Aptos" w:hAnsi="Aptos"/>
          <w:color w:val="5E5953"/>
          <w:sz w:val="14"/>
        </w:rPr>
        <w:t xml:space="preserve"> | </w:t>
      </w:r>
      <w:r>
        <w:rPr>
          <w:rFonts w:ascii="Aptos" w:hAnsi="Aptos"/>
          <w:b/>
          <w:color w:val="23211F"/>
          <w:sz w:val="14"/>
        </w:rPr>
        <w:t>The Life Surrendered Is the Life Truly Found</w:t>
      </w:r>
      <w:r>
        <w:rPr>
          <w:rFonts w:ascii="Aptos" w:hAnsi="Aptos"/>
          <w:color w:val="5E5953"/>
          <w:sz w:val="13"/>
        </w:rPr>
        <w:br/>
        <w:t>April 4 | Day 94 | Page 102</w:t>
      </w:r>
    </w:p>
    <w:p>
      <w:pPr>
        <w:keepLines/>
        <w:spacing w:after="62"/>
      </w:pPr>
      <w:r>
        <w:rPr>
          <w:rFonts w:ascii="Aptos" w:hAnsi="Aptos"/>
          <w:b/>
          <w:color w:val="703F69"/>
          <w:sz w:val="14"/>
        </w:rPr>
        <w:t>Matthew 10:40</w:t>
      </w:r>
      <w:r>
        <w:rPr>
          <w:rFonts w:ascii="Aptos" w:hAnsi="Aptos"/>
          <w:color w:val="5E5953"/>
          <w:sz w:val="14"/>
        </w:rPr>
        <w:t xml:space="preserve"> | </w:t>
      </w:r>
      <w:r>
        <w:rPr>
          <w:rFonts w:ascii="Aptos" w:hAnsi="Aptos"/>
          <w:b/>
          <w:color w:val="23211F"/>
          <w:sz w:val="14"/>
        </w:rPr>
        <w:t>Welcome That Carries the Presence of Jesus</w:t>
      </w:r>
      <w:r>
        <w:rPr>
          <w:rFonts w:ascii="Aptos" w:hAnsi="Aptos"/>
          <w:color w:val="5E5953"/>
          <w:sz w:val="13"/>
        </w:rPr>
        <w:br/>
        <w:t>February 25 | Day 56 | Page 61</w:t>
      </w:r>
    </w:p>
    <w:p>
      <w:pPr>
        <w:keepLines/>
        <w:spacing w:after="62"/>
      </w:pPr>
      <w:r>
        <w:rPr>
          <w:rFonts w:ascii="Aptos" w:hAnsi="Aptos"/>
          <w:b/>
          <w:color w:val="703F69"/>
          <w:sz w:val="14"/>
        </w:rPr>
        <w:t>Matthew 12:17</w:t>
      </w:r>
      <w:r>
        <w:rPr>
          <w:rFonts w:ascii="Aptos" w:hAnsi="Aptos"/>
          <w:color w:val="5E5953"/>
          <w:sz w:val="14"/>
        </w:rPr>
        <w:t xml:space="preserve"> | </w:t>
      </w:r>
      <w:r>
        <w:rPr>
          <w:rFonts w:ascii="Aptos" w:hAnsi="Aptos"/>
          <w:b/>
          <w:color w:val="23211F"/>
          <w:sz w:val="14"/>
        </w:rPr>
        <w:t>Power to Witness Is Not Self-announcement</w:t>
      </w:r>
      <w:r>
        <w:rPr>
          <w:rFonts w:ascii="Aptos" w:hAnsi="Aptos"/>
          <w:color w:val="5E5953"/>
          <w:sz w:val="13"/>
        </w:rPr>
        <w:br/>
        <w:t>July 4 | Day 185 | Page 196</w:t>
      </w:r>
    </w:p>
    <w:p>
      <w:pPr>
        <w:keepLines/>
        <w:spacing w:after="62"/>
      </w:pPr>
      <w:r>
        <w:rPr>
          <w:rFonts w:ascii="Aptos" w:hAnsi="Aptos"/>
          <w:b/>
          <w:color w:val="703F69"/>
          <w:sz w:val="14"/>
        </w:rPr>
        <w:t>Matthew 12:18</w:t>
      </w:r>
      <w:r>
        <w:rPr>
          <w:rFonts w:ascii="Aptos" w:hAnsi="Aptos"/>
          <w:color w:val="5E5953"/>
          <w:sz w:val="14"/>
        </w:rPr>
        <w:t xml:space="preserve"> | </w:t>
      </w:r>
      <w:r>
        <w:rPr>
          <w:rFonts w:ascii="Aptos" w:hAnsi="Aptos"/>
          <w:b/>
          <w:color w:val="23211F"/>
          <w:sz w:val="14"/>
        </w:rPr>
        <w:t>Belonging Is Strongest When It Is Received from the Father</w:t>
      </w:r>
      <w:r>
        <w:rPr>
          <w:rFonts w:ascii="Aptos" w:hAnsi="Aptos"/>
          <w:color w:val="5E5953"/>
          <w:sz w:val="13"/>
        </w:rPr>
        <w:br/>
        <w:t>June 4 | Day 155 | Page 165</w:t>
      </w:r>
    </w:p>
    <w:p>
      <w:pPr>
        <w:keepLines/>
        <w:spacing w:after="62"/>
      </w:pPr>
      <w:r>
        <w:rPr>
          <w:rFonts w:ascii="Aptos" w:hAnsi="Aptos"/>
          <w:b/>
          <w:color w:val="703F69"/>
          <w:sz w:val="14"/>
        </w:rPr>
        <w:t>Matthew 12:28</w:t>
      </w:r>
      <w:r>
        <w:rPr>
          <w:rFonts w:ascii="Aptos" w:hAnsi="Aptos"/>
          <w:color w:val="5E5953"/>
          <w:sz w:val="14"/>
        </w:rPr>
        <w:t xml:space="preserve"> | </w:t>
      </w:r>
      <w:r>
        <w:rPr>
          <w:rFonts w:ascii="Aptos" w:hAnsi="Aptos"/>
          <w:b/>
          <w:color w:val="23211F"/>
          <w:sz w:val="14"/>
        </w:rPr>
        <w:t>God Reveals a Kingdom That Enters Captive Places by the Spirit</w:t>
      </w:r>
      <w:r>
        <w:rPr>
          <w:rFonts w:ascii="Aptos" w:hAnsi="Aptos"/>
          <w:color w:val="5E5953"/>
          <w:sz w:val="13"/>
        </w:rPr>
        <w:br/>
        <w:t>May 28 | Day 148 | Page 157</w:t>
      </w:r>
    </w:p>
    <w:p>
      <w:pPr>
        <w:keepLines/>
        <w:spacing w:after="62"/>
      </w:pPr>
      <w:r>
        <w:rPr>
          <w:rFonts w:ascii="Aptos" w:hAnsi="Aptos"/>
          <w:b/>
          <w:color w:val="703F69"/>
          <w:sz w:val="14"/>
        </w:rPr>
        <w:t>Matthew 12:32</w:t>
      </w:r>
      <w:r>
        <w:rPr>
          <w:rFonts w:ascii="Aptos" w:hAnsi="Aptos"/>
          <w:color w:val="5E5953"/>
          <w:sz w:val="14"/>
        </w:rPr>
        <w:t xml:space="preserve"> | </w:t>
      </w:r>
      <w:r>
        <w:rPr>
          <w:rFonts w:ascii="Aptos" w:hAnsi="Aptos"/>
          <w:b/>
          <w:color w:val="23211F"/>
          <w:sz w:val="14"/>
        </w:rPr>
        <w:t>The Wind in the Waiting Teaches Tenderness</w:t>
      </w:r>
      <w:r>
        <w:rPr>
          <w:rFonts w:ascii="Aptos" w:hAnsi="Aptos"/>
          <w:color w:val="5E5953"/>
          <w:sz w:val="13"/>
        </w:rPr>
        <w:br/>
        <w:t>February 19 | Day 50 | Page 55</w:t>
      </w:r>
    </w:p>
    <w:p>
      <w:pPr>
        <w:keepLines/>
        <w:spacing w:after="62"/>
      </w:pPr>
      <w:r>
        <w:rPr>
          <w:rFonts w:ascii="Aptos" w:hAnsi="Aptos"/>
          <w:b/>
          <w:color w:val="703F69"/>
          <w:sz w:val="14"/>
        </w:rPr>
        <w:t>Matthew 12:33</w:t>
      </w:r>
      <w:r>
        <w:rPr>
          <w:rFonts w:ascii="Aptos" w:hAnsi="Aptos"/>
          <w:color w:val="5E5953"/>
          <w:sz w:val="14"/>
        </w:rPr>
        <w:t xml:space="preserve"> | </w:t>
      </w:r>
      <w:r>
        <w:rPr>
          <w:rFonts w:ascii="Aptos" w:hAnsi="Aptos"/>
          <w:b/>
          <w:color w:val="23211F"/>
          <w:sz w:val="14"/>
        </w:rPr>
        <w:t>Fruit Tells the Truth About the Tree</w:t>
      </w:r>
      <w:r>
        <w:rPr>
          <w:rFonts w:ascii="Aptos" w:hAnsi="Aptos"/>
          <w:color w:val="5E5953"/>
          <w:sz w:val="13"/>
        </w:rPr>
        <w:br/>
        <w:t>March 27 | Day 86 | Page 93</w:t>
      </w:r>
    </w:p>
    <w:p>
      <w:pPr>
        <w:keepLines/>
        <w:spacing w:after="62"/>
      </w:pPr>
      <w:r>
        <w:rPr>
          <w:rFonts w:ascii="Aptos" w:hAnsi="Aptos"/>
          <w:b/>
          <w:color w:val="703F69"/>
          <w:sz w:val="14"/>
        </w:rPr>
        <w:t>Matthew 12:43</w:t>
      </w:r>
      <w:r>
        <w:rPr>
          <w:rFonts w:ascii="Aptos" w:hAnsi="Aptos"/>
          <w:color w:val="5E5953"/>
          <w:sz w:val="14"/>
        </w:rPr>
        <w:t xml:space="preserve"> | </w:t>
      </w:r>
      <w:r>
        <w:rPr>
          <w:rFonts w:ascii="Aptos" w:hAnsi="Aptos"/>
          <w:b/>
          <w:color w:val="23211F"/>
          <w:sz w:val="14"/>
        </w:rPr>
        <w:t>Daily Life Can Settle for Surface Freedom</w:t>
      </w:r>
      <w:r>
        <w:rPr>
          <w:rFonts w:ascii="Aptos" w:hAnsi="Aptos"/>
          <w:color w:val="5E5953"/>
          <w:sz w:val="13"/>
        </w:rPr>
        <w:br/>
        <w:t>August 27 | Day 239 | Page 251</w:t>
      </w:r>
    </w:p>
    <w:p>
      <w:pPr>
        <w:keepLines/>
        <w:spacing w:after="62"/>
      </w:pPr>
      <w:r>
        <w:rPr>
          <w:rFonts w:ascii="Aptos" w:hAnsi="Aptos"/>
          <w:b/>
          <w:color w:val="703F69"/>
          <w:sz w:val="14"/>
        </w:rPr>
        <w:t>Matthew 12:45</w:t>
      </w:r>
      <w:r>
        <w:rPr>
          <w:rFonts w:ascii="Aptos" w:hAnsi="Aptos"/>
          <w:color w:val="5E5953"/>
          <w:sz w:val="14"/>
        </w:rPr>
        <w:t xml:space="preserve"> | </w:t>
      </w:r>
      <w:r>
        <w:rPr>
          <w:rFonts w:ascii="Aptos" w:hAnsi="Aptos"/>
          <w:b/>
          <w:color w:val="23211F"/>
          <w:sz w:val="14"/>
        </w:rPr>
        <w:t>An Empty House Can Look Improved and Still Remain Vulnerable</w:t>
      </w:r>
      <w:r>
        <w:rPr>
          <w:rFonts w:ascii="Aptos" w:hAnsi="Aptos"/>
          <w:color w:val="5E5953"/>
          <w:sz w:val="13"/>
        </w:rPr>
        <w:br/>
        <w:t>March 5 | Day 64 | Page 71</w:t>
      </w:r>
    </w:p>
    <w:p>
      <w:pPr>
        <w:keepLines/>
        <w:spacing w:after="62"/>
      </w:pPr>
      <w:r>
        <w:rPr>
          <w:rFonts w:ascii="Aptos" w:hAnsi="Aptos"/>
          <w:b/>
          <w:color w:val="703F69"/>
          <w:sz w:val="14"/>
        </w:rPr>
        <w:t>Revelation 1:4</w:t>
      </w:r>
      <w:r>
        <w:rPr>
          <w:rFonts w:ascii="Aptos" w:hAnsi="Aptos"/>
          <w:color w:val="5E5953"/>
          <w:sz w:val="14"/>
        </w:rPr>
        <w:t xml:space="preserve"> | </w:t>
      </w:r>
      <w:r>
        <w:rPr>
          <w:rFonts w:ascii="Aptos" w:hAnsi="Aptos"/>
          <w:b/>
          <w:color w:val="23211F"/>
          <w:sz w:val="14"/>
        </w:rPr>
        <w:t>Grace and Peace Are Not Decorations at the Beginning of a Spiritual Letter</w:t>
      </w:r>
      <w:r>
        <w:rPr>
          <w:rFonts w:ascii="Aptos" w:hAnsi="Aptos"/>
          <w:color w:val="5E5953"/>
          <w:sz w:val="13"/>
        </w:rPr>
        <w:br/>
        <w:t>September 13 | Day 256 | Page 269</w:t>
      </w:r>
    </w:p>
    <w:p>
      <w:pPr>
        <w:keepLines/>
        <w:spacing w:after="62"/>
      </w:pPr>
      <w:r>
        <w:rPr>
          <w:rFonts w:ascii="Aptos" w:hAnsi="Aptos"/>
          <w:b/>
          <w:color w:val="703F69"/>
          <w:sz w:val="14"/>
        </w:rPr>
        <w:t>Revelation 1:5</w:t>
      </w:r>
      <w:r>
        <w:rPr>
          <w:rFonts w:ascii="Aptos" w:hAnsi="Aptos"/>
          <w:color w:val="5E5953"/>
          <w:sz w:val="14"/>
        </w:rPr>
        <w:t xml:space="preserve"> | </w:t>
      </w:r>
      <w:r>
        <w:rPr>
          <w:rFonts w:ascii="Aptos" w:hAnsi="Aptos"/>
          <w:b/>
          <w:color w:val="23211F"/>
          <w:sz w:val="14"/>
        </w:rPr>
        <w:t>Grace for the Extra Day</w:t>
      </w:r>
      <w:r>
        <w:rPr>
          <w:rFonts w:ascii="Aptos" w:hAnsi="Aptos"/>
          <w:color w:val="5E5953"/>
          <w:sz w:val="13"/>
        </w:rPr>
        <w:br/>
        <w:t>February 29 | Bonus | Page 65</w:t>
      </w:r>
    </w:p>
    <w:p>
      <w:pPr>
        <w:keepLines/>
        <w:spacing w:after="62"/>
      </w:pPr>
      <w:r>
        <w:rPr>
          <w:rFonts w:ascii="Aptos" w:hAnsi="Aptos"/>
          <w:b/>
          <w:color w:val="703F69"/>
          <w:sz w:val="14"/>
        </w:rPr>
        <w:t>Revelation 1:10</w:t>
      </w:r>
      <w:r>
        <w:rPr>
          <w:rFonts w:ascii="Aptos" w:hAnsi="Aptos"/>
          <w:color w:val="5E5953"/>
          <w:sz w:val="14"/>
        </w:rPr>
        <w:t xml:space="preserve"> | </w:t>
      </w:r>
      <w:r>
        <w:rPr>
          <w:rFonts w:ascii="Aptos" w:hAnsi="Aptos"/>
          <w:b/>
          <w:color w:val="23211F"/>
          <w:sz w:val="14"/>
        </w:rPr>
        <w:t>The Journey Can Still Be Anointed in a Lonely Place</w:t>
      </w:r>
      <w:r>
        <w:rPr>
          <w:rFonts w:ascii="Aptos" w:hAnsi="Aptos"/>
          <w:color w:val="5E5953"/>
          <w:sz w:val="13"/>
        </w:rPr>
        <w:br/>
        <w:t>December 14 | Day 348 | Page 364</w:t>
      </w:r>
    </w:p>
    <w:p>
      <w:pPr>
        <w:keepLines/>
        <w:spacing w:after="62"/>
      </w:pPr>
      <w:r>
        <w:rPr>
          <w:rFonts w:ascii="Aptos" w:hAnsi="Aptos"/>
          <w:b/>
          <w:color w:val="703F69"/>
          <w:sz w:val="14"/>
        </w:rPr>
        <w:t>Revelation 1:14</w:t>
      </w:r>
      <w:r>
        <w:rPr>
          <w:rFonts w:ascii="Aptos" w:hAnsi="Aptos"/>
          <w:color w:val="5E5953"/>
          <w:sz w:val="14"/>
        </w:rPr>
        <w:t xml:space="preserve"> | </w:t>
      </w:r>
      <w:r>
        <w:rPr>
          <w:rFonts w:ascii="Aptos" w:hAnsi="Aptos"/>
          <w:b/>
          <w:color w:val="23211F"/>
          <w:sz w:val="14"/>
        </w:rPr>
        <w:t>Peace Does Not Mean Making Jesus Smaller So the Heart Feels Safer</w:t>
      </w:r>
      <w:r>
        <w:rPr>
          <w:rFonts w:ascii="Aptos" w:hAnsi="Aptos"/>
          <w:color w:val="5E5953"/>
          <w:sz w:val="13"/>
        </w:rPr>
        <w:br/>
        <w:t>August 24 | Day 236 | Page 248</w:t>
      </w:r>
    </w:p>
    <w:p>
      <w:pPr>
        <w:keepLines/>
        <w:spacing w:after="62"/>
      </w:pPr>
      <w:r>
        <w:rPr>
          <w:rFonts w:ascii="Aptos" w:hAnsi="Aptos"/>
          <w:b/>
          <w:color w:val="703F69"/>
          <w:sz w:val="14"/>
        </w:rPr>
        <w:t>Revelation 3:1</w:t>
      </w:r>
      <w:r>
        <w:rPr>
          <w:rFonts w:ascii="Aptos" w:hAnsi="Aptos"/>
          <w:color w:val="5E5953"/>
          <w:sz w:val="14"/>
        </w:rPr>
        <w:t xml:space="preserve"> | </w:t>
      </w:r>
      <w:r>
        <w:rPr>
          <w:rFonts w:ascii="Aptos" w:hAnsi="Aptos"/>
          <w:b/>
          <w:color w:val="23211F"/>
          <w:sz w:val="14"/>
        </w:rPr>
        <w:t>Power to Witness Begins with Truth in the Hidden Place</w:t>
      </w:r>
      <w:r>
        <w:rPr>
          <w:rFonts w:ascii="Aptos" w:hAnsi="Aptos"/>
          <w:color w:val="5E5953"/>
          <w:sz w:val="13"/>
        </w:rPr>
        <w:br/>
        <w:t>July 15 | Day 196 | Page 207</w:t>
      </w:r>
    </w:p>
    <w:p>
      <w:pPr>
        <w:keepLines/>
        <w:spacing w:after="62"/>
      </w:pPr>
      <w:r>
        <w:rPr>
          <w:rFonts w:ascii="Aptos" w:hAnsi="Aptos"/>
          <w:b/>
          <w:color w:val="703F69"/>
          <w:sz w:val="14"/>
        </w:rPr>
        <w:t>Revelation 3:6</w:t>
      </w:r>
      <w:r>
        <w:rPr>
          <w:rFonts w:ascii="Aptos" w:hAnsi="Aptos"/>
          <w:color w:val="5E5953"/>
          <w:sz w:val="14"/>
        </w:rPr>
        <w:t xml:space="preserve"> | </w:t>
      </w:r>
      <w:r>
        <w:rPr>
          <w:rFonts w:ascii="Aptos" w:hAnsi="Aptos"/>
          <w:b/>
          <w:color w:val="23211F"/>
          <w:sz w:val="14"/>
        </w:rPr>
        <w:t>Freedom in the Spirit Begins with the Humility to Hear</w:t>
      </w:r>
      <w:r>
        <w:rPr>
          <w:rFonts w:ascii="Aptos" w:hAnsi="Aptos"/>
          <w:color w:val="5E5953"/>
          <w:sz w:val="13"/>
        </w:rPr>
        <w:br/>
        <w:t>August 8 | Day 220 | Page 232</w:t>
      </w:r>
    </w:p>
    <w:p>
      <w:pPr>
        <w:keepLines/>
        <w:spacing w:after="62"/>
      </w:pPr>
      <w:r>
        <w:rPr>
          <w:rFonts w:ascii="Aptos" w:hAnsi="Aptos"/>
          <w:b/>
          <w:color w:val="703F69"/>
          <w:sz w:val="14"/>
        </w:rPr>
        <w:t>Revelation 3:10</w:t>
      </w:r>
      <w:r>
        <w:rPr>
          <w:rFonts w:ascii="Aptos" w:hAnsi="Aptos"/>
          <w:color w:val="5E5953"/>
          <w:sz w:val="14"/>
        </w:rPr>
        <w:t xml:space="preserve"> | </w:t>
      </w:r>
      <w:r>
        <w:rPr>
          <w:rFonts w:ascii="Aptos" w:hAnsi="Aptos"/>
          <w:b/>
          <w:color w:val="23211F"/>
          <w:sz w:val="14"/>
        </w:rPr>
        <w:t>Belonging Is Strengthened When the Heart Keeps Christ's Word with Patience</w:t>
      </w:r>
      <w:r>
        <w:rPr>
          <w:rFonts w:ascii="Aptos" w:hAnsi="Aptos"/>
          <w:color w:val="5E5953"/>
          <w:sz w:val="13"/>
        </w:rPr>
        <w:br/>
        <w:t>June 14 | Day 165 | Page 175</w:t>
      </w:r>
    </w:p>
    <w:p>
      <w:pPr>
        <w:keepLines/>
        <w:spacing w:after="62"/>
      </w:pPr>
      <w:r>
        <w:rPr>
          <w:rFonts w:ascii="Aptos" w:hAnsi="Aptos"/>
          <w:b/>
          <w:color w:val="703F69"/>
          <w:sz w:val="14"/>
        </w:rPr>
        <w:t>Revelation 3:13</w:t>
      </w:r>
      <w:r>
        <w:rPr>
          <w:rFonts w:ascii="Aptos" w:hAnsi="Aptos"/>
          <w:color w:val="5E5953"/>
          <w:sz w:val="14"/>
        </w:rPr>
        <w:t xml:space="preserve"> | </w:t>
      </w:r>
      <w:r>
        <w:rPr>
          <w:rFonts w:ascii="Aptos" w:hAnsi="Aptos"/>
          <w:b/>
          <w:color w:val="23211F"/>
          <w:sz w:val="14"/>
        </w:rPr>
        <w:t>Some Prayers Are Too Full for Many Words</w:t>
      </w:r>
      <w:r>
        <w:rPr>
          <w:rFonts w:ascii="Aptos" w:hAnsi="Aptos"/>
          <w:color w:val="5E5953"/>
          <w:sz w:val="13"/>
        </w:rPr>
        <w:br/>
        <w:t>May 14 | Day 134 | Page 143</w:t>
      </w:r>
    </w:p>
    <w:p>
      <w:pPr>
        <w:keepLines/>
        <w:spacing w:after="62"/>
      </w:pPr>
      <w:r>
        <w:rPr>
          <w:rFonts w:ascii="Aptos" w:hAnsi="Aptos"/>
          <w:b/>
          <w:color w:val="703F69"/>
          <w:sz w:val="14"/>
        </w:rPr>
        <w:t>Revelation 3:14</w:t>
      </w:r>
      <w:r>
        <w:rPr>
          <w:rFonts w:ascii="Aptos" w:hAnsi="Aptos"/>
          <w:color w:val="5E5953"/>
          <w:sz w:val="14"/>
        </w:rPr>
        <w:t xml:space="preserve"> | </w:t>
      </w:r>
      <w:r>
        <w:rPr>
          <w:rFonts w:ascii="Aptos" w:hAnsi="Aptos"/>
          <w:b/>
          <w:color w:val="23211F"/>
          <w:sz w:val="14"/>
        </w:rPr>
        <w:t>Waiting Needs an Anchor Stronger Than Mood</w:t>
      </w:r>
      <w:r>
        <w:rPr>
          <w:rFonts w:ascii="Aptos" w:hAnsi="Aptos"/>
          <w:color w:val="5E5953"/>
          <w:sz w:val="13"/>
        </w:rPr>
        <w:br/>
        <w:t>November 13 | Day 317 | Page 332</w:t>
      </w:r>
    </w:p>
    <w:p>
      <w:pPr>
        <w:keepLines/>
        <w:spacing w:after="62"/>
      </w:pPr>
      <w:r>
        <w:rPr>
          <w:rFonts w:ascii="Aptos" w:hAnsi="Aptos"/>
          <w:b/>
          <w:color w:val="703F69"/>
          <w:sz w:val="14"/>
        </w:rPr>
        <w:t>Revelation 3:18</w:t>
      </w:r>
      <w:r>
        <w:rPr>
          <w:rFonts w:ascii="Aptos" w:hAnsi="Aptos"/>
          <w:color w:val="5E5953"/>
          <w:sz w:val="14"/>
        </w:rPr>
        <w:t xml:space="preserve"> | </w:t>
      </w:r>
      <w:r>
        <w:rPr>
          <w:rFonts w:ascii="Aptos" w:hAnsi="Aptos"/>
          <w:b/>
          <w:color w:val="23211F"/>
          <w:sz w:val="14"/>
        </w:rPr>
        <w:t>Belonging to God Is Not Flattery</w:t>
      </w:r>
      <w:r>
        <w:rPr>
          <w:rFonts w:ascii="Aptos" w:hAnsi="Aptos"/>
          <w:color w:val="5E5953"/>
          <w:sz w:val="13"/>
        </w:rPr>
        <w:br/>
        <w:t>April 10 | Day 100 | Page 108</w:t>
      </w:r>
    </w:p>
    <w:p>
      <w:pPr>
        <w:keepLines/>
        <w:spacing w:after="62"/>
      </w:pPr>
      <w:r>
        <w:rPr>
          <w:rFonts w:ascii="Aptos" w:hAnsi="Aptos"/>
          <w:b/>
          <w:color w:val="703F69"/>
          <w:sz w:val="14"/>
        </w:rPr>
        <w:t>Revelation 3:22</w:t>
      </w:r>
      <w:r>
        <w:rPr>
          <w:rFonts w:ascii="Aptos" w:hAnsi="Aptos"/>
          <w:color w:val="5E5953"/>
          <w:sz w:val="14"/>
        </w:rPr>
        <w:t xml:space="preserve"> | </w:t>
      </w:r>
      <w:r>
        <w:rPr>
          <w:rFonts w:ascii="Aptos" w:hAnsi="Aptos"/>
          <w:b/>
          <w:color w:val="23211F"/>
          <w:sz w:val="14"/>
        </w:rPr>
        <w:t>The Journey Needs Oil That Does Not Run Out When the Heart Is Corrected</w:t>
      </w:r>
      <w:r>
        <w:rPr>
          <w:rFonts w:ascii="Aptos" w:hAnsi="Aptos"/>
          <w:color w:val="5E5953"/>
          <w:sz w:val="13"/>
        </w:rPr>
        <w:br/>
        <w:t>January 8 | Day 8 | Page 12</w:t>
      </w:r>
    </w:p>
    <w:p>
      <w:pPr>
        <w:keepLines/>
        <w:spacing w:after="62"/>
      </w:pPr>
      <w:r>
        <w:rPr>
          <w:rFonts w:ascii="Aptos" w:hAnsi="Aptos"/>
          <w:b/>
          <w:color w:val="703F69"/>
          <w:sz w:val="14"/>
        </w:rPr>
        <w:t>Revelation 22:2</w:t>
      </w:r>
      <w:r>
        <w:rPr>
          <w:rFonts w:ascii="Aptos" w:hAnsi="Aptos"/>
          <w:color w:val="5E5953"/>
          <w:sz w:val="14"/>
        </w:rPr>
        <w:t xml:space="preserve"> | </w:t>
      </w:r>
      <w:r>
        <w:rPr>
          <w:rFonts w:ascii="Aptos" w:hAnsi="Aptos"/>
          <w:b/>
          <w:color w:val="23211F"/>
          <w:sz w:val="14"/>
        </w:rPr>
        <w:t>The Spirit's Fruit Is Never Forced by Ego</w:t>
      </w:r>
      <w:r>
        <w:rPr>
          <w:rFonts w:ascii="Aptos" w:hAnsi="Aptos"/>
          <w:color w:val="5E5953"/>
          <w:sz w:val="13"/>
        </w:rPr>
        <w:br/>
        <w:t>March 15 | Day 74 | Page 81</w:t>
      </w:r>
    </w:p>
    <w:p>
      <w:pPr>
        <w:keepLines/>
        <w:spacing w:after="62"/>
      </w:pPr>
      <w:r>
        <w:rPr>
          <w:rFonts w:ascii="Aptos" w:hAnsi="Aptos"/>
          <w:b/>
          <w:color w:val="703F69"/>
          <w:sz w:val="14"/>
        </w:rPr>
        <w:t>Revelation 22:10</w:t>
      </w:r>
      <w:r>
        <w:rPr>
          <w:rFonts w:ascii="Aptos" w:hAnsi="Aptos"/>
          <w:color w:val="5E5953"/>
          <w:sz w:val="14"/>
        </w:rPr>
        <w:t xml:space="preserve"> | </w:t>
      </w:r>
      <w:r>
        <w:rPr>
          <w:rFonts w:ascii="Aptos" w:hAnsi="Aptos"/>
          <w:b/>
          <w:color w:val="23211F"/>
          <w:sz w:val="14"/>
        </w:rPr>
        <w:t>Dry Places Often Feel As If God Has Hidden What the Heart Most Needs</w:t>
      </w:r>
      <w:r>
        <w:rPr>
          <w:rFonts w:ascii="Aptos" w:hAnsi="Aptos"/>
          <w:color w:val="5E5953"/>
          <w:sz w:val="13"/>
        </w:rPr>
        <w:br/>
        <w:t>January 24 | Day 24 | Page 28</w:t>
      </w:r>
    </w:p>
    <w:p>
      <w:pPr>
        <w:keepLines/>
        <w:spacing w:after="62"/>
      </w:pPr>
      <w:r>
        <w:rPr>
          <w:rFonts w:ascii="Aptos" w:hAnsi="Aptos"/>
          <w:b/>
          <w:color w:val="703F69"/>
          <w:sz w:val="14"/>
        </w:rPr>
        <w:t>Revelation 22:17</w:t>
      </w:r>
      <w:r>
        <w:rPr>
          <w:rFonts w:ascii="Aptos" w:hAnsi="Aptos"/>
          <w:color w:val="5E5953"/>
          <w:sz w:val="14"/>
        </w:rPr>
        <w:t xml:space="preserve"> | </w:t>
      </w:r>
      <w:r>
        <w:rPr>
          <w:rFonts w:ascii="Aptos" w:hAnsi="Aptos"/>
          <w:b/>
          <w:color w:val="23211F"/>
          <w:sz w:val="14"/>
        </w:rPr>
        <w:t>The Spirit's Nearness Has an Invitation in It</w:t>
      </w:r>
      <w:r>
        <w:rPr>
          <w:rFonts w:ascii="Aptos" w:hAnsi="Aptos"/>
          <w:color w:val="5E5953"/>
          <w:sz w:val="13"/>
        </w:rPr>
        <w:br/>
        <w:t>February 9 | Day 40 | Page 45</w:t>
      </w:r>
    </w:p>
    <w:sectPr w:rsidR="00FC693F" w:rsidRPr="0006063C" w:rsidSect="00034616">
      <w:headerReference w:type="default" r:id="rId9"/>
      <w:footerReference w:type="default" r:id="rId10"/>
      <w:pgSz w:w="8640" w:h="12960"/>
      <w:pgMar w:top="835" w:right="893" w:bottom="835" w:left="1037"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E5953"/>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3" w:space="4" w:color="703F69"/>
      </w:pBdr>
    </w:pPr>
    <w:r>
      <w:rPr>
        <w:rFonts w:ascii="Aptos" w:hAnsi="Aptos"/>
        <w:b/>
        <w:color w:val="5E5953"/>
        <w:sz w:val="14"/>
      </w:rPr>
      <w:t>FILLED WITH THE HOLY SPIRIT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47" w:lineRule="auto"/>
    </w:pPr>
    <w:rPr>
      <w:rFonts w:ascii="Georgia" w:hAnsi="Georgia"/>
      <w:color w:val="2321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Georgia" w:hAnsi="Georgia"/>
      <w:b/>
      <w:bCs/>
      <w:color w:val="703F69"/>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Georgia" w:hAnsi="Georgia"/>
      <w:b/>
      <w:bCs/>
      <w:color w:val="703F69"/>
      <w:sz w:val="30"/>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Georgia" w:hAnsi="Georgia"/>
      <w:b w:val="0"/>
      <w:bCs/>
      <w:color w:val="2321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Georgia" w:hAnsi="Georgia"/>
      <w:b/>
      <w:color w:val="703F6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